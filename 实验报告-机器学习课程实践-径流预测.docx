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336" w:lineRule="auto"/>
      </w:pPr>
      <w:r>
        <w:rPr>
          <w:rFonts w:ascii="宋体" w:hAnsi="宋体" w:eastAsia="宋体"/>
          <w:b w:val="0"/>
          <w:sz w:val="21"/>
        </w:rPr>
      </w:r>
    </w:p>
    <w:p>
      <w:pPr>
        <w:spacing w:after="120" w:line="336" w:lineRule="auto"/>
      </w:pPr>
      <w:r>
        <w:rPr>
          <w:rFonts w:ascii="宋体" w:hAnsi="宋体" w:eastAsia="宋体"/>
          <w:b w:val="0"/>
          <w:sz w:val="21"/>
        </w:rPr>
      </w:r>
    </w:p>
    <w:p>
      <w:pPr>
        <w:spacing w:after="120" w:line="336" w:lineRule="auto"/>
      </w:pPr>
      <w:r>
        <w:rPr>
          <w:rFonts w:ascii="宋体" w:hAnsi="宋体" w:eastAsia="宋体"/>
          <w:b w:val="0"/>
          <w:sz w:val="21"/>
        </w:rPr>
      </w:r>
    </w:p>
    <w:p>
      <w:pPr>
        <w:jc w:val="center"/>
      </w:pPr>
      <w:r>
        <w:rPr>
          <w:rFonts w:ascii="黑体" w:hAnsi="黑体" w:eastAsia="黑体"/>
          <w:b/>
          <w:sz w:val="44"/>
        </w:rPr>
        <w:t>杭州电子科技大学</w:t>
      </w:r>
    </w:p>
    <w:p>
      <w:pPr>
        <w:jc w:val="center"/>
      </w:pPr>
      <w:r>
        <w:rPr>
          <w:rFonts w:ascii="黑体" w:hAnsi="黑体" w:eastAsia="黑体"/>
          <w:b/>
          <w:sz w:val="40"/>
        </w:rPr>
        <w:t>《机器学习课程实践》</w:t>
      </w:r>
    </w:p>
    <w:p>
      <w:pPr>
        <w:jc w:val="center"/>
      </w:pPr>
      <w:r>
        <w:rPr>
          <w:rFonts w:ascii="黑体" w:hAnsi="黑体" w:eastAsia="黑体"/>
          <w:b/>
          <w:sz w:val="52"/>
        </w:rPr>
        <w:t>实 验 报 告</w:t>
      </w:r>
    </w:p>
    <w:p>
      <w:pPr>
        <w:spacing w:after="120" w:line="336" w:lineRule="auto"/>
      </w:pPr>
      <w:r>
        <w:rPr>
          <w:rFonts w:ascii="宋体" w:hAnsi="宋体" w:eastAsia="宋体"/>
          <w:b w:val="0"/>
          <w:sz w:val="21"/>
        </w:rPr>
      </w:r>
    </w:p>
    <w:p>
      <w:pPr>
        <w:spacing w:after="120" w:line="336" w:lineRule="auto"/>
      </w:pPr>
      <w:r>
        <w:rPr>
          <w:rFonts w:ascii="宋体" w:hAnsi="宋体" w:eastAsia="宋体"/>
          <w:b w:val="0"/>
          <w:sz w:val="21"/>
        </w:rPr>
      </w:r>
    </w:p>
    <w:p>
      <w:pPr>
        <w:spacing w:after="120" w:line="336" w:lineRule="auto"/>
      </w:pPr>
      <w:r>
        <w:rPr>
          <w:rFonts w:ascii="宋体" w:hAnsi="宋体" w:eastAsia="宋体"/>
          <w:b w:val="0"/>
          <w:sz w:val="21"/>
        </w:rPr>
      </w:r>
    </w:p>
    <w:tbl>
      <w:tblPr>
        <w:tblW w:type="auto" w:w="0"/>
        <w:jc w:val="center"/>
        <w:tblLook w:firstColumn="1" w:firstRow="1" w:lastColumn="0" w:lastRow="0" w:noHBand="0" w:noVBand="1" w:val="04A0"/>
      </w:tblPr>
      <w:tblGrid>
        <w:gridCol w:w="4536"/>
        <w:gridCol w:w="4536"/>
      </w:tblGrid>
      <w:tr>
        <w:tc>
          <w:tcPr>
            <w:tcW w:type="dxa" w:w="2041"/>
            <w:tcBorders>
              <w:top w:val="nil"/>
              <w:left w:val="nil"/>
              <w:bottom w:val="nil"/>
              <w:right w:val="nil"/>
            </w:tcBorders>
          </w:tcPr>
          <w:p>
            <w:pPr>
              <w:jc w:val="center"/>
            </w:pPr>
            <w:r/>
            <w:r>
              <w:rPr>
                <w:rFonts w:ascii="宋体" w:hAnsi="宋体" w:eastAsia="宋体"/>
                <w:sz w:val="26"/>
              </w:rPr>
              <w:t>题    目</w:t>
            </w:r>
          </w:p>
        </w:tc>
        <w:tc>
          <w:tcPr>
            <w:tcW w:type="dxa" w:w="5443"/>
            <w:tcBorders>
              <w:top w:val="nil"/>
              <w:left w:val="nil"/>
              <w:bottom w:val="nil"/>
              <w:right w:val="nil"/>
            </w:tcBorders>
          </w:tcPr>
          <w:p>
            <w:pPr>
              <w:jc w:val="center"/>
            </w:pPr>
            <w:r/>
            <w:r>
              <w:rPr>
                <w:rFonts w:ascii="宋体" w:hAnsi="宋体" w:eastAsia="宋体"/>
                <w:sz w:val="26"/>
              </w:rPr>
              <w:t>基于机器学习的径流预测（USGS 01047000 流域）</w:t>
            </w:r>
          </w:p>
        </w:tc>
      </w:tr>
      <w:tr>
        <w:tc>
          <w:tcPr>
            <w:tcW w:type="dxa" w:w="2041"/>
            <w:tcBorders>
              <w:top w:val="nil"/>
              <w:left w:val="nil"/>
              <w:bottom w:val="nil"/>
              <w:right w:val="nil"/>
            </w:tcBorders>
          </w:tcPr>
          <w:p>
            <w:pPr>
              <w:jc w:val="center"/>
            </w:pPr>
            <w:r/>
            <w:r>
              <w:rPr>
                <w:rFonts w:ascii="宋体" w:hAnsi="宋体" w:eastAsia="宋体"/>
                <w:sz w:val="26"/>
              </w:rPr>
              <w:t>专    业</w:t>
            </w:r>
          </w:p>
        </w:tc>
        <w:tc>
          <w:tcPr>
            <w:tcW w:type="dxa" w:w="5443"/>
            <w:tcBorders>
              <w:top w:val="nil"/>
              <w:left w:val="nil"/>
              <w:bottom w:val="nil"/>
              <w:right w:val="nil"/>
            </w:tcBorders>
          </w:tcPr>
          <w:p>
            <w:pPr>
              <w:jc w:val="center"/>
            </w:pPr>
            <w:r/>
            <w:r>
              <w:rPr>
                <w:rFonts w:ascii="宋体" w:hAnsi="宋体" w:eastAsia="宋体"/>
                <w:sz w:val="26"/>
              </w:rPr>
              <w:t>【请填写专业】</w:t>
            </w:r>
          </w:p>
        </w:tc>
      </w:tr>
      <w:tr>
        <w:tc>
          <w:tcPr>
            <w:tcW w:type="dxa" w:w="2041"/>
            <w:tcBorders>
              <w:top w:val="nil"/>
              <w:left w:val="nil"/>
              <w:bottom w:val="nil"/>
              <w:right w:val="nil"/>
            </w:tcBorders>
          </w:tcPr>
          <w:p>
            <w:pPr>
              <w:jc w:val="center"/>
            </w:pPr>
            <w:r/>
            <w:r>
              <w:rPr>
                <w:rFonts w:ascii="宋体" w:hAnsi="宋体" w:eastAsia="宋体"/>
                <w:sz w:val="26"/>
              </w:rPr>
              <w:t>学    号</w:t>
            </w:r>
          </w:p>
        </w:tc>
        <w:tc>
          <w:tcPr>
            <w:tcW w:type="dxa" w:w="5443"/>
            <w:tcBorders>
              <w:top w:val="nil"/>
              <w:left w:val="nil"/>
              <w:bottom w:val="nil"/>
              <w:right w:val="nil"/>
            </w:tcBorders>
          </w:tcPr>
          <w:p>
            <w:pPr>
              <w:jc w:val="center"/>
            </w:pPr>
            <w:r/>
            <w:r>
              <w:rPr>
                <w:rFonts w:ascii="宋体" w:hAnsi="宋体" w:eastAsia="宋体"/>
                <w:sz w:val="26"/>
              </w:rPr>
              <w:t>【请填写学号】</w:t>
            </w:r>
          </w:p>
        </w:tc>
      </w:tr>
      <w:tr>
        <w:tc>
          <w:tcPr>
            <w:tcW w:type="dxa" w:w="2041"/>
            <w:tcBorders>
              <w:top w:val="nil"/>
              <w:left w:val="nil"/>
              <w:bottom w:val="nil"/>
              <w:right w:val="nil"/>
            </w:tcBorders>
          </w:tcPr>
          <w:p>
            <w:pPr>
              <w:jc w:val="center"/>
            </w:pPr>
            <w:r/>
            <w:r>
              <w:rPr>
                <w:rFonts w:ascii="宋体" w:hAnsi="宋体" w:eastAsia="宋体"/>
                <w:sz w:val="26"/>
              </w:rPr>
              <w:t>姓    名</w:t>
            </w:r>
          </w:p>
        </w:tc>
        <w:tc>
          <w:tcPr>
            <w:tcW w:type="dxa" w:w="5443"/>
            <w:tcBorders>
              <w:top w:val="nil"/>
              <w:left w:val="nil"/>
              <w:bottom w:val="nil"/>
              <w:right w:val="nil"/>
            </w:tcBorders>
          </w:tcPr>
          <w:p>
            <w:pPr>
              <w:jc w:val="center"/>
            </w:pPr>
            <w:r/>
            <w:r>
              <w:rPr>
                <w:rFonts w:ascii="宋体" w:hAnsi="宋体" w:eastAsia="宋体"/>
                <w:sz w:val="26"/>
              </w:rPr>
              <w:t>【请填写姓名】</w:t>
            </w:r>
          </w:p>
        </w:tc>
      </w:tr>
      <w:tr>
        <w:tc>
          <w:tcPr>
            <w:tcW w:type="dxa" w:w="2041"/>
            <w:tcBorders>
              <w:top w:val="nil"/>
              <w:left w:val="nil"/>
              <w:bottom w:val="nil"/>
              <w:right w:val="nil"/>
            </w:tcBorders>
          </w:tcPr>
          <w:p>
            <w:pPr>
              <w:jc w:val="center"/>
            </w:pPr>
            <w:r/>
            <w:r>
              <w:rPr>
                <w:rFonts w:ascii="宋体" w:hAnsi="宋体" w:eastAsia="宋体"/>
                <w:sz w:val="26"/>
              </w:rPr>
              <w:t>指导教师</w:t>
            </w:r>
          </w:p>
        </w:tc>
        <w:tc>
          <w:tcPr>
            <w:tcW w:type="dxa" w:w="5443"/>
            <w:tcBorders>
              <w:top w:val="nil"/>
              <w:left w:val="nil"/>
              <w:bottom w:val="nil"/>
              <w:right w:val="nil"/>
            </w:tcBorders>
          </w:tcPr>
          <w:p>
            <w:pPr>
              <w:jc w:val="center"/>
            </w:pPr>
            <w:r/>
            <w:r>
              <w:rPr>
                <w:rFonts w:ascii="宋体" w:hAnsi="宋体" w:eastAsia="宋体"/>
                <w:sz w:val="26"/>
              </w:rPr>
              <w:t>【请填写指导教师】</w:t>
            </w:r>
          </w:p>
        </w:tc>
      </w:tr>
      <w:tr>
        <w:tc>
          <w:tcPr>
            <w:tcW w:type="dxa" w:w="2041"/>
            <w:tcBorders>
              <w:top w:val="nil"/>
              <w:left w:val="nil"/>
              <w:bottom w:val="nil"/>
              <w:right w:val="nil"/>
            </w:tcBorders>
          </w:tcPr>
          <w:p>
            <w:pPr>
              <w:jc w:val="center"/>
            </w:pPr>
            <w:r/>
            <w:r>
              <w:rPr>
                <w:rFonts w:ascii="宋体" w:hAnsi="宋体" w:eastAsia="宋体"/>
                <w:sz w:val="26"/>
              </w:rPr>
              <w:t>成    绩</w:t>
            </w:r>
          </w:p>
        </w:tc>
        <w:tc>
          <w:tcPr>
            <w:tcW w:type="dxa" w:w="5443"/>
            <w:tcBorders>
              <w:top w:val="nil"/>
              <w:left w:val="nil"/>
              <w:bottom w:val="nil"/>
              <w:right w:val="nil"/>
            </w:tcBorders>
          </w:tcPr>
          <w:p>
            <w:pPr>
              <w:jc w:val="center"/>
            </w:pPr>
            <w:r/>
            <w:r>
              <w:rPr>
                <w:rFonts w:ascii="宋体" w:hAnsi="宋体" w:eastAsia="宋体"/>
                <w:sz w:val="26"/>
              </w:rPr>
            </w:r>
          </w:p>
        </w:tc>
      </w:tr>
    </w:tbl>
    <w:p>
      <w:pPr>
        <w:spacing w:after="120" w:line="336" w:lineRule="auto"/>
      </w:pPr>
      <w:r>
        <w:rPr>
          <w:rFonts w:ascii="宋体" w:hAnsi="宋体" w:eastAsia="宋体"/>
          <w:b w:val="0"/>
          <w:sz w:val="21"/>
        </w:rPr>
      </w:r>
    </w:p>
    <w:p>
      <w:pPr>
        <w:spacing w:after="120" w:line="336" w:lineRule="auto"/>
      </w:pPr>
      <w:r>
        <w:rPr>
          <w:rFonts w:ascii="宋体" w:hAnsi="宋体" w:eastAsia="宋体"/>
          <w:b w:val="0"/>
          <w:sz w:val="21"/>
        </w:rPr>
      </w:r>
    </w:p>
    <w:p>
      <w:pPr>
        <w:spacing w:after="120" w:line="336" w:lineRule="auto"/>
      </w:pPr>
      <w:r>
        <w:rPr>
          <w:rFonts w:ascii="宋体" w:hAnsi="宋体" w:eastAsia="宋体"/>
          <w:b w:val="0"/>
          <w:sz w:val="21"/>
        </w:rPr>
      </w:r>
    </w:p>
    <w:p>
      <w:pPr>
        <w:jc w:val="center"/>
      </w:pPr>
      <w:r>
        <w:rPr>
          <w:rFonts w:ascii="宋体" w:hAnsi="宋体" w:eastAsia="宋体"/>
          <w:sz w:val="26"/>
        </w:rPr>
        <w:t>二〇二六 年    月    日</w:t>
      </w:r>
    </w:p>
    <w:p>
      <w:r>
        <w:br w:type="page"/>
      </w:r>
    </w:p>
    <w:p>
      <w:pPr>
        <w:pStyle w:val="Heading1"/>
      </w:pPr>
      <w:r>
        <w:rPr>
          <w:rFonts w:ascii="黑体" w:hAnsi="黑体" w:eastAsia="黑体"/>
          <w:b/>
          <w:sz w:val="30"/>
        </w:rPr>
        <w:t>一、任务要求</w:t>
      </w:r>
    </w:p>
    <w:p>
      <w:pPr>
        <w:pStyle w:val="Heading2"/>
      </w:pPr>
      <w:r>
        <w:rPr>
          <w:rFonts w:ascii="黑体" w:hAnsi="黑体" w:eastAsia="黑体"/>
          <w:b/>
          <w:sz w:val="27"/>
        </w:rPr>
        <w:t>1.1 题目解析</w:t>
      </w:r>
    </w:p>
    <w:p>
      <w:pPr>
        <w:spacing w:after="120" w:line="336" w:lineRule="auto"/>
        <w:ind w:firstLine="420"/>
      </w:pPr>
      <w:r>
        <w:rPr>
          <w:rFonts w:ascii="宋体" w:hAnsi="宋体" w:eastAsia="宋体"/>
          <w:b w:val="0"/>
          <w:sz w:val="21"/>
        </w:rPr>
        <w:t>本实践题目为「基于机器学习的径流预测」。径流是指降水扣除蒸发、下渗等消耗后沿地表与地下汇入河道的水流，通常以流域出口断面的流量表示。径流预测即依据流域已观测到的水文与气象要素，推求未来若干天的出口断面流量，在防洪调度、抗旱供水、水力发电与灌溉管理中具有重要作用。</w:t>
      </w:r>
    </w:p>
    <w:p>
      <w:pPr>
        <w:spacing w:after="120" w:line="336" w:lineRule="auto"/>
        <w:ind w:firstLine="420"/>
      </w:pPr>
      <w:r>
        <w:rPr>
          <w:rFonts w:ascii="宋体" w:hAnsi="宋体" w:eastAsia="宋体"/>
          <w:b w:val="0"/>
          <w:sz w:val="21"/>
        </w:rPr>
        <w:t>从机器学习角度看，本题属于：</w:t>
      </w:r>
    </w:p>
    <w:p>
      <w:pPr>
        <w:pStyle w:val="ListBullet"/>
        <w:spacing w:after="60" w:line="324" w:lineRule="auto"/>
      </w:pPr>
      <w:r>
        <w:rPr>
          <w:rFonts w:ascii="宋体" w:hAnsi="宋体" w:eastAsia="宋体"/>
          <w:sz w:val="21"/>
        </w:rPr>
        <w:t>监督学习（Supervised Learning）——训练样本同时给定了输入特征与目标真值；</w:t>
      </w:r>
    </w:p>
    <w:p>
      <w:pPr>
        <w:pStyle w:val="ListBullet"/>
        <w:spacing w:after="60" w:line="324" w:lineRule="auto"/>
      </w:pPr>
      <w:r>
        <w:rPr>
          <w:rFonts w:ascii="宋体" w:hAnsi="宋体" w:eastAsia="宋体"/>
          <w:sz w:val="21"/>
        </w:rPr>
        <w:t>回归任务（Regression）——目标变量「径流」是连续型数值，而非离散类别；</w:t>
      </w:r>
    </w:p>
    <w:p>
      <w:pPr>
        <w:pStyle w:val="ListBullet"/>
        <w:spacing w:after="60" w:line="324" w:lineRule="auto"/>
      </w:pPr>
      <w:r>
        <w:rPr>
          <w:rFonts w:ascii="宋体" w:hAnsi="宋体" w:eastAsia="宋体"/>
          <w:sz w:val="21"/>
        </w:rPr>
        <w:t>时间序列预测（Time-Series Forecasting）——样本之间存在严格的时间先后依赖关系，不能随机打乱；</w:t>
      </w:r>
    </w:p>
    <w:p>
      <w:pPr>
        <w:pStyle w:val="ListBullet"/>
        <w:spacing w:after="60" w:line="324" w:lineRule="auto"/>
      </w:pPr>
      <w:r>
        <w:rPr>
          <w:rFonts w:ascii="宋体" w:hAnsi="宋体" w:eastAsia="宋体"/>
          <w:sz w:val="21"/>
        </w:rPr>
        <w:t>多步预测（Multi-Step Forecasting）——需要一次性给出未来 1~7 天的结果，而不是只预测下一个时刻。</w:t>
      </w:r>
    </w:p>
    <w:p>
      <w:pPr>
        <w:spacing w:after="120" w:line="336" w:lineRule="auto"/>
        <w:ind w:firstLine="420"/>
      </w:pPr>
      <w:r>
        <w:rPr>
          <w:rFonts w:ascii="宋体" w:hAnsi="宋体" w:eastAsia="宋体"/>
          <w:b w:val="0"/>
          <w:sz w:val="21"/>
        </w:rPr>
        <w:t>本题的难点在于：① 输入仅为历史径流与历史气象要素，未来 1~7 天的降水是未知的，因此随着预见期延长，可用的信息量迅速衰减；② 径流序列呈强右偏分布，少数特大洪水的量级远高于常遇洪水，评价指标容易被极端事件主导；③ 必须严格按时间顺序划分数据，否则会造成「用未来的数据预测过去」的数据泄漏。</w:t>
      </w:r>
    </w:p>
    <w:p>
      <w:pPr>
        <w:pStyle w:val="Heading2"/>
      </w:pPr>
      <w:r>
        <w:rPr>
          <w:rFonts w:ascii="黑体" w:hAnsi="黑体" w:eastAsia="黑体"/>
          <w:b/>
          <w:sz w:val="27"/>
        </w:rPr>
        <w:t>1.2 数据说明</w:t>
      </w:r>
    </w:p>
    <w:p>
      <w:pPr>
        <w:spacing w:after="120" w:line="336" w:lineRule="auto"/>
        <w:ind w:firstLine="420"/>
      </w:pPr>
      <w:r>
        <w:rPr>
          <w:rFonts w:ascii="宋体" w:hAnsi="宋体" w:eastAsia="宋体"/>
          <w:b w:val="0"/>
          <w:sz w:val="21"/>
        </w:rPr>
        <w:t>数据文件为 01047000.csv，包含 2000-01-01 至 2004-12-31 共 1827 天的逐日记录，共 9 个字段，无缺失值。其中：</w:t>
      </w:r>
    </w:p>
    <w:p>
      <w:pPr>
        <w:pStyle w:val="ListBullet"/>
        <w:spacing w:after="60" w:line="324" w:lineRule="auto"/>
      </w:pPr>
      <w:r>
        <w:rPr>
          <w:rFonts w:ascii="宋体" w:hAnsi="宋体" w:eastAsia="宋体"/>
          <w:sz w:val="21"/>
        </w:rPr>
        <w:t>目标变量：Discharge（径流，ft³/s），来源于 USGS 01047000 号水文站的实测流量；</w:t>
      </w:r>
    </w:p>
    <w:p>
      <w:pPr>
        <w:pStyle w:val="ListBullet"/>
        <w:spacing w:after="60" w:line="324" w:lineRule="auto"/>
      </w:pPr>
      <w:r>
        <w:rPr>
          <w:rFonts w:ascii="宋体" w:hAnsi="宋体" w:eastAsia="宋体"/>
          <w:sz w:val="21"/>
        </w:rPr>
        <w:t>气象驱动因子：Dayl（日照时长）、Prcp（降水）、Srad（短波辐射）、Swe（雪水当量）、Tmax（最高气温）、Tmin（最低气温）、Vp（水汽压），共 7 个，来源于 Daymet V4 R1 北美 1 km 逐日地表气象数据集。</w:t>
      </w:r>
    </w:p>
    <w:p>
      <w:pPr>
        <w:spacing w:after="120" w:line="336" w:lineRule="auto"/>
        <w:ind w:firstLine="420"/>
      </w:pPr>
      <w:r>
        <w:rPr>
          <w:rFonts w:ascii="宋体" w:hAnsi="宋体" w:eastAsia="宋体"/>
          <w:b w:val="0"/>
          <w:sz w:val="21"/>
        </w:rPr>
        <w:t>上述字段的中文含义依据《Daymet_Daily_V4R1 用户指南》Table 1 确定，完整对照见下表。</w:t>
      </w:r>
    </w:p>
    <w:p>
      <w:pPr>
        <w:pStyle w:val="Heading2"/>
      </w:pPr>
      <w:r>
        <w:rPr>
          <w:rFonts w:ascii="黑体" w:hAnsi="黑体" w:eastAsia="黑体"/>
          <w:b/>
          <w:sz w:val="27"/>
        </w:rPr>
        <w:t>1.3 输入与输出定义</w:t>
      </w:r>
    </w:p>
    <w:p>
      <w:pPr>
        <w:spacing w:after="120" w:line="336" w:lineRule="auto"/>
        <w:ind w:firstLine="420"/>
      </w:pPr>
      <w:r>
        <w:rPr>
          <w:rFonts w:ascii="宋体" w:hAnsi="宋体" w:eastAsia="宋体"/>
          <w:b w:val="0"/>
          <w:sz w:val="21"/>
        </w:rPr>
        <w:t>按照任务要求，多输出预测方式下模型的输入输出为：</w:t>
      </w:r>
    </w:p>
    <w:p>
      <w:pPr>
        <w:spacing w:after="120" w:line="336" w:lineRule="auto"/>
      </w:pPr>
      <w:r>
        <w:rPr>
          <w:rFonts w:ascii="宋体" w:hAnsi="宋体" w:eastAsia="宋体"/>
          <w:b w:val="0"/>
          <w:sz w:val="21"/>
        </w:rPr>
        <w:t xml:space="preserve">　　输入：第 t-s, …, t-1, t 天的径流；第 t-m, …, t-1, t 天的降水；第 t-p, …, t-1, t 天的气温。</w:t>
      </w:r>
    </w:p>
    <w:p>
      <w:pPr>
        <w:spacing w:after="120" w:line="336" w:lineRule="auto"/>
      </w:pPr>
      <w:r>
        <w:rPr>
          <w:rFonts w:ascii="宋体" w:hAnsi="宋体" w:eastAsia="宋体"/>
          <w:b w:val="0"/>
          <w:sz w:val="21"/>
        </w:rPr>
        <w:t xml:space="preserve">　　输出：第 t+1, t+2, …, t+7 天的径流。</w:t>
      </w:r>
    </w:p>
    <w:p>
      <w:pPr>
        <w:spacing w:after="120" w:line="336" w:lineRule="auto"/>
        <w:ind w:firstLine="420"/>
      </w:pPr>
      <w:r>
        <w:rPr>
          <w:rFonts w:ascii="宋体" w:hAnsi="宋体" w:eastAsia="宋体"/>
          <w:b w:val="0"/>
          <w:sz w:val="21"/>
        </w:rPr>
        <w:t>多步直接预测方式下，则为每个预见期 h（h = 1, 2, …, 7）单独训练一个模型，第 h 个模型的输出为第 t+h 天的径流。</w:t>
      </w:r>
    </w:p>
    <w:p>
      <w:pPr>
        <w:pStyle w:val="Heading2"/>
      </w:pPr>
      <w:r>
        <w:rPr>
          <w:rFonts w:ascii="黑体" w:hAnsi="黑体" w:eastAsia="黑体"/>
          <w:b/>
          <w:sz w:val="27"/>
        </w:rPr>
        <w:t>1.4 建模要求汇总</w:t>
      </w:r>
    </w:p>
    <w:tbl>
      <w:tblPr>
        <w:tblStyle w:val="TableGrid"/>
        <w:tblW w:type="auto" w:w="0"/>
        <w:jc w:val="center"/>
        <w:tblLook w:firstColumn="1" w:firstRow="1" w:lastColumn="0" w:lastRow="0" w:noHBand="0" w:noVBand="1" w:val="04A0"/>
      </w:tblPr>
      <w:tblGrid>
        <w:gridCol w:w="3024"/>
        <w:gridCol w:w="3024"/>
        <w:gridCol w:w="3024"/>
      </w:tblGrid>
      <w:tr>
        <w:tc>
          <w:tcPr>
            <w:tcW w:type="dxa" w:w="3024"/>
          </w:tcPr>
          <w:p>
            <w:pPr>
              <w:jc w:val="center"/>
            </w:pPr>
            <w:r/>
            <w:r>
              <w:rPr>
                <w:rFonts w:ascii="黑体" w:hAnsi="黑体" w:eastAsia="黑体"/>
                <w:b/>
                <w:sz w:val="19"/>
              </w:rPr>
              <w:t>类别</w:t>
            </w:r>
          </w:p>
        </w:tc>
        <w:tc>
          <w:tcPr>
            <w:tcW w:type="dxa" w:w="3024"/>
          </w:tcPr>
          <w:p>
            <w:pPr>
              <w:jc w:val="center"/>
            </w:pPr>
            <w:r/>
            <w:r>
              <w:rPr>
                <w:rFonts w:ascii="黑体" w:hAnsi="黑体" w:eastAsia="黑体"/>
                <w:b/>
                <w:sz w:val="19"/>
              </w:rPr>
              <w:t>内容</w:t>
            </w:r>
          </w:p>
        </w:tc>
        <w:tc>
          <w:tcPr>
            <w:tcW w:type="dxa" w:w="3024"/>
          </w:tcPr>
          <w:p>
            <w:pPr>
              <w:jc w:val="center"/>
            </w:pPr>
            <w:r/>
            <w:r>
              <w:rPr>
                <w:rFonts w:ascii="黑体" w:hAnsi="黑体" w:eastAsia="黑体"/>
                <w:b/>
                <w:sz w:val="19"/>
              </w:rPr>
              <w:t>说明</w:t>
            </w:r>
          </w:p>
        </w:tc>
      </w:tr>
      <w:tr>
        <w:tc>
          <w:tcPr>
            <w:tcW w:type="dxa" w:w="3024"/>
          </w:tcPr>
          <w:p>
            <w:pPr>
              <w:jc w:val="center"/>
            </w:pPr>
            <w:r/>
            <w:r>
              <w:rPr>
                <w:rFonts w:ascii="宋体" w:hAnsi="宋体" w:eastAsia="宋体"/>
                <w:sz w:val="19"/>
              </w:rPr>
              <w:t>个体模型</w:t>
            </w:r>
          </w:p>
        </w:tc>
        <w:tc>
          <w:tcPr>
            <w:tcW w:type="dxa" w:w="3024"/>
          </w:tcPr>
          <w:p>
            <w:pPr>
              <w:jc w:val="center"/>
            </w:pPr>
            <w:r/>
            <w:r>
              <w:rPr>
                <w:rFonts w:ascii="宋体" w:hAnsi="宋体" w:eastAsia="宋体"/>
                <w:sz w:val="19"/>
              </w:rPr>
              <w:t>人工神经网络(ANN)、随机森林(RF)</w:t>
            </w:r>
          </w:p>
        </w:tc>
        <w:tc>
          <w:tcPr>
            <w:tcW w:type="dxa" w:w="3024"/>
          </w:tcPr>
          <w:p>
            <w:pPr>
              <w:jc w:val="center"/>
            </w:pPr>
            <w:r/>
            <w:r>
              <w:rPr>
                <w:rFonts w:ascii="宋体" w:hAnsi="宋体" w:eastAsia="宋体"/>
                <w:sz w:val="19"/>
              </w:rPr>
              <w:t>2 种机器学习方法</w:t>
            </w:r>
          </w:p>
        </w:tc>
      </w:tr>
      <w:tr>
        <w:tc>
          <w:tcPr>
            <w:tcW w:type="dxa" w:w="3024"/>
          </w:tcPr>
          <w:p>
            <w:pPr>
              <w:jc w:val="center"/>
            </w:pPr>
            <w:r/>
            <w:r>
              <w:rPr>
                <w:rFonts w:ascii="宋体" w:hAnsi="宋体" w:eastAsia="宋体"/>
                <w:sz w:val="19"/>
              </w:rPr>
            </w:r>
          </w:p>
        </w:tc>
        <w:tc>
          <w:tcPr>
            <w:tcW w:type="dxa" w:w="3024"/>
          </w:tcPr>
          <w:p>
            <w:pPr>
              <w:jc w:val="center"/>
            </w:pPr>
            <w:r/>
            <w:r>
              <w:rPr>
                <w:rFonts w:ascii="宋体" w:hAnsi="宋体" w:eastAsia="宋体"/>
                <w:sz w:val="19"/>
              </w:rPr>
              <w:t>LSTM 长短期记忆网络</w:t>
            </w:r>
          </w:p>
        </w:tc>
        <w:tc>
          <w:tcPr>
            <w:tcW w:type="dxa" w:w="3024"/>
          </w:tcPr>
          <w:p>
            <w:pPr>
              <w:jc w:val="center"/>
            </w:pPr>
            <w:r/>
            <w:r>
              <w:rPr>
                <w:rFonts w:ascii="宋体" w:hAnsi="宋体" w:eastAsia="宋体"/>
                <w:sz w:val="19"/>
              </w:rPr>
              <w:t>1 种深度学习方法</w:t>
            </w:r>
          </w:p>
        </w:tc>
      </w:tr>
      <w:tr>
        <w:tc>
          <w:tcPr>
            <w:tcW w:type="dxa" w:w="3024"/>
          </w:tcPr>
          <w:p>
            <w:pPr>
              <w:jc w:val="center"/>
            </w:pPr>
            <w:r/>
            <w:r>
              <w:rPr>
                <w:rFonts w:ascii="宋体" w:hAnsi="宋体" w:eastAsia="宋体"/>
                <w:sz w:val="19"/>
              </w:rPr>
              <w:t>预测策略</w:t>
            </w:r>
          </w:p>
        </w:tc>
        <w:tc>
          <w:tcPr>
            <w:tcW w:type="dxa" w:w="3024"/>
          </w:tcPr>
          <w:p>
            <w:pPr>
              <w:jc w:val="center"/>
            </w:pPr>
            <w:r/>
            <w:r>
              <w:rPr>
                <w:rFonts w:ascii="宋体" w:hAnsi="宋体" w:eastAsia="宋体"/>
                <w:sz w:val="19"/>
              </w:rPr>
              <w:t>多步直接预测</w:t>
            </w:r>
          </w:p>
        </w:tc>
        <w:tc>
          <w:tcPr>
            <w:tcW w:type="dxa" w:w="3024"/>
          </w:tcPr>
          <w:p>
            <w:pPr>
              <w:jc w:val="center"/>
            </w:pPr>
            <w:r/>
            <w:r>
              <w:rPr>
                <w:rFonts w:ascii="宋体" w:hAnsi="宋体" w:eastAsia="宋体"/>
                <w:sz w:val="19"/>
              </w:rPr>
              <w:t>每种方法 7 个模型</w:t>
            </w:r>
          </w:p>
        </w:tc>
      </w:tr>
      <w:tr>
        <w:tc>
          <w:tcPr>
            <w:tcW w:type="dxa" w:w="3024"/>
          </w:tcPr>
          <w:p>
            <w:pPr>
              <w:jc w:val="center"/>
            </w:pPr>
            <w:r/>
            <w:r>
              <w:rPr>
                <w:rFonts w:ascii="宋体" w:hAnsi="宋体" w:eastAsia="宋体"/>
                <w:sz w:val="19"/>
              </w:rPr>
            </w:r>
          </w:p>
        </w:tc>
        <w:tc>
          <w:tcPr>
            <w:tcW w:type="dxa" w:w="3024"/>
          </w:tcPr>
          <w:p>
            <w:pPr>
              <w:jc w:val="center"/>
            </w:pPr>
            <w:r/>
            <w:r>
              <w:rPr>
                <w:rFonts w:ascii="宋体" w:hAnsi="宋体" w:eastAsia="宋体"/>
                <w:sz w:val="19"/>
              </w:rPr>
              <w:t>多输出预测</w:t>
            </w:r>
          </w:p>
        </w:tc>
        <w:tc>
          <w:tcPr>
            <w:tcW w:type="dxa" w:w="3024"/>
          </w:tcPr>
          <w:p>
            <w:pPr>
              <w:jc w:val="center"/>
            </w:pPr>
            <w:r/>
            <w:r>
              <w:rPr>
                <w:rFonts w:ascii="宋体" w:hAnsi="宋体" w:eastAsia="宋体"/>
                <w:sz w:val="19"/>
              </w:rPr>
              <w:t>每种方法 1 个模型</w:t>
            </w:r>
          </w:p>
        </w:tc>
      </w:tr>
      <w:tr>
        <w:tc>
          <w:tcPr>
            <w:tcW w:type="dxa" w:w="3024"/>
          </w:tcPr>
          <w:p>
            <w:pPr>
              <w:jc w:val="center"/>
            </w:pPr>
            <w:r/>
            <w:r>
              <w:rPr>
                <w:rFonts w:ascii="宋体" w:hAnsi="宋体" w:eastAsia="宋体"/>
                <w:sz w:val="19"/>
              </w:rPr>
              <w:t>超参数</w:t>
            </w:r>
          </w:p>
        </w:tc>
        <w:tc>
          <w:tcPr>
            <w:tcW w:type="dxa" w:w="3024"/>
          </w:tcPr>
          <w:p>
            <w:pPr>
              <w:jc w:val="center"/>
            </w:pPr>
            <w:r/>
            <w:r>
              <w:rPr>
                <w:rFonts w:ascii="宋体" w:hAnsi="宋体" w:eastAsia="宋体"/>
                <w:sz w:val="19"/>
              </w:rPr>
              <w:t>Grid Search CV（网格搜索 + 交叉验证）</w:t>
            </w:r>
          </w:p>
        </w:tc>
        <w:tc>
          <w:tcPr>
            <w:tcW w:type="dxa" w:w="3024"/>
          </w:tcPr>
          <w:p>
            <w:pPr>
              <w:jc w:val="center"/>
            </w:pPr>
            <w:r/>
            <w:r>
              <w:rPr>
                <w:rFonts w:ascii="宋体" w:hAnsi="宋体" w:eastAsia="宋体"/>
                <w:sz w:val="19"/>
              </w:rPr>
              <w:t>逐个模型寻优</w:t>
            </w:r>
          </w:p>
        </w:tc>
      </w:tr>
      <w:tr>
        <w:tc>
          <w:tcPr>
            <w:tcW w:type="dxa" w:w="3024"/>
          </w:tcPr>
          <w:p>
            <w:pPr>
              <w:jc w:val="center"/>
            </w:pPr>
            <w:r/>
            <w:r>
              <w:rPr>
                <w:rFonts w:ascii="宋体" w:hAnsi="宋体" w:eastAsia="宋体"/>
                <w:sz w:val="19"/>
              </w:rPr>
              <w:t>集成学习</w:t>
            </w:r>
          </w:p>
        </w:tc>
        <w:tc>
          <w:tcPr>
            <w:tcW w:type="dxa" w:w="3024"/>
          </w:tcPr>
          <w:p>
            <w:pPr>
              <w:jc w:val="center"/>
            </w:pPr>
            <w:r/>
            <w:r>
              <w:rPr>
                <w:rFonts w:ascii="宋体" w:hAnsi="宋体" w:eastAsia="宋体"/>
                <w:sz w:val="19"/>
              </w:rPr>
              <w:t>简单平均、Stacking</w:t>
            </w:r>
          </w:p>
        </w:tc>
        <w:tc>
          <w:tcPr>
            <w:tcW w:type="dxa" w:w="3024"/>
          </w:tcPr>
          <w:p>
            <w:pPr>
              <w:jc w:val="center"/>
            </w:pPr>
            <w:r/>
            <w:r>
              <w:rPr>
                <w:rFonts w:ascii="宋体" w:hAnsi="宋体" w:eastAsia="宋体"/>
                <w:sz w:val="19"/>
              </w:rPr>
              <w:t>2 种，将 3 个个体模型结果结合</w:t>
            </w:r>
          </w:p>
        </w:tc>
      </w:tr>
      <w:tr>
        <w:tc>
          <w:tcPr>
            <w:tcW w:type="dxa" w:w="3024"/>
          </w:tcPr>
          <w:p>
            <w:pPr>
              <w:jc w:val="center"/>
            </w:pPr>
            <w:r/>
            <w:r>
              <w:rPr>
                <w:rFonts w:ascii="宋体" w:hAnsi="宋体" w:eastAsia="宋体"/>
                <w:sz w:val="19"/>
              </w:rPr>
              <w:t>数据划分</w:t>
            </w:r>
          </w:p>
        </w:tc>
        <w:tc>
          <w:tcPr>
            <w:tcW w:type="dxa" w:w="3024"/>
          </w:tcPr>
          <w:p>
            <w:pPr>
              <w:jc w:val="center"/>
            </w:pPr>
            <w:r/>
            <w:r>
              <w:rPr>
                <w:rFonts w:ascii="宋体" w:hAnsi="宋体" w:eastAsia="宋体"/>
                <w:sz w:val="19"/>
              </w:rPr>
              <w:t>前 4 年（2000—2003）训练，第 5 年（2004）测试</w:t>
            </w:r>
          </w:p>
        </w:tc>
        <w:tc>
          <w:tcPr>
            <w:tcW w:type="dxa" w:w="3024"/>
          </w:tcPr>
          <w:p>
            <w:pPr>
              <w:jc w:val="center"/>
            </w:pPr>
            <w:r/>
            <w:r>
              <w:rPr>
                <w:rFonts w:ascii="宋体" w:hAnsi="宋体" w:eastAsia="宋体"/>
                <w:sz w:val="19"/>
              </w:rPr>
              <w:t>严格按时间顺序，不可打乱</w:t>
            </w:r>
          </w:p>
        </w:tc>
      </w:tr>
      <w:tr>
        <w:tc>
          <w:tcPr>
            <w:tcW w:type="dxa" w:w="3024"/>
          </w:tcPr>
          <w:p>
            <w:pPr>
              <w:jc w:val="center"/>
            </w:pPr>
            <w:r/>
            <w:r>
              <w:rPr>
                <w:rFonts w:ascii="宋体" w:hAnsi="宋体" w:eastAsia="宋体"/>
                <w:sz w:val="19"/>
              </w:rPr>
              <w:t>评价指标</w:t>
            </w:r>
          </w:p>
        </w:tc>
        <w:tc>
          <w:tcPr>
            <w:tcW w:type="dxa" w:w="3024"/>
          </w:tcPr>
          <w:p>
            <w:pPr>
              <w:jc w:val="center"/>
            </w:pPr>
            <w:r/>
            <w:r>
              <w:rPr>
                <w:rFonts w:ascii="宋体" w:hAnsi="宋体" w:eastAsia="宋体"/>
                <w:sz w:val="19"/>
              </w:rPr>
              <w:t>RMSE、MAE、NSE、R²、PBIAS、MAPE</w:t>
            </w:r>
          </w:p>
        </w:tc>
        <w:tc>
          <w:tcPr>
            <w:tcW w:type="dxa" w:w="3024"/>
          </w:tcPr>
          <w:p>
            <w:pPr>
              <w:jc w:val="center"/>
            </w:pPr>
            <w:r/>
            <w:r>
              <w:rPr>
                <w:rFonts w:ascii="宋体" w:hAnsi="宋体" w:eastAsia="宋体"/>
                <w:sz w:val="19"/>
              </w:rPr>
              <w:t>以水文通用的 NSE 为主</w:t>
            </w:r>
          </w:p>
        </w:tc>
      </w:tr>
    </w:tbl>
    <w:p>
      <w:pPr>
        <w:spacing w:before="40" w:after="200"/>
        <w:jc w:val="center"/>
      </w:pPr>
      <w:r>
        <w:rPr>
          <w:rFonts w:ascii="楷体" w:hAnsi="楷体" w:eastAsia="楷体"/>
          <w:sz w:val="19"/>
        </w:rPr>
        <w:t>表 1-1  建模任务要求汇总</w:t>
      </w:r>
    </w:p>
    <w:p>
      <w:pPr>
        <w:spacing w:after="80" w:line="336" w:lineRule="auto"/>
        <w:ind w:firstLine="420"/>
      </w:pPr>
      <w:r>
        <w:rPr>
          <w:rFonts w:ascii="宋体" w:hAnsi="宋体" w:eastAsia="宋体"/>
          <w:b w:val="0"/>
          <w:sz w:val="21"/>
        </w:rPr>
        <w:t>模型总数核算：个体模型 3 种 × 8（多步直接 7 个 + 多输出 1 个）= 24 个；集成模型 2 种 × 8 = 16 个；合计 40 个模型。</w:t>
      </w:r>
    </w:p>
    <w:p>
      <w:r>
        <w:br w:type="page"/>
      </w:r>
    </w:p>
    <w:p>
      <w:pPr>
        <w:pStyle w:val="Heading1"/>
      </w:pPr>
      <w:r>
        <w:rPr>
          <w:rFonts w:ascii="黑体" w:hAnsi="黑体" w:eastAsia="黑体"/>
          <w:b/>
          <w:sz w:val="30"/>
        </w:rPr>
        <w:t>二、详细分工</w:t>
      </w:r>
    </w:p>
    <w:p>
      <w:pPr>
        <w:spacing w:after="120" w:line="336" w:lineRule="auto"/>
        <w:ind w:firstLine="420"/>
      </w:pPr>
      <w:r>
        <w:rPr>
          <w:rFonts w:ascii="宋体" w:hAnsi="宋体" w:eastAsia="宋体"/>
          <w:b w:val="0"/>
          <w:sz w:val="21"/>
        </w:rPr>
        <w:t>本实践由 3 人组队完成。为保证 40 个模型的构建、调试与结果整理能够高效推进，按「数据与特征 → 个体模型 → 集成与评价」三段式分工，各成员职责如下：</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1134"/>
          </w:tcPr>
          <w:p>
            <w:pPr>
              <w:jc w:val="center"/>
            </w:pPr>
            <w:r/>
            <w:r>
              <w:rPr>
                <w:rFonts w:ascii="黑体" w:hAnsi="黑体" w:eastAsia="黑体"/>
                <w:b/>
                <w:sz w:val="18"/>
              </w:rPr>
              <w:t>姓名</w:t>
            </w:r>
          </w:p>
        </w:tc>
        <w:tc>
          <w:tcPr>
            <w:tcW w:type="dxa" w:w="850"/>
          </w:tcPr>
          <w:p>
            <w:pPr>
              <w:jc w:val="center"/>
            </w:pPr>
            <w:r/>
            <w:r>
              <w:rPr>
                <w:rFonts w:ascii="黑体" w:hAnsi="黑体" w:eastAsia="黑体"/>
                <w:b/>
                <w:sz w:val="18"/>
              </w:rPr>
              <w:t>角色</w:t>
            </w:r>
          </w:p>
        </w:tc>
        <w:tc>
          <w:tcPr>
            <w:tcW w:type="dxa" w:w="1474"/>
          </w:tcPr>
          <w:p>
            <w:pPr>
              <w:jc w:val="center"/>
            </w:pPr>
            <w:r/>
            <w:r>
              <w:rPr>
                <w:rFonts w:ascii="黑体" w:hAnsi="黑体" w:eastAsia="黑体"/>
                <w:b/>
                <w:sz w:val="18"/>
              </w:rPr>
              <w:t>负责模块</w:t>
            </w:r>
          </w:p>
        </w:tc>
        <w:tc>
          <w:tcPr>
            <w:tcW w:type="dxa" w:w="5613"/>
          </w:tcPr>
          <w:p>
            <w:pPr>
              <w:jc w:val="center"/>
            </w:pPr>
            <w:r/>
            <w:r>
              <w:rPr>
                <w:rFonts w:ascii="黑体" w:hAnsi="黑体" w:eastAsia="黑体"/>
                <w:b/>
                <w:sz w:val="18"/>
              </w:rPr>
              <w:t>具体工作内容</w:t>
            </w:r>
          </w:p>
        </w:tc>
      </w:tr>
      <w:tr>
        <w:tc>
          <w:tcPr>
            <w:tcW w:type="dxa" w:w="1134"/>
          </w:tcPr>
          <w:p>
            <w:pPr>
              <w:jc w:val="center"/>
            </w:pPr>
            <w:r/>
            <w:r>
              <w:rPr>
                <w:rFonts w:ascii="宋体" w:hAnsi="宋体" w:eastAsia="宋体"/>
                <w:sz w:val="18"/>
              </w:rPr>
              <w:t>【请填写组员1】</w:t>
            </w:r>
          </w:p>
        </w:tc>
        <w:tc>
          <w:tcPr>
            <w:tcW w:type="dxa" w:w="850"/>
          </w:tcPr>
          <w:p>
            <w:pPr>
              <w:jc w:val="center"/>
            </w:pPr>
            <w:r/>
            <w:r>
              <w:rPr>
                <w:rFonts w:ascii="宋体" w:hAnsi="宋体" w:eastAsia="宋体"/>
                <w:sz w:val="18"/>
              </w:rPr>
              <w:t>组长</w:t>
            </w:r>
          </w:p>
        </w:tc>
        <w:tc>
          <w:tcPr>
            <w:tcW w:type="dxa" w:w="1474"/>
          </w:tcPr>
          <w:p>
            <w:pPr>
              <w:jc w:val="center"/>
            </w:pPr>
            <w:r/>
            <w:r>
              <w:rPr>
                <w:rFonts w:ascii="宋体" w:hAnsi="宋体" w:eastAsia="宋体"/>
                <w:sz w:val="18"/>
              </w:rPr>
              <w:t>数据与特征工程</w:t>
            </w:r>
          </w:p>
        </w:tc>
        <w:tc>
          <w:tcPr>
            <w:tcW w:type="dxa" w:w="5613"/>
          </w:tcPr>
          <w:p>
            <w:pPr>
              <w:jc w:val="center"/>
            </w:pPr>
            <w:r/>
            <w:r>
              <w:rPr>
                <w:rFonts w:ascii="宋体" w:hAnsi="宋体" w:eastAsia="宋体"/>
                <w:sz w:val="18"/>
              </w:rPr>
              <w:t>数据读取与字段释义；时间序列/直方图/箱型图/相关系数热力图可视化分析；季节与月份编码、滞后特征、窗口特征提取；Min-Max 与 Z-score 归一化实现；皮尔逊相关系数法与互信息法特征选择；负责报告第一、二章撰写与全文统稿</w:t>
            </w:r>
          </w:p>
        </w:tc>
      </w:tr>
      <w:tr>
        <w:tc>
          <w:tcPr>
            <w:tcW w:type="dxa" w:w="1134"/>
          </w:tcPr>
          <w:p>
            <w:pPr>
              <w:jc w:val="center"/>
            </w:pPr>
            <w:r/>
            <w:r>
              <w:rPr>
                <w:rFonts w:ascii="宋体" w:hAnsi="宋体" w:eastAsia="宋体"/>
                <w:sz w:val="18"/>
              </w:rPr>
              <w:t>【请填写组员2】</w:t>
            </w:r>
          </w:p>
        </w:tc>
        <w:tc>
          <w:tcPr>
            <w:tcW w:type="dxa" w:w="850"/>
          </w:tcPr>
          <w:p>
            <w:pPr>
              <w:jc w:val="center"/>
            </w:pPr>
            <w:r/>
            <w:r>
              <w:rPr>
                <w:rFonts w:ascii="宋体" w:hAnsi="宋体" w:eastAsia="宋体"/>
                <w:sz w:val="18"/>
              </w:rPr>
              <w:t>组员</w:t>
            </w:r>
          </w:p>
        </w:tc>
        <w:tc>
          <w:tcPr>
            <w:tcW w:type="dxa" w:w="1474"/>
          </w:tcPr>
          <w:p>
            <w:pPr>
              <w:jc w:val="center"/>
            </w:pPr>
            <w:r/>
            <w:r>
              <w:rPr>
                <w:rFonts w:ascii="宋体" w:hAnsi="宋体" w:eastAsia="宋体"/>
                <w:sz w:val="18"/>
              </w:rPr>
              <w:t>个体预测模型</w:t>
            </w:r>
          </w:p>
        </w:tc>
        <w:tc>
          <w:tcPr>
            <w:tcW w:type="dxa" w:w="5613"/>
          </w:tcPr>
          <w:p>
            <w:pPr>
              <w:jc w:val="center"/>
            </w:pPr>
            <w:r/>
            <w:r>
              <w:rPr>
                <w:rFonts w:ascii="宋体" w:hAnsi="宋体" w:eastAsia="宋体"/>
                <w:sz w:val="18"/>
              </w:rPr>
              <w:t>ANN（多层感知机）多步直接与多输出模型构建；随机森林多步直接与多输出模型构建；LSTM 网络结构设计与 Keras 模型封装；Grid Search CV 超参数寻优；多步直接/多输出两种预测策略的数据集构造；负责报告第三章「过程设计」撰写</w:t>
            </w:r>
          </w:p>
        </w:tc>
      </w:tr>
      <w:tr>
        <w:tc>
          <w:tcPr>
            <w:tcW w:type="dxa" w:w="1134"/>
          </w:tcPr>
          <w:p>
            <w:pPr>
              <w:jc w:val="center"/>
            </w:pPr>
            <w:r/>
            <w:r>
              <w:rPr>
                <w:rFonts w:ascii="宋体" w:hAnsi="宋体" w:eastAsia="宋体"/>
                <w:sz w:val="18"/>
              </w:rPr>
              <w:t>【请填写组员3】</w:t>
            </w:r>
          </w:p>
        </w:tc>
        <w:tc>
          <w:tcPr>
            <w:tcW w:type="dxa" w:w="850"/>
          </w:tcPr>
          <w:p>
            <w:pPr>
              <w:jc w:val="center"/>
            </w:pPr>
            <w:r/>
            <w:r>
              <w:rPr>
                <w:rFonts w:ascii="宋体" w:hAnsi="宋体" w:eastAsia="宋体"/>
                <w:sz w:val="18"/>
              </w:rPr>
              <w:t>组员</w:t>
            </w:r>
          </w:p>
        </w:tc>
        <w:tc>
          <w:tcPr>
            <w:tcW w:type="dxa" w:w="1474"/>
          </w:tcPr>
          <w:p>
            <w:pPr>
              <w:jc w:val="center"/>
            </w:pPr>
            <w:r/>
            <w:r>
              <w:rPr>
                <w:rFonts w:ascii="宋体" w:hAnsi="宋体" w:eastAsia="宋体"/>
                <w:sz w:val="18"/>
              </w:rPr>
              <w:t>集成学习与评价</w:t>
            </w:r>
          </w:p>
        </w:tc>
        <w:tc>
          <w:tcPr>
            <w:tcW w:type="dxa" w:w="5613"/>
          </w:tcPr>
          <w:p>
            <w:pPr>
              <w:jc w:val="center"/>
            </w:pPr>
            <w:r/>
            <w:r>
              <w:rPr>
                <w:rFonts w:ascii="宋体" w:hAnsi="宋体" w:eastAsia="宋体"/>
                <w:sz w:val="18"/>
              </w:rPr>
              <w:t>简单平均集成建模；Stacking 集成（含折外预测 OOF 生成与 Ridge 元学习器）；RMSE/MAE/NSE/R²/PBIAS/MAPE 指标实现；预测结果可视化与误差分析；负责报告第四章结果整理、第五章调试记录与第六章总结撰写</w:t>
            </w:r>
          </w:p>
        </w:tc>
      </w:tr>
    </w:tbl>
    <w:p>
      <w:pPr>
        <w:spacing w:before="40" w:after="200"/>
        <w:jc w:val="center"/>
      </w:pPr>
      <w:r>
        <w:rPr>
          <w:rFonts w:ascii="楷体" w:hAnsi="楷体" w:eastAsia="楷体"/>
          <w:sz w:val="19"/>
        </w:rPr>
        <w:t>表 2-1  小组成员分工</w:t>
      </w:r>
    </w:p>
    <w:p>
      <w:pPr>
        <w:spacing w:after="80" w:line="336" w:lineRule="auto"/>
        <w:ind w:firstLine="420"/>
      </w:pPr>
      <w:r>
        <w:rPr>
          <w:rFonts w:ascii="宋体" w:hAnsi="宋体" w:eastAsia="宋体"/>
          <w:b w:val="0"/>
          <w:sz w:val="21"/>
        </w:rPr>
        <w:t>说明：全体成员共同参与选题讨论、模型方案论证与结果复核；代码由组长统一整合为可一键复现的工程，并完成整体联调与验证。</w:t>
      </w:r>
    </w:p>
    <w:p>
      <w:r>
        <w:br w:type="page"/>
      </w:r>
    </w:p>
    <w:p>
      <w:pPr>
        <w:pStyle w:val="Heading1"/>
      </w:pPr>
      <w:r>
        <w:rPr>
          <w:rFonts w:ascii="黑体" w:hAnsi="黑体" w:eastAsia="黑体"/>
          <w:b/>
          <w:sz w:val="30"/>
        </w:rPr>
        <w:t>三、过程设计</w:t>
      </w:r>
    </w:p>
    <w:p>
      <w:pPr>
        <w:spacing w:after="120" w:line="336" w:lineRule="auto"/>
        <w:ind w:firstLine="420"/>
      </w:pPr>
      <w:r>
        <w:rPr>
          <w:rFonts w:ascii="宋体" w:hAnsi="宋体" w:eastAsia="宋体"/>
          <w:b w:val="0"/>
          <w:sz w:val="21"/>
        </w:rPr>
        <w:t>整个实践按「数据探索 → 特征构造 → 单模型建模 → 超参数寻优 → 集成融合 → 精度评价」六个环节展开，整体流程如下图。</w:t>
      </w:r>
    </w:p>
    <w:p>
      <w:pPr>
        <w:jc w:val="center"/>
      </w:pPr>
      <w:r>
        <w:drawing>
          <wp:inline xmlns:a="http://schemas.openxmlformats.org/drawingml/2006/main" xmlns:pic="http://schemas.openxmlformats.org/drawingml/2006/picture">
            <wp:extent cx="5400000" cy="4234951"/>
            <wp:docPr id="1" name="Picture 1"/>
            <wp:cNvGraphicFramePr>
              <a:graphicFrameLocks noChangeAspect="1"/>
            </wp:cNvGraphicFramePr>
            <a:graphic>
              <a:graphicData uri="http://schemas.openxmlformats.org/drawingml/2006/picture">
                <pic:pic>
                  <pic:nvPicPr>
                    <pic:cNvPr id="0" name="fig_流程.png"/>
                    <pic:cNvPicPr/>
                  </pic:nvPicPr>
                  <pic:blipFill>
                    <a:blip r:embed="rId9"/>
                    <a:stretch>
                      <a:fillRect/>
                    </a:stretch>
                  </pic:blipFill>
                  <pic:spPr>
                    <a:xfrm>
                      <a:off x="0" y="0"/>
                      <a:ext cx="5400000" cy="4234951"/>
                    </a:xfrm>
                    <a:prstGeom prst="rect"/>
                  </pic:spPr>
                </pic:pic>
              </a:graphicData>
            </a:graphic>
          </wp:inline>
        </w:drawing>
      </w:r>
    </w:p>
    <w:p>
      <w:pPr>
        <w:spacing w:before="40" w:after="200"/>
        <w:jc w:val="center"/>
      </w:pPr>
      <w:r>
        <w:rPr>
          <w:rFonts w:ascii="楷体" w:hAnsi="楷体" w:eastAsia="楷体"/>
          <w:sz w:val="19"/>
        </w:rPr>
        <w:t>图 3-1  径流多步预测总体流程</w:t>
      </w:r>
    </w:p>
    <w:p>
      <w:pPr>
        <w:pStyle w:val="Heading2"/>
      </w:pPr>
      <w:r>
        <w:rPr>
          <w:rFonts w:ascii="黑体" w:hAnsi="黑体" w:eastAsia="黑体"/>
          <w:b/>
          <w:sz w:val="27"/>
        </w:rPr>
        <w:t>3.1 步骤一：数据分析</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tcPr>
          <w:p>
            <w:pPr>
              <w:jc w:val="center"/>
            </w:pPr>
            <w:r/>
            <w:r>
              <w:rPr>
                <w:rFonts w:ascii="黑体" w:hAnsi="黑体" w:eastAsia="黑体"/>
                <w:b/>
                <w:sz w:val="18"/>
              </w:rPr>
              <w:t>序号</w:t>
            </w:r>
          </w:p>
        </w:tc>
        <w:tc>
          <w:tcPr>
            <w:tcW w:type="dxa" w:w="2268"/>
          </w:tcPr>
          <w:p>
            <w:pPr>
              <w:jc w:val="center"/>
            </w:pPr>
            <w:r/>
            <w:r>
              <w:rPr>
                <w:rFonts w:ascii="黑体" w:hAnsi="黑体" w:eastAsia="黑体"/>
                <w:b/>
                <w:sz w:val="18"/>
              </w:rPr>
              <w:t>分析内容</w:t>
            </w:r>
          </w:p>
        </w:tc>
        <w:tc>
          <w:tcPr>
            <w:tcW w:type="dxa" w:w="2268"/>
          </w:tcPr>
          <w:p>
            <w:pPr>
              <w:jc w:val="center"/>
            </w:pPr>
            <w:r/>
            <w:r>
              <w:rPr>
                <w:rFonts w:ascii="黑体" w:hAnsi="黑体" w:eastAsia="黑体"/>
                <w:b/>
                <w:sz w:val="18"/>
              </w:rPr>
              <w:t>工具/方法</w:t>
            </w:r>
          </w:p>
        </w:tc>
        <w:tc>
          <w:tcPr>
            <w:tcW w:type="dxa" w:w="2268"/>
          </w:tcPr>
          <w:p>
            <w:pPr>
              <w:jc w:val="center"/>
            </w:pPr>
            <w:r/>
            <w:r>
              <w:rPr>
                <w:rFonts w:ascii="黑体" w:hAnsi="黑体" w:eastAsia="黑体"/>
                <w:b/>
                <w:sz w:val="18"/>
              </w:rPr>
              <w:t>处理目标</w:t>
            </w:r>
          </w:p>
        </w:tc>
      </w:tr>
      <w:tr>
        <w:tc>
          <w:tcPr>
            <w:tcW w:type="dxa" w:w="2268"/>
          </w:tcPr>
          <w:p>
            <w:pPr>
              <w:jc w:val="center"/>
            </w:pPr>
            <w:r/>
            <w:r>
              <w:rPr>
                <w:rFonts w:ascii="宋体" w:hAnsi="宋体" w:eastAsia="宋体"/>
                <w:sz w:val="18"/>
              </w:rPr>
              <w:t>1.1</w:t>
            </w:r>
          </w:p>
        </w:tc>
        <w:tc>
          <w:tcPr>
            <w:tcW w:type="dxa" w:w="2268"/>
          </w:tcPr>
          <w:p>
            <w:pPr>
              <w:jc w:val="center"/>
            </w:pPr>
            <w:r/>
            <w:r>
              <w:rPr>
                <w:rFonts w:ascii="宋体" w:hAnsi="宋体" w:eastAsia="宋体"/>
                <w:sz w:val="18"/>
              </w:rPr>
              <w:t>字段释义</w:t>
            </w:r>
          </w:p>
        </w:tc>
        <w:tc>
          <w:tcPr>
            <w:tcW w:type="dxa" w:w="2268"/>
          </w:tcPr>
          <w:p>
            <w:pPr>
              <w:jc w:val="center"/>
            </w:pPr>
            <w:r/>
            <w:r>
              <w:rPr>
                <w:rFonts w:ascii="宋体" w:hAnsi="宋体" w:eastAsia="宋体"/>
                <w:sz w:val="18"/>
              </w:rPr>
              <w:t>查 Daymet V4 R1 用户指南与 USGS 站点说明</w:t>
            </w:r>
          </w:p>
        </w:tc>
        <w:tc>
          <w:tcPr>
            <w:tcW w:type="dxa" w:w="2268"/>
          </w:tcPr>
          <w:p>
            <w:pPr>
              <w:jc w:val="center"/>
            </w:pPr>
            <w:r/>
            <w:r>
              <w:rPr>
                <w:rFonts w:ascii="宋体" w:hAnsi="宋体" w:eastAsia="宋体"/>
                <w:sz w:val="18"/>
              </w:rPr>
              <w:t>明确 8 个变量的中文含义、单位与物理意义</w:t>
            </w:r>
          </w:p>
        </w:tc>
      </w:tr>
      <w:tr>
        <w:tc>
          <w:tcPr>
            <w:tcW w:type="dxa" w:w="2268"/>
          </w:tcPr>
          <w:p>
            <w:pPr>
              <w:jc w:val="center"/>
            </w:pPr>
            <w:r/>
            <w:r>
              <w:rPr>
                <w:rFonts w:ascii="宋体" w:hAnsi="宋体" w:eastAsia="宋体"/>
                <w:sz w:val="18"/>
              </w:rPr>
              <w:t>1.2</w:t>
            </w:r>
          </w:p>
        </w:tc>
        <w:tc>
          <w:tcPr>
            <w:tcW w:type="dxa" w:w="2268"/>
          </w:tcPr>
          <w:p>
            <w:pPr>
              <w:jc w:val="center"/>
            </w:pPr>
            <w:r/>
            <w:r>
              <w:rPr>
                <w:rFonts w:ascii="宋体" w:hAnsi="宋体" w:eastAsia="宋体"/>
                <w:sz w:val="18"/>
              </w:rPr>
              <w:t>时间序列可视化</w:t>
            </w:r>
          </w:p>
        </w:tc>
        <w:tc>
          <w:tcPr>
            <w:tcW w:type="dxa" w:w="2268"/>
          </w:tcPr>
          <w:p>
            <w:pPr>
              <w:jc w:val="center"/>
            </w:pPr>
            <w:r/>
            <w:r>
              <w:rPr>
                <w:rFonts w:ascii="宋体" w:hAnsi="宋体" w:eastAsia="宋体"/>
                <w:sz w:val="18"/>
              </w:rPr>
              <w:t>Matplotlib 折线图/柱状图</w:t>
            </w:r>
          </w:p>
        </w:tc>
        <w:tc>
          <w:tcPr>
            <w:tcW w:type="dxa" w:w="2268"/>
          </w:tcPr>
          <w:p>
            <w:pPr>
              <w:jc w:val="center"/>
            </w:pPr>
            <w:r/>
            <w:r>
              <w:rPr>
                <w:rFonts w:ascii="宋体" w:hAnsi="宋体" w:eastAsia="宋体"/>
                <w:sz w:val="18"/>
              </w:rPr>
              <w:t>观察径流的年内与年际变化、丰枯交替、洪峰出现时间</w:t>
            </w:r>
          </w:p>
        </w:tc>
      </w:tr>
      <w:tr>
        <w:tc>
          <w:tcPr>
            <w:tcW w:type="dxa" w:w="2268"/>
          </w:tcPr>
          <w:p>
            <w:pPr>
              <w:jc w:val="center"/>
            </w:pPr>
            <w:r/>
            <w:r>
              <w:rPr>
                <w:rFonts w:ascii="宋体" w:hAnsi="宋体" w:eastAsia="宋体"/>
                <w:sz w:val="18"/>
              </w:rPr>
              <w:t>1.3</w:t>
            </w:r>
          </w:p>
        </w:tc>
        <w:tc>
          <w:tcPr>
            <w:tcW w:type="dxa" w:w="2268"/>
          </w:tcPr>
          <w:p>
            <w:pPr>
              <w:jc w:val="center"/>
            </w:pPr>
            <w:r/>
            <w:r>
              <w:rPr>
                <w:rFonts w:ascii="宋体" w:hAnsi="宋体" w:eastAsia="宋体"/>
                <w:sz w:val="18"/>
              </w:rPr>
              <w:t>分布分析</w:t>
            </w:r>
          </w:p>
        </w:tc>
        <w:tc>
          <w:tcPr>
            <w:tcW w:type="dxa" w:w="2268"/>
          </w:tcPr>
          <w:p>
            <w:pPr>
              <w:jc w:val="center"/>
            </w:pPr>
            <w:r/>
            <w:r>
              <w:rPr>
                <w:rFonts w:ascii="宋体" w:hAnsi="宋体" w:eastAsia="宋体"/>
                <w:sz w:val="18"/>
              </w:rPr>
              <w:t>直方图 + 偏度/峰度</w:t>
            </w:r>
          </w:p>
        </w:tc>
        <w:tc>
          <w:tcPr>
            <w:tcW w:type="dxa" w:w="2268"/>
          </w:tcPr>
          <w:p>
            <w:pPr>
              <w:jc w:val="center"/>
            </w:pPr>
            <w:r/>
            <w:r>
              <w:rPr>
                <w:rFonts w:ascii="宋体" w:hAnsi="宋体" w:eastAsia="宋体"/>
                <w:sz w:val="18"/>
              </w:rPr>
              <w:t>判断各变量分布形态，识别右偏与长尾特征</w:t>
            </w:r>
          </w:p>
        </w:tc>
      </w:tr>
      <w:tr>
        <w:tc>
          <w:tcPr>
            <w:tcW w:type="dxa" w:w="2268"/>
          </w:tcPr>
          <w:p>
            <w:pPr>
              <w:jc w:val="center"/>
            </w:pPr>
            <w:r/>
            <w:r>
              <w:rPr>
                <w:rFonts w:ascii="宋体" w:hAnsi="宋体" w:eastAsia="宋体"/>
                <w:sz w:val="18"/>
              </w:rPr>
              <w:t>1.4</w:t>
            </w:r>
          </w:p>
        </w:tc>
        <w:tc>
          <w:tcPr>
            <w:tcW w:type="dxa" w:w="2268"/>
          </w:tcPr>
          <w:p>
            <w:pPr>
              <w:jc w:val="center"/>
            </w:pPr>
            <w:r/>
            <w:r>
              <w:rPr>
                <w:rFonts w:ascii="宋体" w:hAnsi="宋体" w:eastAsia="宋体"/>
                <w:sz w:val="18"/>
              </w:rPr>
              <w:t>离散程度与异常值</w:t>
            </w:r>
          </w:p>
        </w:tc>
        <w:tc>
          <w:tcPr>
            <w:tcW w:type="dxa" w:w="2268"/>
          </w:tcPr>
          <w:p>
            <w:pPr>
              <w:jc w:val="center"/>
            </w:pPr>
            <w:r/>
            <w:r>
              <w:rPr>
                <w:rFonts w:ascii="宋体" w:hAnsi="宋体" w:eastAsia="宋体"/>
                <w:sz w:val="18"/>
              </w:rPr>
              <w:t>箱型图</w:t>
            </w:r>
          </w:p>
        </w:tc>
        <w:tc>
          <w:tcPr>
            <w:tcW w:type="dxa" w:w="2268"/>
          </w:tcPr>
          <w:p>
            <w:pPr>
              <w:jc w:val="center"/>
            </w:pPr>
            <w:r/>
            <w:r>
              <w:rPr>
                <w:rFonts w:ascii="宋体" w:hAnsi="宋体" w:eastAsia="宋体"/>
                <w:sz w:val="18"/>
              </w:rPr>
              <w:t>比较各变量离散程度，识别极端洪水与异常观测</w:t>
            </w:r>
          </w:p>
        </w:tc>
      </w:tr>
      <w:tr>
        <w:tc>
          <w:tcPr>
            <w:tcW w:type="dxa" w:w="2268"/>
          </w:tcPr>
          <w:p>
            <w:pPr>
              <w:jc w:val="center"/>
            </w:pPr>
            <w:r/>
            <w:r>
              <w:rPr>
                <w:rFonts w:ascii="宋体" w:hAnsi="宋体" w:eastAsia="宋体"/>
                <w:sz w:val="18"/>
              </w:rPr>
              <w:t>1.5</w:t>
            </w:r>
          </w:p>
        </w:tc>
        <w:tc>
          <w:tcPr>
            <w:tcW w:type="dxa" w:w="2268"/>
          </w:tcPr>
          <w:p>
            <w:pPr>
              <w:jc w:val="center"/>
            </w:pPr>
            <w:r/>
            <w:r>
              <w:rPr>
                <w:rFonts w:ascii="宋体" w:hAnsi="宋体" w:eastAsia="宋体"/>
                <w:sz w:val="18"/>
              </w:rPr>
              <w:t>相关性分析</w:t>
            </w:r>
          </w:p>
        </w:tc>
        <w:tc>
          <w:tcPr>
            <w:tcW w:type="dxa" w:w="2268"/>
          </w:tcPr>
          <w:p>
            <w:pPr>
              <w:jc w:val="center"/>
            </w:pPr>
            <w:r/>
            <w:r>
              <w:rPr>
                <w:rFonts w:ascii="宋体" w:hAnsi="宋体" w:eastAsia="宋体"/>
                <w:sz w:val="18"/>
              </w:rPr>
              <w:t>皮尔逊相关系数热力图</w:t>
            </w:r>
          </w:p>
        </w:tc>
        <w:tc>
          <w:tcPr>
            <w:tcW w:type="dxa" w:w="2268"/>
          </w:tcPr>
          <w:p>
            <w:pPr>
              <w:jc w:val="center"/>
            </w:pPr>
            <w:r/>
            <w:r>
              <w:rPr>
                <w:rFonts w:ascii="宋体" w:hAnsi="宋体" w:eastAsia="宋体"/>
                <w:sz w:val="18"/>
              </w:rPr>
              <w:t>量化各气象因子与径流的相关性强弱，筛选候选特征</w:t>
            </w:r>
          </w:p>
        </w:tc>
      </w:tr>
      <w:tr>
        <w:tc>
          <w:tcPr>
            <w:tcW w:type="dxa" w:w="2268"/>
          </w:tcPr>
          <w:p>
            <w:pPr>
              <w:jc w:val="center"/>
            </w:pPr>
            <w:r/>
            <w:r>
              <w:rPr>
                <w:rFonts w:ascii="宋体" w:hAnsi="宋体" w:eastAsia="宋体"/>
                <w:sz w:val="18"/>
              </w:rPr>
              <w:t>1.6</w:t>
            </w:r>
          </w:p>
        </w:tc>
        <w:tc>
          <w:tcPr>
            <w:tcW w:type="dxa" w:w="2268"/>
          </w:tcPr>
          <w:p>
            <w:pPr>
              <w:jc w:val="center"/>
            </w:pPr>
            <w:r/>
            <w:r>
              <w:rPr>
                <w:rFonts w:ascii="宋体" w:hAnsi="宋体" w:eastAsia="宋体"/>
                <w:sz w:val="18"/>
              </w:rPr>
              <w:t>滞后相关分析</w:t>
            </w:r>
          </w:p>
        </w:tc>
        <w:tc>
          <w:tcPr>
            <w:tcW w:type="dxa" w:w="2268"/>
          </w:tcPr>
          <w:p>
            <w:pPr>
              <w:jc w:val="center"/>
            </w:pPr>
            <w:r/>
            <w:r>
              <w:rPr>
                <w:rFonts w:ascii="宋体" w:hAnsi="宋体" w:eastAsia="宋体"/>
                <w:sz w:val="18"/>
              </w:rPr>
              <w:t>自相关(ACF)/互相关(CCF)</w:t>
            </w:r>
          </w:p>
        </w:tc>
        <w:tc>
          <w:tcPr>
            <w:tcW w:type="dxa" w:w="2268"/>
          </w:tcPr>
          <w:p>
            <w:pPr>
              <w:jc w:val="center"/>
            </w:pPr>
            <w:r/>
            <w:r>
              <w:rPr>
                <w:rFonts w:ascii="宋体" w:hAnsi="宋体" w:eastAsia="宋体"/>
                <w:sz w:val="18"/>
              </w:rPr>
              <w:t>确定径流的记忆长度与降水-径流的响应时间，为滞后阶数提供依据</w:t>
            </w:r>
          </w:p>
        </w:tc>
      </w:tr>
    </w:tbl>
    <w:p>
      <w:pPr>
        <w:spacing w:before="40" w:after="200"/>
        <w:jc w:val="center"/>
      </w:pPr>
      <w:r>
        <w:rPr>
          <w:rFonts w:ascii="楷体" w:hAnsi="楷体" w:eastAsia="楷体"/>
          <w:sz w:val="19"/>
        </w:rPr>
        <w:t>表 3-1  数据分析步骤设计</w:t>
      </w:r>
    </w:p>
    <w:p>
      <w:pPr>
        <w:pStyle w:val="Heading2"/>
      </w:pPr>
      <w:r>
        <w:rPr>
          <w:rFonts w:ascii="黑体" w:hAnsi="黑体" w:eastAsia="黑体"/>
          <w:b/>
          <w:sz w:val="27"/>
        </w:rPr>
        <w:t>3.2 步骤二：特征工程</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tcPr>
          <w:p>
            <w:pPr>
              <w:jc w:val="center"/>
            </w:pPr>
            <w:r/>
            <w:r>
              <w:rPr>
                <w:rFonts w:ascii="黑体" w:hAnsi="黑体" w:eastAsia="黑体"/>
                <w:b/>
                <w:sz w:val="18"/>
              </w:rPr>
              <w:t>序号</w:t>
            </w:r>
          </w:p>
        </w:tc>
        <w:tc>
          <w:tcPr>
            <w:tcW w:type="dxa" w:w="2268"/>
          </w:tcPr>
          <w:p>
            <w:pPr>
              <w:jc w:val="center"/>
            </w:pPr>
            <w:r/>
            <w:r>
              <w:rPr>
                <w:rFonts w:ascii="黑体" w:hAnsi="黑体" w:eastAsia="黑体"/>
                <w:b/>
                <w:sz w:val="18"/>
              </w:rPr>
              <w:t>特征类别</w:t>
            </w:r>
          </w:p>
        </w:tc>
        <w:tc>
          <w:tcPr>
            <w:tcW w:type="dxa" w:w="2268"/>
          </w:tcPr>
          <w:p>
            <w:pPr>
              <w:jc w:val="center"/>
            </w:pPr>
            <w:r/>
            <w:r>
              <w:rPr>
                <w:rFonts w:ascii="黑体" w:hAnsi="黑体" w:eastAsia="黑体"/>
                <w:b/>
                <w:sz w:val="18"/>
              </w:rPr>
              <w:t>方法</w:t>
            </w:r>
          </w:p>
        </w:tc>
        <w:tc>
          <w:tcPr>
            <w:tcW w:type="dxa" w:w="2268"/>
          </w:tcPr>
          <w:p>
            <w:pPr>
              <w:jc w:val="center"/>
            </w:pPr>
            <w:r/>
            <w:r>
              <w:rPr>
                <w:rFonts w:ascii="黑体" w:hAnsi="黑体" w:eastAsia="黑体"/>
                <w:b/>
                <w:sz w:val="18"/>
              </w:rPr>
              <w:t>处理目标</w:t>
            </w:r>
          </w:p>
        </w:tc>
      </w:tr>
      <w:tr>
        <w:tc>
          <w:tcPr>
            <w:tcW w:type="dxa" w:w="2268"/>
          </w:tcPr>
          <w:p>
            <w:pPr>
              <w:jc w:val="center"/>
            </w:pPr>
            <w:r/>
            <w:r>
              <w:rPr>
                <w:rFonts w:ascii="宋体" w:hAnsi="宋体" w:eastAsia="宋体"/>
                <w:sz w:val="18"/>
              </w:rPr>
              <w:t>2.1</w:t>
            </w:r>
          </w:p>
        </w:tc>
        <w:tc>
          <w:tcPr>
            <w:tcW w:type="dxa" w:w="2268"/>
          </w:tcPr>
          <w:p>
            <w:pPr>
              <w:jc w:val="center"/>
            </w:pPr>
            <w:r/>
            <w:r>
              <w:rPr>
                <w:rFonts w:ascii="宋体" w:hAnsi="宋体" w:eastAsia="宋体"/>
                <w:sz w:val="18"/>
              </w:rPr>
              <w:t>季节编码</w:t>
            </w:r>
          </w:p>
        </w:tc>
        <w:tc>
          <w:tcPr>
            <w:tcW w:type="dxa" w:w="2268"/>
          </w:tcPr>
          <w:p>
            <w:pPr>
              <w:jc w:val="center"/>
            </w:pPr>
            <w:r/>
            <w:r>
              <w:rPr>
                <w:rFonts w:ascii="宋体" w:hAnsi="宋体" w:eastAsia="宋体"/>
                <w:sz w:val="18"/>
              </w:rPr>
              <w:t>四季 one-hot（春/夏/秋/冬）</w:t>
            </w:r>
          </w:p>
        </w:tc>
        <w:tc>
          <w:tcPr>
            <w:tcW w:type="dxa" w:w="2268"/>
          </w:tcPr>
          <w:p>
            <w:pPr>
              <w:jc w:val="center"/>
            </w:pPr>
            <w:r/>
            <w:r>
              <w:rPr>
                <w:rFonts w:ascii="宋体" w:hAnsi="宋体" w:eastAsia="宋体"/>
                <w:sz w:val="18"/>
              </w:rPr>
              <w:t>刻画径流的季节性差异</w:t>
            </w:r>
          </w:p>
        </w:tc>
      </w:tr>
      <w:tr>
        <w:tc>
          <w:tcPr>
            <w:tcW w:type="dxa" w:w="2268"/>
          </w:tcPr>
          <w:p>
            <w:pPr>
              <w:jc w:val="center"/>
            </w:pPr>
            <w:r/>
            <w:r>
              <w:rPr>
                <w:rFonts w:ascii="宋体" w:hAnsi="宋体" w:eastAsia="宋体"/>
                <w:sz w:val="18"/>
              </w:rPr>
              <w:t>2.2</w:t>
            </w:r>
          </w:p>
        </w:tc>
        <w:tc>
          <w:tcPr>
            <w:tcW w:type="dxa" w:w="2268"/>
          </w:tcPr>
          <w:p>
            <w:pPr>
              <w:jc w:val="center"/>
            </w:pPr>
            <w:r/>
            <w:r>
              <w:rPr>
                <w:rFonts w:ascii="宋体" w:hAnsi="宋体" w:eastAsia="宋体"/>
                <w:sz w:val="18"/>
              </w:rPr>
              <w:t>月份编码</w:t>
            </w:r>
          </w:p>
        </w:tc>
        <w:tc>
          <w:tcPr>
            <w:tcW w:type="dxa" w:w="2268"/>
          </w:tcPr>
          <w:p>
            <w:pPr>
              <w:jc w:val="center"/>
            </w:pPr>
            <w:r/>
            <w:r>
              <w:rPr>
                <w:rFonts w:ascii="宋体" w:hAnsi="宋体" w:eastAsia="宋体"/>
                <w:sz w:val="18"/>
              </w:rPr>
              <w:t>年内日序与月份的 sin/cos 三角编码</w:t>
            </w:r>
          </w:p>
        </w:tc>
        <w:tc>
          <w:tcPr>
            <w:tcW w:type="dxa" w:w="2268"/>
          </w:tcPr>
          <w:p>
            <w:pPr>
              <w:jc w:val="center"/>
            </w:pPr>
            <w:r/>
            <w:r>
              <w:rPr>
                <w:rFonts w:ascii="宋体" w:hAnsi="宋体" w:eastAsia="宋体"/>
                <w:sz w:val="18"/>
              </w:rPr>
              <w:t>周期变量连续化，避免 12 月与 1 月被人为拉远</w:t>
            </w:r>
          </w:p>
        </w:tc>
      </w:tr>
      <w:tr>
        <w:tc>
          <w:tcPr>
            <w:tcW w:type="dxa" w:w="2268"/>
          </w:tcPr>
          <w:p>
            <w:pPr>
              <w:jc w:val="center"/>
            </w:pPr>
            <w:r/>
            <w:r>
              <w:rPr>
                <w:rFonts w:ascii="宋体" w:hAnsi="宋体" w:eastAsia="宋体"/>
                <w:sz w:val="18"/>
              </w:rPr>
              <w:t>2.3</w:t>
            </w:r>
          </w:p>
        </w:tc>
        <w:tc>
          <w:tcPr>
            <w:tcW w:type="dxa" w:w="2268"/>
          </w:tcPr>
          <w:p>
            <w:pPr>
              <w:jc w:val="center"/>
            </w:pPr>
            <w:r/>
            <w:r>
              <w:rPr>
                <w:rFonts w:ascii="宋体" w:hAnsi="宋体" w:eastAsia="宋体"/>
                <w:sz w:val="18"/>
              </w:rPr>
              <w:t>滞后特征</w:t>
            </w:r>
          </w:p>
        </w:tc>
        <w:tc>
          <w:tcPr>
            <w:tcW w:type="dxa" w:w="2268"/>
          </w:tcPr>
          <w:p>
            <w:pPr>
              <w:jc w:val="center"/>
            </w:pPr>
            <w:r/>
            <w:r>
              <w:rPr>
                <w:rFonts w:ascii="宋体" w:hAnsi="宋体" w:eastAsia="宋体"/>
                <w:sz w:val="18"/>
              </w:rPr>
              <w:t>Lag(1,2,3,7,14,30)，对径流及主要气象因子</w:t>
            </w:r>
          </w:p>
        </w:tc>
        <w:tc>
          <w:tcPr>
            <w:tcW w:type="dxa" w:w="2268"/>
          </w:tcPr>
          <w:p>
            <w:pPr>
              <w:jc w:val="center"/>
            </w:pPr>
            <w:r/>
            <w:r>
              <w:rPr>
                <w:rFonts w:ascii="宋体" w:hAnsi="宋体" w:eastAsia="宋体"/>
                <w:sz w:val="18"/>
              </w:rPr>
              <w:t>引入历史信息，体现流域调蓄与汇流滞后</w:t>
            </w:r>
          </w:p>
        </w:tc>
      </w:tr>
      <w:tr>
        <w:tc>
          <w:tcPr>
            <w:tcW w:type="dxa" w:w="2268"/>
          </w:tcPr>
          <w:p>
            <w:pPr>
              <w:jc w:val="center"/>
            </w:pPr>
            <w:r/>
            <w:r>
              <w:rPr>
                <w:rFonts w:ascii="宋体" w:hAnsi="宋体" w:eastAsia="宋体"/>
                <w:sz w:val="18"/>
              </w:rPr>
              <w:t>2.4</w:t>
            </w:r>
          </w:p>
        </w:tc>
        <w:tc>
          <w:tcPr>
            <w:tcW w:type="dxa" w:w="2268"/>
          </w:tcPr>
          <w:p>
            <w:pPr>
              <w:jc w:val="center"/>
            </w:pPr>
            <w:r/>
            <w:r>
              <w:rPr>
                <w:rFonts w:ascii="宋体" w:hAnsi="宋体" w:eastAsia="宋体"/>
                <w:sz w:val="18"/>
              </w:rPr>
              <w:t>窗口特征</w:t>
            </w:r>
          </w:p>
        </w:tc>
        <w:tc>
          <w:tcPr>
            <w:tcW w:type="dxa" w:w="2268"/>
          </w:tcPr>
          <w:p>
            <w:pPr>
              <w:jc w:val="center"/>
            </w:pPr>
            <w:r/>
            <w:r>
              <w:rPr>
                <w:rFonts w:ascii="宋体" w:hAnsi="宋体" w:eastAsia="宋体"/>
                <w:sz w:val="18"/>
              </w:rPr>
              <w:t>滑动均值/标准差/最大值（窗口 3,7,14,30 天）</w:t>
            </w:r>
          </w:p>
        </w:tc>
        <w:tc>
          <w:tcPr>
            <w:tcW w:type="dxa" w:w="2268"/>
          </w:tcPr>
          <w:p>
            <w:pPr>
              <w:jc w:val="center"/>
            </w:pPr>
            <w:r/>
            <w:r>
              <w:rPr>
                <w:rFonts w:ascii="宋体" w:hAnsi="宋体" w:eastAsia="宋体"/>
                <w:sz w:val="18"/>
              </w:rPr>
              <w:t>刻画前期平均状态与波动剧烈程度</w:t>
            </w:r>
          </w:p>
        </w:tc>
      </w:tr>
      <w:tr>
        <w:tc>
          <w:tcPr>
            <w:tcW w:type="dxa" w:w="2268"/>
          </w:tcPr>
          <w:p>
            <w:pPr>
              <w:jc w:val="center"/>
            </w:pPr>
            <w:r/>
            <w:r>
              <w:rPr>
                <w:rFonts w:ascii="宋体" w:hAnsi="宋体" w:eastAsia="宋体"/>
                <w:sz w:val="18"/>
              </w:rPr>
              <w:t>2.5</w:t>
            </w:r>
          </w:p>
        </w:tc>
        <w:tc>
          <w:tcPr>
            <w:tcW w:type="dxa" w:w="2268"/>
          </w:tcPr>
          <w:p>
            <w:pPr>
              <w:jc w:val="center"/>
            </w:pPr>
            <w:r/>
            <w:r>
              <w:rPr>
                <w:rFonts w:ascii="宋体" w:hAnsi="宋体" w:eastAsia="宋体"/>
                <w:sz w:val="18"/>
              </w:rPr>
              <w:t>派生特征</w:t>
            </w:r>
          </w:p>
        </w:tc>
        <w:tc>
          <w:tcPr>
            <w:tcW w:type="dxa" w:w="2268"/>
          </w:tcPr>
          <w:p>
            <w:pPr>
              <w:jc w:val="center"/>
            </w:pPr>
            <w:r/>
            <w:r>
              <w:rPr>
                <w:rFonts w:ascii="宋体" w:hAnsi="宋体" w:eastAsia="宋体"/>
                <w:sz w:val="18"/>
              </w:rPr>
              <w:t>Tmean、Trange、累积降水、融雪指数</w:t>
            </w:r>
          </w:p>
        </w:tc>
        <w:tc>
          <w:tcPr>
            <w:tcW w:type="dxa" w:w="2268"/>
          </w:tcPr>
          <w:p>
            <w:pPr>
              <w:jc w:val="center"/>
            </w:pPr>
            <w:r/>
            <w:r>
              <w:rPr>
                <w:rFonts w:ascii="宋体" w:hAnsi="宋体" w:eastAsia="宋体"/>
                <w:sz w:val="18"/>
              </w:rPr>
              <w:t>补充具有水文物理意义的中间变量</w:t>
            </w:r>
          </w:p>
        </w:tc>
      </w:tr>
      <w:tr>
        <w:tc>
          <w:tcPr>
            <w:tcW w:type="dxa" w:w="2268"/>
          </w:tcPr>
          <w:p>
            <w:pPr>
              <w:jc w:val="center"/>
            </w:pPr>
            <w:r/>
            <w:r>
              <w:rPr>
                <w:rFonts w:ascii="宋体" w:hAnsi="宋体" w:eastAsia="宋体"/>
                <w:sz w:val="18"/>
              </w:rPr>
              <w:t>2.6</w:t>
            </w:r>
          </w:p>
        </w:tc>
        <w:tc>
          <w:tcPr>
            <w:tcW w:type="dxa" w:w="2268"/>
          </w:tcPr>
          <w:p>
            <w:pPr>
              <w:jc w:val="center"/>
            </w:pPr>
            <w:r/>
            <w:r>
              <w:rPr>
                <w:rFonts w:ascii="宋体" w:hAnsi="宋体" w:eastAsia="宋体"/>
                <w:sz w:val="18"/>
              </w:rPr>
              <w:t>特征归一化</w:t>
            </w:r>
          </w:p>
        </w:tc>
        <w:tc>
          <w:tcPr>
            <w:tcW w:type="dxa" w:w="2268"/>
          </w:tcPr>
          <w:p>
            <w:pPr>
              <w:jc w:val="center"/>
            </w:pPr>
            <w:r/>
            <w:r>
              <w:rPr>
                <w:rFonts w:ascii="宋体" w:hAnsi="宋体" w:eastAsia="宋体"/>
                <w:sz w:val="18"/>
              </w:rPr>
              <w:t>Min-Max 归一化 与 Z-score 标准化（均实现并对比）</w:t>
            </w:r>
          </w:p>
        </w:tc>
        <w:tc>
          <w:tcPr>
            <w:tcW w:type="dxa" w:w="2268"/>
          </w:tcPr>
          <w:p>
            <w:pPr>
              <w:jc w:val="center"/>
            </w:pPr>
            <w:r/>
            <w:r>
              <w:rPr>
                <w:rFonts w:ascii="宋体" w:hAnsi="宋体" w:eastAsia="宋体"/>
                <w:sz w:val="18"/>
              </w:rPr>
              <w:t>消除量纲差异，加速神经网络收敛</w:t>
            </w:r>
          </w:p>
        </w:tc>
      </w:tr>
      <w:tr>
        <w:tc>
          <w:tcPr>
            <w:tcW w:type="dxa" w:w="2268"/>
          </w:tcPr>
          <w:p>
            <w:pPr>
              <w:jc w:val="center"/>
            </w:pPr>
            <w:r/>
            <w:r>
              <w:rPr>
                <w:rFonts w:ascii="宋体" w:hAnsi="宋体" w:eastAsia="宋体"/>
                <w:sz w:val="18"/>
              </w:rPr>
              <w:t>2.7</w:t>
            </w:r>
          </w:p>
        </w:tc>
        <w:tc>
          <w:tcPr>
            <w:tcW w:type="dxa" w:w="2268"/>
          </w:tcPr>
          <w:p>
            <w:pPr>
              <w:jc w:val="center"/>
            </w:pPr>
            <w:r/>
            <w:r>
              <w:rPr>
                <w:rFonts w:ascii="宋体" w:hAnsi="宋体" w:eastAsia="宋体"/>
                <w:sz w:val="18"/>
              </w:rPr>
              <w:t>特征选择</w:t>
            </w:r>
          </w:p>
        </w:tc>
        <w:tc>
          <w:tcPr>
            <w:tcW w:type="dxa" w:w="2268"/>
          </w:tcPr>
          <w:p>
            <w:pPr>
              <w:jc w:val="center"/>
            </w:pPr>
            <w:r/>
            <w:r>
              <w:rPr>
                <w:rFonts w:ascii="宋体" w:hAnsi="宋体" w:eastAsia="宋体"/>
                <w:sz w:val="18"/>
              </w:rPr>
              <w:t>皮尔逊相关系数法 与 互信息法（均实现并对比）</w:t>
            </w:r>
          </w:p>
        </w:tc>
        <w:tc>
          <w:tcPr>
            <w:tcW w:type="dxa" w:w="2268"/>
          </w:tcPr>
          <w:p>
            <w:pPr>
              <w:jc w:val="center"/>
            </w:pPr>
            <w:r/>
            <w:r>
              <w:rPr>
                <w:rFonts w:ascii="宋体" w:hAnsi="宋体" w:eastAsia="宋体"/>
                <w:sz w:val="18"/>
              </w:rPr>
              <w:t>剔除冗余与无关特征，降低过拟合风险</w:t>
            </w:r>
          </w:p>
        </w:tc>
      </w:tr>
    </w:tbl>
    <w:p>
      <w:pPr>
        <w:spacing w:before="40" w:after="200"/>
        <w:jc w:val="center"/>
      </w:pPr>
      <w:r>
        <w:rPr>
          <w:rFonts w:ascii="楷体" w:hAnsi="楷体" w:eastAsia="楷体"/>
          <w:sz w:val="19"/>
        </w:rPr>
        <w:t>表 3-2  特征工程步骤设计</w:t>
      </w:r>
    </w:p>
    <w:p>
      <w:pPr>
        <w:pStyle w:val="Heading2"/>
      </w:pPr>
      <w:r>
        <w:rPr>
          <w:rFonts w:ascii="黑体" w:hAnsi="黑体" w:eastAsia="黑体"/>
          <w:b/>
          <w:sz w:val="27"/>
        </w:rPr>
        <w:t>3.3 步骤三：多步预测策略设计</w:t>
      </w:r>
    </w:p>
    <w:p>
      <w:pPr>
        <w:spacing w:after="120" w:line="336" w:lineRule="auto"/>
        <w:ind w:firstLine="420"/>
      </w:pPr>
      <w:r>
        <w:rPr>
          <w:rFonts w:ascii="宋体" w:hAnsi="宋体" w:eastAsia="宋体"/>
          <w:b w:val="0"/>
          <w:sz w:val="21"/>
        </w:rPr>
        <w:t>多步预测要求同时给出未来 1~7 天的径流，本题采用两种策略分别建模：</w:t>
      </w:r>
    </w:p>
    <w:p>
      <w:pPr>
        <w:spacing w:after="80" w:line="336" w:lineRule="auto"/>
        <w:ind w:firstLine="420"/>
      </w:pPr>
      <w:r>
        <w:rPr>
          <w:rFonts w:ascii="宋体" w:hAnsi="宋体" w:eastAsia="宋体"/>
          <w:b w:val="0"/>
          <w:sz w:val="21"/>
        </w:rPr>
        <w:t>（1）多步直接预测（Direct Multi-Step）。对每个预见期 h 单独训练一个模型，第 h 个模型直接建立「当前特征 → 第 t+h 天径流」的映射：y(t+h) = f_h(X(t))。该策略下 1 种方法需要 7 个模型，共 7 个；各预见期模型相互独立，不会把前一步的预测误差传递下去。</w:t>
      </w:r>
    </w:p>
    <w:p>
      <w:pPr>
        <w:spacing w:after="80" w:line="336" w:lineRule="auto"/>
        <w:ind w:firstLine="420"/>
      </w:pPr>
      <w:r>
        <w:rPr>
          <w:rFonts w:ascii="宋体" w:hAnsi="宋体" w:eastAsia="宋体"/>
          <w:b w:val="0"/>
          <w:sz w:val="21"/>
        </w:rPr>
        <w:t>（2）多输出预测（Multi-Output）。只训练一个模型，令其输出层同时给出 7 个值：[y(t+1),…,y(t+7)] = F(X(t))。该策略下 1 种方法只需要 1 个模型；7 个输出共享同一套隐层表示，能够利用各预见期之间的相关性，但模型容量被 7 个任务分摊。</w:t>
      </w:r>
    </w:p>
    <w:p>
      <w:pPr>
        <w:spacing w:after="120" w:line="336" w:lineRule="auto"/>
        <w:ind w:firstLine="420"/>
      </w:pPr>
      <w:r>
        <w:rPr>
          <w:rFonts w:ascii="宋体" w:hAnsi="宋体" w:eastAsia="宋体"/>
          <w:b w:val="0"/>
          <w:sz w:val="21"/>
        </w:rPr>
        <w:t>本实践中，随机森林与多层感知机原生支持多输出回归；LSTM 则通过把输出层设为 7 个神经元实现多输出。</w:t>
      </w:r>
    </w:p>
    <w:p>
      <w:pPr>
        <w:pStyle w:val="Heading2"/>
      </w:pPr>
      <w:r>
        <w:rPr>
          <w:rFonts w:ascii="黑体" w:hAnsi="黑体" w:eastAsia="黑体"/>
          <w:b/>
          <w:sz w:val="27"/>
        </w:rPr>
        <w:t>3.4 步骤四：超参数寻优</w:t>
      </w:r>
    </w:p>
    <w:p>
      <w:pPr>
        <w:spacing w:after="120" w:line="336" w:lineRule="auto"/>
        <w:ind w:firstLine="420"/>
      </w:pPr>
      <w:r>
        <w:rPr>
          <w:rFonts w:ascii="宋体" w:hAnsi="宋体" w:eastAsia="宋体"/>
          <w:b w:val="0"/>
          <w:sz w:val="21"/>
        </w:rPr>
        <w:t>三种个体模型均使用 Grid Search CV 确定超参数。关键设计是：由于数据是时间序列，交叉验证必须使用 TimeSeriesSplit（前向链式切分），而不能使用普通 K 折交叉验证。普通 K 折会让验证折中的数据在时间上早于训练折，造成用未来数据预测过去的泄漏。TimeSeriesSplit 保证每一折的训练集在时间上始终早于验证集。</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tcPr>
          <w:p>
            <w:pPr>
              <w:jc w:val="center"/>
            </w:pPr>
            <w:r/>
            <w:r>
              <w:rPr>
                <w:rFonts w:ascii="黑体" w:hAnsi="黑体" w:eastAsia="黑体"/>
                <w:b/>
                <w:sz w:val="18"/>
              </w:rPr>
              <w:t>模型</w:t>
            </w:r>
          </w:p>
        </w:tc>
        <w:tc>
          <w:tcPr>
            <w:tcW w:type="dxa" w:w="2268"/>
          </w:tcPr>
          <w:p>
            <w:pPr>
              <w:jc w:val="center"/>
            </w:pPr>
            <w:r/>
            <w:r>
              <w:rPr>
                <w:rFonts w:ascii="黑体" w:hAnsi="黑体" w:eastAsia="黑体"/>
                <w:b/>
                <w:sz w:val="18"/>
              </w:rPr>
              <w:t>超参数</w:t>
            </w:r>
          </w:p>
        </w:tc>
        <w:tc>
          <w:tcPr>
            <w:tcW w:type="dxa" w:w="2268"/>
          </w:tcPr>
          <w:p>
            <w:pPr>
              <w:jc w:val="center"/>
            </w:pPr>
            <w:r/>
            <w:r>
              <w:rPr>
                <w:rFonts w:ascii="黑体" w:hAnsi="黑体" w:eastAsia="黑体"/>
                <w:b/>
                <w:sz w:val="18"/>
              </w:rPr>
              <w:t>搜索范围</w:t>
            </w:r>
          </w:p>
        </w:tc>
        <w:tc>
          <w:tcPr>
            <w:tcW w:type="dxa" w:w="2268"/>
          </w:tcPr>
          <w:p>
            <w:pPr>
              <w:jc w:val="center"/>
            </w:pPr>
            <w:r/>
            <w:r>
              <w:rPr>
                <w:rFonts w:ascii="黑体" w:hAnsi="黑体" w:eastAsia="黑体"/>
                <w:b/>
                <w:sz w:val="18"/>
              </w:rPr>
              <w:t>含义</w:t>
            </w:r>
          </w:p>
        </w:tc>
      </w:tr>
      <w:tr>
        <w:tc>
          <w:tcPr>
            <w:tcW w:type="dxa" w:w="2268"/>
          </w:tcPr>
          <w:p>
            <w:pPr>
              <w:jc w:val="center"/>
            </w:pPr>
            <w:r/>
            <w:r>
              <w:rPr>
                <w:rFonts w:ascii="宋体" w:hAnsi="宋体" w:eastAsia="宋体"/>
                <w:sz w:val="18"/>
              </w:rPr>
              <w:t>ANN</w:t>
            </w:r>
          </w:p>
        </w:tc>
        <w:tc>
          <w:tcPr>
            <w:tcW w:type="dxa" w:w="2268"/>
          </w:tcPr>
          <w:p>
            <w:pPr>
              <w:jc w:val="center"/>
            </w:pPr>
            <w:r/>
            <w:r>
              <w:rPr>
                <w:rFonts w:ascii="宋体" w:hAnsi="宋体" w:eastAsia="宋体"/>
                <w:sz w:val="18"/>
              </w:rPr>
              <w:t>hidden_layer_sizes</w:t>
            </w:r>
          </w:p>
        </w:tc>
        <w:tc>
          <w:tcPr>
            <w:tcW w:type="dxa" w:w="2268"/>
          </w:tcPr>
          <w:p>
            <w:pPr>
              <w:jc w:val="center"/>
            </w:pPr>
            <w:r/>
            <w:r>
              <w:rPr>
                <w:rFonts w:ascii="宋体" w:hAnsi="宋体" w:eastAsia="宋体"/>
                <w:sz w:val="18"/>
              </w:rPr>
              <w:t>(64,), (128,), (128,64)</w:t>
            </w:r>
          </w:p>
        </w:tc>
        <w:tc>
          <w:tcPr>
            <w:tcW w:type="dxa" w:w="2268"/>
          </w:tcPr>
          <w:p>
            <w:pPr>
              <w:jc w:val="center"/>
            </w:pPr>
            <w:r/>
            <w:r>
              <w:rPr>
                <w:rFonts w:ascii="宋体" w:hAnsi="宋体" w:eastAsia="宋体"/>
                <w:sz w:val="18"/>
              </w:rPr>
              <w:t>隐层结构与宽度</w:t>
            </w:r>
          </w:p>
        </w:tc>
      </w:tr>
      <w:tr>
        <w:tc>
          <w:tcPr>
            <w:tcW w:type="dxa" w:w="2268"/>
          </w:tcPr>
          <w:p>
            <w:pPr>
              <w:jc w:val="center"/>
            </w:pPr>
            <w:r/>
            <w:r>
              <w:rPr>
                <w:rFonts w:ascii="宋体" w:hAnsi="宋体" w:eastAsia="宋体"/>
                <w:sz w:val="18"/>
              </w:rPr>
              <w:t>ANN</w:t>
            </w:r>
          </w:p>
        </w:tc>
        <w:tc>
          <w:tcPr>
            <w:tcW w:type="dxa" w:w="2268"/>
          </w:tcPr>
          <w:p>
            <w:pPr>
              <w:jc w:val="center"/>
            </w:pPr>
            <w:r/>
            <w:r>
              <w:rPr>
                <w:rFonts w:ascii="宋体" w:hAnsi="宋体" w:eastAsia="宋体"/>
                <w:sz w:val="18"/>
              </w:rPr>
              <w:t>alpha</w:t>
            </w:r>
          </w:p>
        </w:tc>
        <w:tc>
          <w:tcPr>
            <w:tcW w:type="dxa" w:w="2268"/>
          </w:tcPr>
          <w:p>
            <w:pPr>
              <w:jc w:val="center"/>
            </w:pPr>
            <w:r/>
            <w:r>
              <w:rPr>
                <w:rFonts w:ascii="宋体" w:hAnsi="宋体" w:eastAsia="宋体"/>
                <w:sz w:val="18"/>
              </w:rPr>
              <w:t>1e-4, 1e-2</w:t>
            </w:r>
          </w:p>
        </w:tc>
        <w:tc>
          <w:tcPr>
            <w:tcW w:type="dxa" w:w="2268"/>
          </w:tcPr>
          <w:p>
            <w:pPr>
              <w:jc w:val="center"/>
            </w:pPr>
            <w:r/>
            <w:r>
              <w:rPr>
                <w:rFonts w:ascii="宋体" w:hAnsi="宋体" w:eastAsia="宋体"/>
                <w:sz w:val="18"/>
              </w:rPr>
              <w:t>L2 正则化强度</w:t>
            </w:r>
          </w:p>
        </w:tc>
      </w:tr>
      <w:tr>
        <w:tc>
          <w:tcPr>
            <w:tcW w:type="dxa" w:w="2268"/>
          </w:tcPr>
          <w:p>
            <w:pPr>
              <w:jc w:val="center"/>
            </w:pPr>
            <w:r/>
            <w:r>
              <w:rPr>
                <w:rFonts w:ascii="宋体" w:hAnsi="宋体" w:eastAsia="宋体"/>
                <w:sz w:val="18"/>
              </w:rPr>
              <w:t>ANN</w:t>
            </w:r>
          </w:p>
        </w:tc>
        <w:tc>
          <w:tcPr>
            <w:tcW w:type="dxa" w:w="2268"/>
          </w:tcPr>
          <w:p>
            <w:pPr>
              <w:jc w:val="center"/>
            </w:pPr>
            <w:r/>
            <w:r>
              <w:rPr>
                <w:rFonts w:ascii="宋体" w:hAnsi="宋体" w:eastAsia="宋体"/>
                <w:sz w:val="18"/>
              </w:rPr>
              <w:t>learning_rate_init</w:t>
            </w:r>
          </w:p>
        </w:tc>
        <w:tc>
          <w:tcPr>
            <w:tcW w:type="dxa" w:w="2268"/>
          </w:tcPr>
          <w:p>
            <w:pPr>
              <w:jc w:val="center"/>
            </w:pPr>
            <w:r/>
            <w:r>
              <w:rPr>
                <w:rFonts w:ascii="宋体" w:hAnsi="宋体" w:eastAsia="宋体"/>
                <w:sz w:val="18"/>
              </w:rPr>
              <w:t>1e-3, 1e-2</w:t>
            </w:r>
          </w:p>
        </w:tc>
        <w:tc>
          <w:tcPr>
            <w:tcW w:type="dxa" w:w="2268"/>
          </w:tcPr>
          <w:p>
            <w:pPr>
              <w:jc w:val="center"/>
            </w:pPr>
            <w:r/>
            <w:r>
              <w:rPr>
                <w:rFonts w:ascii="宋体" w:hAnsi="宋体" w:eastAsia="宋体"/>
                <w:sz w:val="18"/>
              </w:rPr>
              <w:t>初始学习率</w:t>
            </w:r>
          </w:p>
        </w:tc>
      </w:tr>
      <w:tr>
        <w:tc>
          <w:tcPr>
            <w:tcW w:type="dxa" w:w="2268"/>
          </w:tcPr>
          <w:p>
            <w:pPr>
              <w:jc w:val="center"/>
            </w:pPr>
            <w:r/>
            <w:r>
              <w:rPr>
                <w:rFonts w:ascii="宋体" w:hAnsi="宋体" w:eastAsia="宋体"/>
                <w:sz w:val="18"/>
              </w:rPr>
              <w:t>RF</w:t>
            </w:r>
          </w:p>
        </w:tc>
        <w:tc>
          <w:tcPr>
            <w:tcW w:type="dxa" w:w="2268"/>
          </w:tcPr>
          <w:p>
            <w:pPr>
              <w:jc w:val="center"/>
            </w:pPr>
            <w:r/>
            <w:r>
              <w:rPr>
                <w:rFonts w:ascii="宋体" w:hAnsi="宋体" w:eastAsia="宋体"/>
                <w:sz w:val="18"/>
              </w:rPr>
              <w:t>n_estimators</w:t>
            </w:r>
          </w:p>
        </w:tc>
        <w:tc>
          <w:tcPr>
            <w:tcW w:type="dxa" w:w="2268"/>
          </w:tcPr>
          <w:p>
            <w:pPr>
              <w:jc w:val="center"/>
            </w:pPr>
            <w:r/>
            <w:r>
              <w:rPr>
                <w:rFonts w:ascii="宋体" w:hAnsi="宋体" w:eastAsia="宋体"/>
                <w:sz w:val="18"/>
              </w:rPr>
              <w:t>200, 400</w:t>
            </w:r>
          </w:p>
        </w:tc>
        <w:tc>
          <w:tcPr>
            <w:tcW w:type="dxa" w:w="2268"/>
          </w:tcPr>
          <w:p>
            <w:pPr>
              <w:jc w:val="center"/>
            </w:pPr>
            <w:r/>
            <w:r>
              <w:rPr>
                <w:rFonts w:ascii="宋体" w:hAnsi="宋体" w:eastAsia="宋体"/>
                <w:sz w:val="18"/>
              </w:rPr>
              <w:t>决策树数量</w:t>
            </w:r>
          </w:p>
        </w:tc>
      </w:tr>
      <w:tr>
        <w:tc>
          <w:tcPr>
            <w:tcW w:type="dxa" w:w="2268"/>
          </w:tcPr>
          <w:p>
            <w:pPr>
              <w:jc w:val="center"/>
            </w:pPr>
            <w:r/>
            <w:r>
              <w:rPr>
                <w:rFonts w:ascii="宋体" w:hAnsi="宋体" w:eastAsia="宋体"/>
                <w:sz w:val="18"/>
              </w:rPr>
              <w:t>RF</w:t>
            </w:r>
          </w:p>
        </w:tc>
        <w:tc>
          <w:tcPr>
            <w:tcW w:type="dxa" w:w="2268"/>
          </w:tcPr>
          <w:p>
            <w:pPr>
              <w:jc w:val="center"/>
            </w:pPr>
            <w:r/>
            <w:r>
              <w:rPr>
                <w:rFonts w:ascii="宋体" w:hAnsi="宋体" w:eastAsia="宋体"/>
                <w:sz w:val="18"/>
              </w:rPr>
              <w:t>max_depth</w:t>
            </w:r>
          </w:p>
        </w:tc>
        <w:tc>
          <w:tcPr>
            <w:tcW w:type="dxa" w:w="2268"/>
          </w:tcPr>
          <w:p>
            <w:pPr>
              <w:jc w:val="center"/>
            </w:pPr>
            <w:r/>
            <w:r>
              <w:rPr>
                <w:rFonts w:ascii="宋体" w:hAnsi="宋体" w:eastAsia="宋体"/>
                <w:sz w:val="18"/>
              </w:rPr>
              <w:t>None, 12, 20</w:t>
            </w:r>
          </w:p>
        </w:tc>
        <w:tc>
          <w:tcPr>
            <w:tcW w:type="dxa" w:w="2268"/>
          </w:tcPr>
          <w:p>
            <w:pPr>
              <w:jc w:val="center"/>
            </w:pPr>
            <w:r/>
            <w:r>
              <w:rPr>
                <w:rFonts w:ascii="宋体" w:hAnsi="宋体" w:eastAsia="宋体"/>
                <w:sz w:val="18"/>
              </w:rPr>
              <w:t>树的最大深度</w:t>
            </w:r>
          </w:p>
        </w:tc>
      </w:tr>
      <w:tr>
        <w:tc>
          <w:tcPr>
            <w:tcW w:type="dxa" w:w="2268"/>
          </w:tcPr>
          <w:p>
            <w:pPr>
              <w:jc w:val="center"/>
            </w:pPr>
            <w:r/>
            <w:r>
              <w:rPr>
                <w:rFonts w:ascii="宋体" w:hAnsi="宋体" w:eastAsia="宋体"/>
                <w:sz w:val="18"/>
              </w:rPr>
              <w:t>RF</w:t>
            </w:r>
          </w:p>
        </w:tc>
        <w:tc>
          <w:tcPr>
            <w:tcW w:type="dxa" w:w="2268"/>
          </w:tcPr>
          <w:p>
            <w:pPr>
              <w:jc w:val="center"/>
            </w:pPr>
            <w:r/>
            <w:r>
              <w:rPr>
                <w:rFonts w:ascii="宋体" w:hAnsi="宋体" w:eastAsia="宋体"/>
                <w:sz w:val="18"/>
              </w:rPr>
              <w:t>min_samples_leaf</w:t>
            </w:r>
          </w:p>
        </w:tc>
        <w:tc>
          <w:tcPr>
            <w:tcW w:type="dxa" w:w="2268"/>
          </w:tcPr>
          <w:p>
            <w:pPr>
              <w:jc w:val="center"/>
            </w:pPr>
            <w:r/>
            <w:r>
              <w:rPr>
                <w:rFonts w:ascii="宋体" w:hAnsi="宋体" w:eastAsia="宋体"/>
                <w:sz w:val="18"/>
              </w:rPr>
              <w:t>1, 3</w:t>
            </w:r>
          </w:p>
        </w:tc>
        <w:tc>
          <w:tcPr>
            <w:tcW w:type="dxa" w:w="2268"/>
          </w:tcPr>
          <w:p>
            <w:pPr>
              <w:jc w:val="center"/>
            </w:pPr>
            <w:r/>
            <w:r>
              <w:rPr>
                <w:rFonts w:ascii="宋体" w:hAnsi="宋体" w:eastAsia="宋体"/>
                <w:sz w:val="18"/>
              </w:rPr>
              <w:t>叶节点最小样本数</w:t>
            </w:r>
          </w:p>
        </w:tc>
      </w:tr>
      <w:tr>
        <w:tc>
          <w:tcPr>
            <w:tcW w:type="dxa" w:w="2268"/>
          </w:tcPr>
          <w:p>
            <w:pPr>
              <w:jc w:val="center"/>
            </w:pPr>
            <w:r/>
            <w:r>
              <w:rPr>
                <w:rFonts w:ascii="宋体" w:hAnsi="宋体" w:eastAsia="宋体"/>
                <w:sz w:val="18"/>
              </w:rPr>
              <w:t>LSTM</w:t>
            </w:r>
          </w:p>
        </w:tc>
        <w:tc>
          <w:tcPr>
            <w:tcW w:type="dxa" w:w="2268"/>
          </w:tcPr>
          <w:p>
            <w:pPr>
              <w:jc w:val="center"/>
            </w:pPr>
            <w:r/>
            <w:r>
              <w:rPr>
                <w:rFonts w:ascii="宋体" w:hAnsi="宋体" w:eastAsia="宋体"/>
                <w:sz w:val="18"/>
              </w:rPr>
              <w:t>units</w:t>
            </w:r>
          </w:p>
        </w:tc>
        <w:tc>
          <w:tcPr>
            <w:tcW w:type="dxa" w:w="2268"/>
          </w:tcPr>
          <w:p>
            <w:pPr>
              <w:jc w:val="center"/>
            </w:pPr>
            <w:r/>
            <w:r>
              <w:rPr>
                <w:rFonts w:ascii="宋体" w:hAnsi="宋体" w:eastAsia="宋体"/>
                <w:sz w:val="18"/>
              </w:rPr>
              <w:t>(32,), (64,), (32,32)</w:t>
            </w:r>
          </w:p>
        </w:tc>
        <w:tc>
          <w:tcPr>
            <w:tcW w:type="dxa" w:w="2268"/>
          </w:tcPr>
          <w:p>
            <w:pPr>
              <w:jc w:val="center"/>
            </w:pPr>
            <w:r/>
            <w:r>
              <w:rPr>
                <w:rFonts w:ascii="宋体" w:hAnsi="宋体" w:eastAsia="宋体"/>
                <w:sz w:val="18"/>
              </w:rPr>
              <w:t>LSTM 层结构与单元数</w:t>
            </w:r>
          </w:p>
        </w:tc>
      </w:tr>
      <w:tr>
        <w:tc>
          <w:tcPr>
            <w:tcW w:type="dxa" w:w="2268"/>
          </w:tcPr>
          <w:p>
            <w:pPr>
              <w:jc w:val="center"/>
            </w:pPr>
            <w:r/>
            <w:r>
              <w:rPr>
                <w:rFonts w:ascii="宋体" w:hAnsi="宋体" w:eastAsia="宋体"/>
                <w:sz w:val="18"/>
              </w:rPr>
              <w:t>LSTM</w:t>
            </w:r>
          </w:p>
        </w:tc>
        <w:tc>
          <w:tcPr>
            <w:tcW w:type="dxa" w:w="2268"/>
          </w:tcPr>
          <w:p>
            <w:pPr>
              <w:jc w:val="center"/>
            </w:pPr>
            <w:r/>
            <w:r>
              <w:rPr>
                <w:rFonts w:ascii="宋体" w:hAnsi="宋体" w:eastAsia="宋体"/>
                <w:sz w:val="18"/>
              </w:rPr>
              <w:t>dropout</w:t>
            </w:r>
          </w:p>
        </w:tc>
        <w:tc>
          <w:tcPr>
            <w:tcW w:type="dxa" w:w="2268"/>
          </w:tcPr>
          <w:p>
            <w:pPr>
              <w:jc w:val="center"/>
            </w:pPr>
            <w:r/>
            <w:r>
              <w:rPr>
                <w:rFonts w:ascii="宋体" w:hAnsi="宋体" w:eastAsia="宋体"/>
                <w:sz w:val="18"/>
              </w:rPr>
              <w:t>0.1, 0.3</w:t>
            </w:r>
          </w:p>
        </w:tc>
        <w:tc>
          <w:tcPr>
            <w:tcW w:type="dxa" w:w="2268"/>
          </w:tcPr>
          <w:p>
            <w:pPr>
              <w:jc w:val="center"/>
            </w:pPr>
            <w:r/>
            <w:r>
              <w:rPr>
                <w:rFonts w:ascii="宋体" w:hAnsi="宋体" w:eastAsia="宋体"/>
                <w:sz w:val="18"/>
              </w:rPr>
              <w:t>Dropout 丢弃率</w:t>
            </w:r>
          </w:p>
        </w:tc>
      </w:tr>
      <w:tr>
        <w:tc>
          <w:tcPr>
            <w:tcW w:type="dxa" w:w="2268"/>
          </w:tcPr>
          <w:p>
            <w:pPr>
              <w:jc w:val="center"/>
            </w:pPr>
            <w:r/>
            <w:r>
              <w:rPr>
                <w:rFonts w:ascii="宋体" w:hAnsi="宋体" w:eastAsia="宋体"/>
                <w:sz w:val="18"/>
              </w:rPr>
              <w:t>LSTM</w:t>
            </w:r>
          </w:p>
        </w:tc>
        <w:tc>
          <w:tcPr>
            <w:tcW w:type="dxa" w:w="2268"/>
          </w:tcPr>
          <w:p>
            <w:pPr>
              <w:jc w:val="center"/>
            </w:pPr>
            <w:r/>
            <w:r>
              <w:rPr>
                <w:rFonts w:ascii="宋体" w:hAnsi="宋体" w:eastAsia="宋体"/>
                <w:sz w:val="18"/>
              </w:rPr>
              <w:t>lr</w:t>
            </w:r>
          </w:p>
        </w:tc>
        <w:tc>
          <w:tcPr>
            <w:tcW w:type="dxa" w:w="2268"/>
          </w:tcPr>
          <w:p>
            <w:pPr>
              <w:jc w:val="center"/>
            </w:pPr>
            <w:r/>
            <w:r>
              <w:rPr>
                <w:rFonts w:ascii="宋体" w:hAnsi="宋体" w:eastAsia="宋体"/>
                <w:sz w:val="18"/>
              </w:rPr>
              <w:t>5e-3</w:t>
            </w:r>
          </w:p>
        </w:tc>
        <w:tc>
          <w:tcPr>
            <w:tcW w:type="dxa" w:w="2268"/>
          </w:tcPr>
          <w:p>
            <w:pPr>
              <w:jc w:val="center"/>
            </w:pPr>
            <w:r/>
            <w:r>
              <w:rPr>
                <w:rFonts w:ascii="宋体" w:hAnsi="宋体" w:eastAsia="宋体"/>
                <w:sz w:val="18"/>
              </w:rPr>
              <w:t>Adam 学习率</w:t>
            </w:r>
          </w:p>
        </w:tc>
      </w:tr>
    </w:tbl>
    <w:p>
      <w:pPr>
        <w:spacing w:before="40" w:after="200"/>
        <w:jc w:val="center"/>
      </w:pPr>
      <w:r>
        <w:rPr>
          <w:rFonts w:ascii="楷体" w:hAnsi="楷体" w:eastAsia="楷体"/>
          <w:sz w:val="19"/>
        </w:rPr>
        <w:t>表 3-3  各模型超参数搜索网格</w:t>
      </w:r>
    </w:p>
    <w:p>
      <w:pPr>
        <w:spacing w:after="120" w:line="336" w:lineRule="auto"/>
        <w:ind w:firstLine="420"/>
      </w:pPr>
      <w:r>
        <w:rPr>
          <w:rFonts w:ascii="宋体" w:hAnsi="宋体" w:eastAsia="宋体"/>
          <w:b w:val="0"/>
          <w:sz w:val="21"/>
        </w:rPr>
        <w:t>搜索准则为负均方根误差（neg_root_mean_squared_error），交叉验证折数取 3。</w:t>
      </w:r>
    </w:p>
    <w:p>
      <w:pPr>
        <w:pStyle w:val="Heading2"/>
      </w:pPr>
      <w:r>
        <w:rPr>
          <w:rFonts w:ascii="黑体" w:hAnsi="黑体" w:eastAsia="黑体"/>
          <w:b/>
          <w:sz w:val="27"/>
        </w:rPr>
        <w:t>3.5 步骤五：集成学习</w:t>
      </w:r>
    </w:p>
    <w:p>
      <w:pPr>
        <w:spacing w:after="120" w:line="336" w:lineRule="auto"/>
        <w:ind w:firstLine="420"/>
      </w:pPr>
      <w:r>
        <w:rPr>
          <w:rFonts w:ascii="宋体" w:hAnsi="宋体" w:eastAsia="宋体"/>
          <w:b w:val="0"/>
          <w:sz w:val="21"/>
        </w:rPr>
        <w:t>将 ANN、RF、LSTM 三个个体模型的预测结果按两种方式融合：</w:t>
      </w:r>
    </w:p>
    <w:p>
      <w:pPr>
        <w:spacing w:after="80" w:line="336" w:lineRule="auto"/>
        <w:ind w:firstLine="420"/>
      </w:pPr>
      <w:r>
        <w:rPr>
          <w:rFonts w:ascii="宋体" w:hAnsi="宋体" w:eastAsia="宋体"/>
          <w:b w:val="0"/>
          <w:sz w:val="21"/>
        </w:rPr>
        <w:t>（1）简单平均（Simple Average）：对同一预见期上三个个体模型的预测值取算术平均，ŷ = (ŷ_ANN + ŷ_RF + ŷ_LSTM) / 3。方法简单、稳健，通过平均降低单个模型的方差。</w:t>
      </w:r>
    </w:p>
    <w:p>
      <w:pPr>
        <w:spacing w:after="80" w:line="336" w:lineRule="auto"/>
        <w:ind w:firstLine="420"/>
      </w:pPr>
      <w:r>
        <w:rPr>
          <w:rFonts w:ascii="宋体" w:hAnsi="宋体" w:eastAsia="宋体"/>
          <w:b w:val="0"/>
          <w:sz w:val="21"/>
        </w:rPr>
        <w:t>（2）Stacking：以三个个体模型的预测作为元特征，用 Ridge 回归作为元学习器学习最优组合权重。这里有一个容易出错的关键点——元学习器的训练样本必须来自个体模型的折外预测（Out-of-Fold, OOF），而不能直接用个体模型在训练集上的拟合值，否则个体模型在训练集上的过拟合会被元学习器误认为是真实精度，导致融合权重失真。本实践采用与超参数搜索相同的时间序列交叉验证生成 OOF 预测。</w:t>
      </w:r>
    </w:p>
    <w:p>
      <w:pPr>
        <w:pStyle w:val="Heading2"/>
      </w:pPr>
      <w:r>
        <w:rPr>
          <w:rFonts w:ascii="黑体" w:hAnsi="黑体" w:eastAsia="黑体"/>
          <w:b/>
          <w:sz w:val="27"/>
        </w:rPr>
        <w:t>3.6 步骤六：精度评价</w:t>
      </w:r>
    </w:p>
    <w:p>
      <w:pPr>
        <w:spacing w:after="120" w:line="336" w:lineRule="auto"/>
        <w:ind w:firstLine="420"/>
      </w:pPr>
      <w:r>
        <w:rPr>
          <w:rFonts w:ascii="宋体" w:hAnsi="宋体" w:eastAsia="宋体"/>
          <w:b w:val="0"/>
          <w:sz w:val="21"/>
        </w:rPr>
        <w:t>采用水文预报领域通用的 6 项指标，评价均在原始径流尺度上进行：</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tcPr>
          <w:p>
            <w:pPr>
              <w:jc w:val="center"/>
            </w:pPr>
            <w:r/>
            <w:r>
              <w:rPr>
                <w:rFonts w:ascii="黑体" w:hAnsi="黑体" w:eastAsia="黑体"/>
                <w:b/>
                <w:sz w:val="18"/>
              </w:rPr>
              <w:t>指标</w:t>
            </w:r>
          </w:p>
        </w:tc>
        <w:tc>
          <w:tcPr>
            <w:tcW w:type="dxa" w:w="2268"/>
          </w:tcPr>
          <w:p>
            <w:pPr>
              <w:jc w:val="center"/>
            </w:pPr>
            <w:r/>
            <w:r>
              <w:rPr>
                <w:rFonts w:ascii="黑体" w:hAnsi="黑体" w:eastAsia="黑体"/>
                <w:b/>
                <w:sz w:val="18"/>
              </w:rPr>
              <w:t>名称</w:t>
            </w:r>
          </w:p>
        </w:tc>
        <w:tc>
          <w:tcPr>
            <w:tcW w:type="dxa" w:w="2268"/>
          </w:tcPr>
          <w:p>
            <w:pPr>
              <w:jc w:val="center"/>
            </w:pPr>
            <w:r/>
            <w:r>
              <w:rPr>
                <w:rFonts w:ascii="黑体" w:hAnsi="黑体" w:eastAsia="黑体"/>
                <w:b/>
                <w:sz w:val="18"/>
              </w:rPr>
              <w:t>含义</w:t>
            </w:r>
          </w:p>
        </w:tc>
        <w:tc>
          <w:tcPr>
            <w:tcW w:type="dxa" w:w="2268"/>
          </w:tcPr>
          <w:p>
            <w:pPr>
              <w:jc w:val="center"/>
            </w:pPr>
            <w:r/>
            <w:r>
              <w:rPr>
                <w:rFonts w:ascii="黑体" w:hAnsi="黑体" w:eastAsia="黑体"/>
                <w:b/>
                <w:sz w:val="18"/>
              </w:rPr>
              <w:t>评价标准</w:t>
            </w:r>
          </w:p>
        </w:tc>
      </w:tr>
      <w:tr>
        <w:tc>
          <w:tcPr>
            <w:tcW w:type="dxa" w:w="2268"/>
          </w:tcPr>
          <w:p>
            <w:pPr>
              <w:jc w:val="center"/>
            </w:pPr>
            <w:r/>
            <w:r>
              <w:rPr>
                <w:rFonts w:ascii="宋体" w:hAnsi="宋体" w:eastAsia="宋体"/>
                <w:sz w:val="18"/>
              </w:rPr>
              <w:t>RMSE</w:t>
            </w:r>
          </w:p>
        </w:tc>
        <w:tc>
          <w:tcPr>
            <w:tcW w:type="dxa" w:w="2268"/>
          </w:tcPr>
          <w:p>
            <w:pPr>
              <w:jc w:val="center"/>
            </w:pPr>
            <w:r/>
            <w:r>
              <w:rPr>
                <w:rFonts w:ascii="宋体" w:hAnsi="宋体" w:eastAsia="宋体"/>
                <w:sz w:val="18"/>
              </w:rPr>
              <w:t>均方根误差</w:t>
            </w:r>
          </w:p>
        </w:tc>
        <w:tc>
          <w:tcPr>
            <w:tcW w:type="dxa" w:w="2268"/>
          </w:tcPr>
          <w:p>
            <w:pPr>
              <w:jc w:val="center"/>
            </w:pPr>
            <w:r/>
            <w:r>
              <w:rPr>
                <w:rFonts w:ascii="宋体" w:hAnsi="宋体" w:eastAsia="宋体"/>
                <w:sz w:val="18"/>
              </w:rPr>
              <w:t>对大误差敏感，量纲与径流一致</w:t>
            </w:r>
          </w:p>
        </w:tc>
        <w:tc>
          <w:tcPr>
            <w:tcW w:type="dxa" w:w="2268"/>
          </w:tcPr>
          <w:p>
            <w:pPr>
              <w:jc w:val="center"/>
            </w:pPr>
            <w:r/>
            <w:r>
              <w:rPr>
                <w:rFonts w:ascii="宋体" w:hAnsi="宋体" w:eastAsia="宋体"/>
                <w:sz w:val="18"/>
              </w:rPr>
              <w:t>越小越好</w:t>
            </w:r>
          </w:p>
        </w:tc>
      </w:tr>
      <w:tr>
        <w:tc>
          <w:tcPr>
            <w:tcW w:type="dxa" w:w="2268"/>
          </w:tcPr>
          <w:p>
            <w:pPr>
              <w:jc w:val="center"/>
            </w:pPr>
            <w:r/>
            <w:r>
              <w:rPr>
                <w:rFonts w:ascii="宋体" w:hAnsi="宋体" w:eastAsia="宋体"/>
                <w:sz w:val="18"/>
              </w:rPr>
              <w:t>MAE</w:t>
            </w:r>
          </w:p>
        </w:tc>
        <w:tc>
          <w:tcPr>
            <w:tcW w:type="dxa" w:w="2268"/>
          </w:tcPr>
          <w:p>
            <w:pPr>
              <w:jc w:val="center"/>
            </w:pPr>
            <w:r/>
            <w:r>
              <w:rPr>
                <w:rFonts w:ascii="宋体" w:hAnsi="宋体" w:eastAsia="宋体"/>
                <w:sz w:val="18"/>
              </w:rPr>
              <w:t>平均绝对误差</w:t>
            </w:r>
          </w:p>
        </w:tc>
        <w:tc>
          <w:tcPr>
            <w:tcW w:type="dxa" w:w="2268"/>
          </w:tcPr>
          <w:p>
            <w:pPr>
              <w:jc w:val="center"/>
            </w:pPr>
            <w:r/>
            <w:r>
              <w:rPr>
                <w:rFonts w:ascii="宋体" w:hAnsi="宋体" w:eastAsia="宋体"/>
                <w:sz w:val="18"/>
              </w:rPr>
              <w:t>稳健的绝对误差度量</w:t>
            </w:r>
          </w:p>
        </w:tc>
        <w:tc>
          <w:tcPr>
            <w:tcW w:type="dxa" w:w="2268"/>
          </w:tcPr>
          <w:p>
            <w:pPr>
              <w:jc w:val="center"/>
            </w:pPr>
            <w:r/>
            <w:r>
              <w:rPr>
                <w:rFonts w:ascii="宋体" w:hAnsi="宋体" w:eastAsia="宋体"/>
                <w:sz w:val="18"/>
              </w:rPr>
              <w:t>越小越好</w:t>
            </w:r>
          </w:p>
        </w:tc>
      </w:tr>
      <w:tr>
        <w:tc>
          <w:tcPr>
            <w:tcW w:type="dxa" w:w="2268"/>
          </w:tcPr>
          <w:p>
            <w:pPr>
              <w:jc w:val="center"/>
            </w:pPr>
            <w:r/>
            <w:r>
              <w:rPr>
                <w:rFonts w:ascii="宋体" w:hAnsi="宋体" w:eastAsia="宋体"/>
                <w:sz w:val="18"/>
              </w:rPr>
              <w:t>NSE</w:t>
            </w:r>
          </w:p>
        </w:tc>
        <w:tc>
          <w:tcPr>
            <w:tcW w:type="dxa" w:w="2268"/>
          </w:tcPr>
          <w:p>
            <w:pPr>
              <w:jc w:val="center"/>
            </w:pPr>
            <w:r/>
            <w:r>
              <w:rPr>
                <w:rFonts w:ascii="宋体" w:hAnsi="宋体" w:eastAsia="宋体"/>
                <w:sz w:val="18"/>
              </w:rPr>
              <w:t>Nash-Sutcliffe 效率系数</w:t>
            </w:r>
          </w:p>
        </w:tc>
        <w:tc>
          <w:tcPr>
            <w:tcW w:type="dxa" w:w="2268"/>
          </w:tcPr>
          <w:p>
            <w:pPr>
              <w:jc w:val="center"/>
            </w:pPr>
            <w:r/>
            <w:r>
              <w:rPr>
                <w:rFonts w:ascii="宋体" w:hAnsi="宋体" w:eastAsia="宋体"/>
                <w:sz w:val="18"/>
              </w:rPr>
              <w:t>水文预报核心指标，衡量相对实测均值的解释能力</w:t>
            </w:r>
          </w:p>
        </w:tc>
        <w:tc>
          <w:tcPr>
            <w:tcW w:type="dxa" w:w="2268"/>
          </w:tcPr>
          <w:p>
            <w:pPr>
              <w:jc w:val="center"/>
            </w:pPr>
            <w:r/>
            <w:r>
              <w:rPr>
                <w:rFonts w:ascii="宋体" w:hAnsi="宋体" w:eastAsia="宋体"/>
                <w:sz w:val="18"/>
              </w:rPr>
              <w:t>越接近 1 越好，&gt;0.75 为很好</w:t>
            </w:r>
          </w:p>
        </w:tc>
      </w:tr>
      <w:tr>
        <w:tc>
          <w:tcPr>
            <w:tcW w:type="dxa" w:w="2268"/>
          </w:tcPr>
          <w:p>
            <w:pPr>
              <w:jc w:val="center"/>
            </w:pPr>
            <w:r/>
            <w:r>
              <w:rPr>
                <w:rFonts w:ascii="宋体" w:hAnsi="宋体" w:eastAsia="宋体"/>
                <w:sz w:val="18"/>
              </w:rPr>
              <w:t>R²</w:t>
            </w:r>
          </w:p>
        </w:tc>
        <w:tc>
          <w:tcPr>
            <w:tcW w:type="dxa" w:w="2268"/>
          </w:tcPr>
          <w:p>
            <w:pPr>
              <w:jc w:val="center"/>
            </w:pPr>
            <w:r/>
            <w:r>
              <w:rPr>
                <w:rFonts w:ascii="宋体" w:hAnsi="宋体" w:eastAsia="宋体"/>
                <w:sz w:val="18"/>
              </w:rPr>
              <w:t>决定系数</w:t>
            </w:r>
          </w:p>
        </w:tc>
        <w:tc>
          <w:tcPr>
            <w:tcW w:type="dxa" w:w="2268"/>
          </w:tcPr>
          <w:p>
            <w:pPr>
              <w:jc w:val="center"/>
            </w:pPr>
            <w:r/>
            <w:r>
              <w:rPr>
                <w:rFonts w:ascii="宋体" w:hAnsi="宋体" w:eastAsia="宋体"/>
                <w:sz w:val="18"/>
              </w:rPr>
              <w:t>预测值与实测值的线性相关程度</w:t>
            </w:r>
          </w:p>
        </w:tc>
        <w:tc>
          <w:tcPr>
            <w:tcW w:type="dxa" w:w="2268"/>
          </w:tcPr>
          <w:p>
            <w:pPr>
              <w:jc w:val="center"/>
            </w:pPr>
            <w:r/>
            <w:r>
              <w:rPr>
                <w:rFonts w:ascii="宋体" w:hAnsi="宋体" w:eastAsia="宋体"/>
                <w:sz w:val="18"/>
              </w:rPr>
              <w:t>越接近 1 越好</w:t>
            </w:r>
          </w:p>
        </w:tc>
      </w:tr>
      <w:tr>
        <w:tc>
          <w:tcPr>
            <w:tcW w:type="dxa" w:w="2268"/>
          </w:tcPr>
          <w:p>
            <w:pPr>
              <w:jc w:val="center"/>
            </w:pPr>
            <w:r/>
            <w:r>
              <w:rPr>
                <w:rFonts w:ascii="宋体" w:hAnsi="宋体" w:eastAsia="宋体"/>
                <w:sz w:val="18"/>
              </w:rPr>
              <w:t>PBIAS</w:t>
            </w:r>
          </w:p>
        </w:tc>
        <w:tc>
          <w:tcPr>
            <w:tcW w:type="dxa" w:w="2268"/>
          </w:tcPr>
          <w:p>
            <w:pPr>
              <w:jc w:val="center"/>
            </w:pPr>
            <w:r/>
            <w:r>
              <w:rPr>
                <w:rFonts w:ascii="宋体" w:hAnsi="宋体" w:eastAsia="宋体"/>
                <w:sz w:val="18"/>
              </w:rPr>
              <w:t>百分比偏差</w:t>
            </w:r>
          </w:p>
        </w:tc>
        <w:tc>
          <w:tcPr>
            <w:tcW w:type="dxa" w:w="2268"/>
          </w:tcPr>
          <w:p>
            <w:pPr>
              <w:jc w:val="center"/>
            </w:pPr>
            <w:r/>
            <w:r>
              <w:rPr>
                <w:rFonts w:ascii="宋体" w:hAnsi="宋体" w:eastAsia="宋体"/>
                <w:sz w:val="18"/>
              </w:rPr>
              <w:t>反映系统性高估或低估</w:t>
            </w:r>
          </w:p>
        </w:tc>
        <w:tc>
          <w:tcPr>
            <w:tcW w:type="dxa" w:w="2268"/>
          </w:tcPr>
          <w:p>
            <w:pPr>
              <w:jc w:val="center"/>
            </w:pPr>
            <w:r/>
            <w:r>
              <w:rPr>
                <w:rFonts w:ascii="宋体" w:hAnsi="宋体" w:eastAsia="宋体"/>
                <w:sz w:val="18"/>
              </w:rPr>
              <w:t>越接近 0 越好</w:t>
            </w:r>
          </w:p>
        </w:tc>
      </w:tr>
      <w:tr>
        <w:tc>
          <w:tcPr>
            <w:tcW w:type="dxa" w:w="2268"/>
          </w:tcPr>
          <w:p>
            <w:pPr>
              <w:jc w:val="center"/>
            </w:pPr>
            <w:r/>
            <w:r>
              <w:rPr>
                <w:rFonts w:ascii="宋体" w:hAnsi="宋体" w:eastAsia="宋体"/>
                <w:sz w:val="18"/>
              </w:rPr>
              <w:t>MAPE</w:t>
            </w:r>
          </w:p>
        </w:tc>
        <w:tc>
          <w:tcPr>
            <w:tcW w:type="dxa" w:w="2268"/>
          </w:tcPr>
          <w:p>
            <w:pPr>
              <w:jc w:val="center"/>
            </w:pPr>
            <w:r/>
            <w:r>
              <w:rPr>
                <w:rFonts w:ascii="宋体" w:hAnsi="宋体" w:eastAsia="宋体"/>
                <w:sz w:val="18"/>
              </w:rPr>
              <w:t>平均绝对百分比误差</w:t>
            </w:r>
          </w:p>
        </w:tc>
        <w:tc>
          <w:tcPr>
            <w:tcW w:type="dxa" w:w="2268"/>
          </w:tcPr>
          <w:p>
            <w:pPr>
              <w:jc w:val="center"/>
            </w:pPr>
            <w:r/>
            <w:r>
              <w:rPr>
                <w:rFonts w:ascii="宋体" w:hAnsi="宋体" w:eastAsia="宋体"/>
                <w:sz w:val="18"/>
              </w:rPr>
              <w:t>相对误差的平均水平</w:t>
            </w:r>
          </w:p>
        </w:tc>
        <w:tc>
          <w:tcPr>
            <w:tcW w:type="dxa" w:w="2268"/>
          </w:tcPr>
          <w:p>
            <w:pPr>
              <w:jc w:val="center"/>
            </w:pPr>
            <w:r/>
            <w:r>
              <w:rPr>
                <w:rFonts w:ascii="宋体" w:hAnsi="宋体" w:eastAsia="宋体"/>
                <w:sz w:val="18"/>
              </w:rPr>
              <w:t>越小越好</w:t>
            </w:r>
          </w:p>
        </w:tc>
      </w:tr>
    </w:tbl>
    <w:p>
      <w:pPr>
        <w:spacing w:before="40" w:after="200"/>
        <w:jc w:val="center"/>
      </w:pPr>
      <w:r>
        <w:rPr>
          <w:rFonts w:ascii="楷体" w:hAnsi="楷体" w:eastAsia="楷体"/>
          <w:sz w:val="19"/>
        </w:rPr>
        <w:t>表 3-4  模型精度评价指标</w:t>
      </w:r>
    </w:p>
    <w:p>
      <w:pPr>
        <w:spacing w:after="120" w:line="336" w:lineRule="auto"/>
        <w:ind w:firstLine="420"/>
      </w:pPr>
      <w:r>
        <w:rPr>
          <w:rFonts w:ascii="宋体" w:hAnsi="宋体" w:eastAsia="宋体"/>
          <w:b w:val="0"/>
          <w:sz w:val="21"/>
        </w:rPr>
        <w:t>为便于比较，所有模型在完全相同的测试起始日集合上进行评价（保证 t+7 仍落在测试期内），使各预见期的样本数一致。</w:t>
      </w:r>
    </w:p>
    <w:p>
      <w:pPr>
        <w:pStyle w:val="Heading2"/>
      </w:pPr>
      <w:r>
        <w:rPr>
          <w:rFonts w:ascii="黑体" w:hAnsi="黑体" w:eastAsia="黑体"/>
          <w:b/>
          <w:sz w:val="27"/>
        </w:rPr>
        <w:t>3.7 工具与算法汇总</w:t>
      </w:r>
    </w:p>
    <w:tbl>
      <w:tblPr>
        <w:tblStyle w:val="TableGrid"/>
        <w:tblW w:type="auto" w:w="0"/>
        <w:jc w:val="center"/>
        <w:tblLook w:firstColumn="1" w:firstRow="1" w:lastColumn="0" w:lastRow="0" w:noHBand="0" w:noVBand="1" w:val="04A0"/>
      </w:tblPr>
      <w:tblGrid>
        <w:gridCol w:w="3024"/>
        <w:gridCol w:w="3024"/>
        <w:gridCol w:w="3024"/>
      </w:tblGrid>
      <w:tr>
        <w:tc>
          <w:tcPr>
            <w:tcW w:type="dxa" w:w="3024"/>
          </w:tcPr>
          <w:p>
            <w:pPr>
              <w:jc w:val="center"/>
            </w:pPr>
            <w:r/>
            <w:r>
              <w:rPr>
                <w:rFonts w:ascii="黑体" w:hAnsi="黑体" w:eastAsia="黑体"/>
                <w:b/>
                <w:sz w:val="18"/>
              </w:rPr>
              <w:t>环节</w:t>
            </w:r>
          </w:p>
        </w:tc>
        <w:tc>
          <w:tcPr>
            <w:tcW w:type="dxa" w:w="3024"/>
          </w:tcPr>
          <w:p>
            <w:pPr>
              <w:jc w:val="center"/>
            </w:pPr>
            <w:r/>
            <w:r>
              <w:rPr>
                <w:rFonts w:ascii="黑体" w:hAnsi="黑体" w:eastAsia="黑体"/>
                <w:b/>
                <w:sz w:val="18"/>
              </w:rPr>
              <w:t>工具/库</w:t>
            </w:r>
          </w:p>
        </w:tc>
        <w:tc>
          <w:tcPr>
            <w:tcW w:type="dxa" w:w="3024"/>
          </w:tcPr>
          <w:p>
            <w:pPr>
              <w:jc w:val="center"/>
            </w:pPr>
            <w:r/>
            <w:r>
              <w:rPr>
                <w:rFonts w:ascii="黑体" w:hAnsi="黑体" w:eastAsia="黑体"/>
                <w:b/>
                <w:sz w:val="18"/>
              </w:rPr>
              <w:t>用途</w:t>
            </w:r>
          </w:p>
        </w:tc>
      </w:tr>
      <w:tr>
        <w:tc>
          <w:tcPr>
            <w:tcW w:type="dxa" w:w="3024"/>
          </w:tcPr>
          <w:p>
            <w:pPr>
              <w:jc w:val="center"/>
            </w:pPr>
            <w:r/>
            <w:r>
              <w:rPr>
                <w:rFonts w:ascii="宋体" w:hAnsi="宋体" w:eastAsia="宋体"/>
                <w:sz w:val="18"/>
              </w:rPr>
              <w:t>开发环境</w:t>
            </w:r>
          </w:p>
        </w:tc>
        <w:tc>
          <w:tcPr>
            <w:tcW w:type="dxa" w:w="3024"/>
          </w:tcPr>
          <w:p>
            <w:pPr>
              <w:jc w:val="center"/>
            </w:pPr>
            <w:r/>
            <w:r>
              <w:rPr>
                <w:rFonts w:ascii="宋体" w:hAnsi="宋体" w:eastAsia="宋体"/>
                <w:sz w:val="18"/>
              </w:rPr>
              <w:t>Windows 11 + Python 3.12</w:t>
            </w:r>
          </w:p>
        </w:tc>
        <w:tc>
          <w:tcPr>
            <w:tcW w:type="dxa" w:w="3024"/>
          </w:tcPr>
          <w:p>
            <w:pPr>
              <w:jc w:val="center"/>
            </w:pPr>
            <w:r/>
            <w:r>
              <w:rPr>
                <w:rFonts w:ascii="宋体" w:hAnsi="宋体" w:eastAsia="宋体"/>
                <w:sz w:val="18"/>
              </w:rPr>
              <w:t>操作系统与解释器</w:t>
            </w:r>
          </w:p>
        </w:tc>
      </w:tr>
      <w:tr>
        <w:tc>
          <w:tcPr>
            <w:tcW w:type="dxa" w:w="3024"/>
          </w:tcPr>
          <w:p>
            <w:pPr>
              <w:jc w:val="center"/>
            </w:pPr>
            <w:r/>
            <w:r>
              <w:rPr>
                <w:rFonts w:ascii="宋体" w:hAnsi="宋体" w:eastAsia="宋体"/>
                <w:sz w:val="18"/>
              </w:rPr>
              <w:t>数据处理</w:t>
            </w:r>
          </w:p>
        </w:tc>
        <w:tc>
          <w:tcPr>
            <w:tcW w:type="dxa" w:w="3024"/>
          </w:tcPr>
          <w:p>
            <w:pPr>
              <w:jc w:val="center"/>
            </w:pPr>
            <w:r/>
            <w:r>
              <w:rPr>
                <w:rFonts w:ascii="宋体" w:hAnsi="宋体" w:eastAsia="宋体"/>
                <w:sz w:val="18"/>
              </w:rPr>
              <w:t>pandas、numpy</w:t>
            </w:r>
          </w:p>
        </w:tc>
        <w:tc>
          <w:tcPr>
            <w:tcW w:type="dxa" w:w="3024"/>
          </w:tcPr>
          <w:p>
            <w:pPr>
              <w:jc w:val="center"/>
            </w:pPr>
            <w:r/>
            <w:r>
              <w:rPr>
                <w:rFonts w:ascii="宋体" w:hAnsi="宋体" w:eastAsia="宋体"/>
                <w:sz w:val="18"/>
              </w:rPr>
              <w:t>数据读取、特征构造与变换</w:t>
            </w:r>
          </w:p>
        </w:tc>
      </w:tr>
      <w:tr>
        <w:tc>
          <w:tcPr>
            <w:tcW w:type="dxa" w:w="3024"/>
          </w:tcPr>
          <w:p>
            <w:pPr>
              <w:jc w:val="center"/>
            </w:pPr>
            <w:r/>
            <w:r>
              <w:rPr>
                <w:rFonts w:ascii="宋体" w:hAnsi="宋体" w:eastAsia="宋体"/>
                <w:sz w:val="18"/>
              </w:rPr>
              <w:t>机器学习</w:t>
            </w:r>
          </w:p>
        </w:tc>
        <w:tc>
          <w:tcPr>
            <w:tcW w:type="dxa" w:w="3024"/>
          </w:tcPr>
          <w:p>
            <w:pPr>
              <w:jc w:val="center"/>
            </w:pPr>
            <w:r/>
            <w:r>
              <w:rPr>
                <w:rFonts w:ascii="宋体" w:hAnsi="宋体" w:eastAsia="宋体"/>
                <w:sz w:val="18"/>
              </w:rPr>
              <w:t>scikit-learn</w:t>
            </w:r>
          </w:p>
        </w:tc>
        <w:tc>
          <w:tcPr>
            <w:tcW w:type="dxa" w:w="3024"/>
          </w:tcPr>
          <w:p>
            <w:pPr>
              <w:jc w:val="center"/>
            </w:pPr>
            <w:r/>
            <w:r>
              <w:rPr>
                <w:rFonts w:ascii="宋体" w:hAnsi="宋体" w:eastAsia="宋体"/>
                <w:sz w:val="18"/>
              </w:rPr>
              <w:t>MLPRegressor、RandomForestRegressor、Ridge、GridSearchCV、TimeSeriesSplit</w:t>
            </w:r>
          </w:p>
        </w:tc>
      </w:tr>
      <w:tr>
        <w:tc>
          <w:tcPr>
            <w:tcW w:type="dxa" w:w="3024"/>
          </w:tcPr>
          <w:p>
            <w:pPr>
              <w:jc w:val="center"/>
            </w:pPr>
            <w:r/>
            <w:r>
              <w:rPr>
                <w:rFonts w:ascii="宋体" w:hAnsi="宋体" w:eastAsia="宋体"/>
                <w:sz w:val="18"/>
              </w:rPr>
              <w:t>深度学习</w:t>
            </w:r>
          </w:p>
        </w:tc>
        <w:tc>
          <w:tcPr>
            <w:tcW w:type="dxa" w:w="3024"/>
          </w:tcPr>
          <w:p>
            <w:pPr>
              <w:jc w:val="center"/>
            </w:pPr>
            <w:r/>
            <w:r>
              <w:rPr>
                <w:rFonts w:ascii="宋体" w:hAnsi="宋体" w:eastAsia="宋体"/>
                <w:sz w:val="18"/>
              </w:rPr>
              <w:t>TensorFlow 2.x / Keras</w:t>
            </w:r>
          </w:p>
        </w:tc>
        <w:tc>
          <w:tcPr>
            <w:tcW w:type="dxa" w:w="3024"/>
          </w:tcPr>
          <w:p>
            <w:pPr>
              <w:jc w:val="center"/>
            </w:pPr>
            <w:r/>
            <w:r>
              <w:rPr>
                <w:rFonts w:ascii="宋体" w:hAnsi="宋体" w:eastAsia="宋体"/>
                <w:sz w:val="18"/>
              </w:rPr>
              <w:t>LSTM 网络构建与训练</w:t>
            </w:r>
          </w:p>
        </w:tc>
      </w:tr>
      <w:tr>
        <w:tc>
          <w:tcPr>
            <w:tcW w:type="dxa" w:w="3024"/>
          </w:tcPr>
          <w:p>
            <w:pPr>
              <w:jc w:val="center"/>
            </w:pPr>
            <w:r/>
            <w:r>
              <w:rPr>
                <w:rFonts w:ascii="宋体" w:hAnsi="宋体" w:eastAsia="宋体"/>
                <w:sz w:val="18"/>
              </w:rPr>
              <w:t>可视化</w:t>
            </w:r>
          </w:p>
        </w:tc>
        <w:tc>
          <w:tcPr>
            <w:tcW w:type="dxa" w:w="3024"/>
          </w:tcPr>
          <w:p>
            <w:pPr>
              <w:jc w:val="center"/>
            </w:pPr>
            <w:r/>
            <w:r>
              <w:rPr>
                <w:rFonts w:ascii="宋体" w:hAnsi="宋体" w:eastAsia="宋体"/>
                <w:sz w:val="18"/>
              </w:rPr>
              <w:t>matplotlib</w:t>
            </w:r>
          </w:p>
        </w:tc>
        <w:tc>
          <w:tcPr>
            <w:tcW w:type="dxa" w:w="3024"/>
          </w:tcPr>
          <w:p>
            <w:pPr>
              <w:jc w:val="center"/>
            </w:pPr>
            <w:r/>
            <w:r>
              <w:rPr>
                <w:rFonts w:ascii="宋体" w:hAnsi="宋体" w:eastAsia="宋体"/>
                <w:sz w:val="18"/>
              </w:rPr>
              <w:t>全部统计图表绘制</w:t>
            </w:r>
          </w:p>
        </w:tc>
      </w:tr>
      <w:tr>
        <w:tc>
          <w:tcPr>
            <w:tcW w:type="dxa" w:w="3024"/>
          </w:tcPr>
          <w:p>
            <w:pPr>
              <w:jc w:val="center"/>
            </w:pPr>
            <w:r/>
            <w:r>
              <w:rPr>
                <w:rFonts w:ascii="宋体" w:hAnsi="宋体" w:eastAsia="宋体"/>
                <w:sz w:val="18"/>
              </w:rPr>
              <w:t>评价指标</w:t>
            </w:r>
          </w:p>
        </w:tc>
        <w:tc>
          <w:tcPr>
            <w:tcW w:type="dxa" w:w="3024"/>
          </w:tcPr>
          <w:p>
            <w:pPr>
              <w:jc w:val="center"/>
            </w:pPr>
            <w:r/>
            <w:r>
              <w:rPr>
                <w:rFonts w:ascii="宋体" w:hAnsi="宋体" w:eastAsia="宋体"/>
                <w:sz w:val="18"/>
              </w:rPr>
              <w:t>自实现 + scikit-learn</w:t>
            </w:r>
          </w:p>
        </w:tc>
        <w:tc>
          <w:tcPr>
            <w:tcW w:type="dxa" w:w="3024"/>
          </w:tcPr>
          <w:p>
            <w:pPr>
              <w:jc w:val="center"/>
            </w:pPr>
            <w:r/>
            <w:r>
              <w:rPr>
                <w:rFonts w:ascii="宋体" w:hAnsi="宋体" w:eastAsia="宋体"/>
                <w:sz w:val="18"/>
              </w:rPr>
              <w:t>NSE、PBIAS 等水文专用指标</w:t>
            </w:r>
          </w:p>
        </w:tc>
      </w:tr>
    </w:tbl>
    <w:p>
      <w:pPr>
        <w:spacing w:before="40" w:after="200"/>
        <w:jc w:val="center"/>
      </w:pPr>
      <w:r>
        <w:rPr>
          <w:rFonts w:ascii="楷体" w:hAnsi="楷体" w:eastAsia="楷体"/>
          <w:sz w:val="19"/>
        </w:rPr>
        <w:t>表 3-5  工具与算法汇总</w:t>
      </w:r>
    </w:p>
    <w:p>
      <w:r>
        <w:br w:type="page"/>
      </w:r>
    </w:p>
    <w:p>
      <w:pPr>
        <w:pStyle w:val="Heading1"/>
      </w:pPr>
      <w:r>
        <w:rPr>
          <w:rFonts w:ascii="黑体" w:hAnsi="黑体" w:eastAsia="黑体"/>
          <w:b/>
          <w:sz w:val="30"/>
        </w:rPr>
        <w:t>四、编码实现及结果</w:t>
      </w:r>
    </w:p>
    <w:p>
      <w:pPr>
        <w:pStyle w:val="Heading2"/>
      </w:pPr>
      <w:r>
        <w:rPr>
          <w:rFonts w:ascii="黑体" w:hAnsi="黑体" w:eastAsia="黑体"/>
          <w:b/>
          <w:sz w:val="27"/>
        </w:rPr>
        <w:t>4.1 开发环境</w:t>
      </w:r>
    </w:p>
    <w:p>
      <w:pPr>
        <w:spacing w:after="120" w:line="336" w:lineRule="auto"/>
        <w:ind w:firstLine="420"/>
      </w:pPr>
      <w:r>
        <w:rPr>
          <w:rFonts w:ascii="宋体" w:hAnsi="宋体" w:eastAsia="宋体"/>
          <w:b w:val="0"/>
          <w:sz w:val="21"/>
        </w:rPr>
        <w:t>操作系统 Windows 11；编程语言 Python 3.12；主要算法库：scikit-learn（机器学习与超参数搜索）、TensorFlow 2.x / Keras（LSTM 深度学习）、pandas 与 numpy（数据处理）、matplotlib（可视化）。全部代码组织为 8 个模块，可通过 run_all.py 一键复现全部结果。</w:t>
      </w:r>
    </w:p>
    <w:p>
      <w:pPr>
        <w:pStyle w:val="Heading2"/>
      </w:pPr>
      <w:r>
        <w:rPr>
          <w:rFonts w:ascii="黑体" w:hAnsi="黑体" w:eastAsia="黑体"/>
          <w:b/>
          <w:sz w:val="27"/>
        </w:rPr>
        <w:t>4.2 数据分析结果</w:t>
      </w:r>
    </w:p>
    <w:tbl>
      <w:tblPr>
        <w:tblStyle w:val="TableGrid"/>
        <w:tblW w:type="auto" w:w="0"/>
        <w:jc w:val="center"/>
        <w:tblLook w:firstColumn="1" w:firstRow="1" w:lastColumn="0" w:lastRow="0" w:noHBand="0" w:noVBand="1" w:val="04A0"/>
      </w:tblPr>
      <w:tblGrid>
        <w:gridCol w:w="1008"/>
        <w:gridCol w:w="1008"/>
        <w:gridCol w:w="1008"/>
        <w:gridCol w:w="1008"/>
        <w:gridCol w:w="1008"/>
        <w:gridCol w:w="1008"/>
        <w:gridCol w:w="1008"/>
        <w:gridCol w:w="1008"/>
        <w:gridCol w:w="1008"/>
      </w:tblGrid>
      <w:tr>
        <w:tc>
          <w:tcPr>
            <w:tcW w:type="dxa" w:w="1008"/>
          </w:tcPr>
          <w:p>
            <w:pPr>
              <w:jc w:val="center"/>
            </w:pPr>
            <w:r/>
            <w:r>
              <w:rPr>
                <w:rFonts w:ascii="黑体" w:hAnsi="黑体" w:eastAsia="黑体"/>
                <w:b/>
                <w:sz w:val="17"/>
              </w:rPr>
              <w:t>字段</w:t>
            </w:r>
          </w:p>
        </w:tc>
        <w:tc>
          <w:tcPr>
            <w:tcW w:type="dxa" w:w="1008"/>
          </w:tcPr>
          <w:p>
            <w:pPr>
              <w:jc w:val="center"/>
            </w:pPr>
            <w:r/>
            <w:r>
              <w:rPr>
                <w:rFonts w:ascii="黑体" w:hAnsi="黑体" w:eastAsia="黑体"/>
                <w:b/>
                <w:sz w:val="17"/>
              </w:rPr>
              <w:t>中文含义</w:t>
            </w:r>
          </w:p>
        </w:tc>
        <w:tc>
          <w:tcPr>
            <w:tcW w:type="dxa" w:w="1008"/>
          </w:tcPr>
          <w:p>
            <w:pPr>
              <w:jc w:val="center"/>
            </w:pPr>
            <w:r/>
            <w:r>
              <w:rPr>
                <w:rFonts w:ascii="黑体" w:hAnsi="黑体" w:eastAsia="黑体"/>
                <w:b/>
                <w:sz w:val="17"/>
              </w:rPr>
              <w:t>单位</w:t>
            </w:r>
          </w:p>
        </w:tc>
        <w:tc>
          <w:tcPr>
            <w:tcW w:type="dxa" w:w="1008"/>
          </w:tcPr>
          <w:p>
            <w:pPr>
              <w:jc w:val="center"/>
            </w:pPr>
            <w:r/>
            <w:r>
              <w:rPr>
                <w:rFonts w:ascii="黑体" w:hAnsi="黑体" w:eastAsia="黑体"/>
                <w:b/>
                <w:sz w:val="17"/>
              </w:rPr>
              <w:t>均值</w:t>
            </w:r>
          </w:p>
        </w:tc>
        <w:tc>
          <w:tcPr>
            <w:tcW w:type="dxa" w:w="1008"/>
          </w:tcPr>
          <w:p>
            <w:pPr>
              <w:jc w:val="center"/>
            </w:pPr>
            <w:r/>
            <w:r>
              <w:rPr>
                <w:rFonts w:ascii="黑体" w:hAnsi="黑体" w:eastAsia="黑体"/>
                <w:b/>
                <w:sz w:val="17"/>
              </w:rPr>
              <w:t>标准差</w:t>
            </w:r>
          </w:p>
        </w:tc>
        <w:tc>
          <w:tcPr>
            <w:tcW w:type="dxa" w:w="1008"/>
          </w:tcPr>
          <w:p>
            <w:pPr>
              <w:jc w:val="center"/>
            </w:pPr>
            <w:r/>
            <w:r>
              <w:rPr>
                <w:rFonts w:ascii="黑体" w:hAnsi="黑体" w:eastAsia="黑体"/>
                <w:b/>
                <w:sz w:val="17"/>
              </w:rPr>
              <w:t>最小值</w:t>
            </w:r>
          </w:p>
        </w:tc>
        <w:tc>
          <w:tcPr>
            <w:tcW w:type="dxa" w:w="1008"/>
          </w:tcPr>
          <w:p>
            <w:pPr>
              <w:jc w:val="center"/>
            </w:pPr>
            <w:r/>
            <w:r>
              <w:rPr>
                <w:rFonts w:ascii="黑体" w:hAnsi="黑体" w:eastAsia="黑体"/>
                <w:b/>
                <w:sz w:val="17"/>
              </w:rPr>
              <w:t>最大值</w:t>
            </w:r>
          </w:p>
        </w:tc>
        <w:tc>
          <w:tcPr>
            <w:tcW w:type="dxa" w:w="1008"/>
          </w:tcPr>
          <w:p>
            <w:pPr>
              <w:jc w:val="center"/>
            </w:pPr>
            <w:r/>
            <w:r>
              <w:rPr>
                <w:rFonts w:ascii="黑体" w:hAnsi="黑体" w:eastAsia="黑体"/>
                <w:b/>
                <w:sz w:val="17"/>
              </w:rPr>
              <w:t>偏度</w:t>
            </w:r>
          </w:p>
        </w:tc>
        <w:tc>
          <w:tcPr>
            <w:tcW w:type="dxa" w:w="1008"/>
          </w:tcPr>
          <w:p>
            <w:pPr>
              <w:jc w:val="center"/>
            </w:pPr>
            <w:r/>
            <w:r>
              <w:rPr>
                <w:rFonts w:ascii="黑体" w:hAnsi="黑体" w:eastAsia="黑体"/>
                <w:b/>
                <w:sz w:val="17"/>
              </w:rPr>
              <w:t>峰度</w:t>
            </w:r>
          </w:p>
        </w:tc>
      </w:tr>
      <w:tr>
        <w:tc>
          <w:tcPr>
            <w:tcW w:type="dxa" w:w="1008"/>
          </w:tcPr>
          <w:p>
            <w:pPr>
              <w:jc w:val="center"/>
            </w:pPr>
            <w:r/>
            <w:r>
              <w:rPr>
                <w:rFonts w:ascii="宋体" w:hAnsi="宋体" w:eastAsia="宋体"/>
                <w:sz w:val="17"/>
              </w:rPr>
              <w:t>Discharge</w:t>
            </w:r>
          </w:p>
        </w:tc>
        <w:tc>
          <w:tcPr>
            <w:tcW w:type="dxa" w:w="1008"/>
          </w:tcPr>
          <w:p>
            <w:pPr>
              <w:jc w:val="center"/>
            </w:pPr>
            <w:r/>
            <w:r>
              <w:rPr>
                <w:rFonts w:ascii="宋体" w:hAnsi="宋体" w:eastAsia="宋体"/>
                <w:sz w:val="17"/>
              </w:rPr>
              <w:t>径流（流量）</w:t>
            </w:r>
          </w:p>
        </w:tc>
        <w:tc>
          <w:tcPr>
            <w:tcW w:type="dxa" w:w="1008"/>
          </w:tcPr>
          <w:p>
            <w:pPr>
              <w:jc w:val="center"/>
            </w:pPr>
            <w:r/>
            <w:r>
              <w:rPr>
                <w:rFonts w:ascii="宋体" w:hAnsi="宋体" w:eastAsia="宋体"/>
                <w:sz w:val="17"/>
              </w:rPr>
              <w:t>ft^3/s</w:t>
            </w:r>
          </w:p>
        </w:tc>
        <w:tc>
          <w:tcPr>
            <w:tcW w:type="dxa" w:w="1008"/>
          </w:tcPr>
          <w:p>
            <w:pPr>
              <w:jc w:val="center"/>
            </w:pPr>
            <w:r/>
            <w:r>
              <w:rPr>
                <w:rFonts w:ascii="宋体" w:hAnsi="宋体" w:eastAsia="宋体"/>
                <w:sz w:val="17"/>
              </w:rPr>
              <w:t>610.893</w:t>
            </w:r>
          </w:p>
        </w:tc>
        <w:tc>
          <w:tcPr>
            <w:tcW w:type="dxa" w:w="1008"/>
          </w:tcPr>
          <w:p>
            <w:pPr>
              <w:jc w:val="center"/>
            </w:pPr>
            <w:r/>
            <w:r>
              <w:rPr>
                <w:rFonts w:ascii="宋体" w:hAnsi="宋体" w:eastAsia="宋体"/>
                <w:sz w:val="17"/>
              </w:rPr>
              <w:t>1058.84</w:t>
            </w:r>
          </w:p>
        </w:tc>
        <w:tc>
          <w:tcPr>
            <w:tcW w:type="dxa" w:w="1008"/>
          </w:tcPr>
          <w:p>
            <w:pPr>
              <w:jc w:val="center"/>
            </w:pPr>
            <w:r/>
            <w:r>
              <w:rPr>
                <w:rFonts w:ascii="宋体" w:hAnsi="宋体" w:eastAsia="宋体"/>
                <w:sz w:val="17"/>
              </w:rPr>
              <w:t>29</w:t>
            </w:r>
          </w:p>
        </w:tc>
        <w:tc>
          <w:tcPr>
            <w:tcW w:type="dxa" w:w="1008"/>
          </w:tcPr>
          <w:p>
            <w:pPr>
              <w:jc w:val="center"/>
            </w:pPr>
            <w:r/>
            <w:r>
              <w:rPr>
                <w:rFonts w:ascii="宋体" w:hAnsi="宋体" w:eastAsia="宋体"/>
                <w:sz w:val="17"/>
              </w:rPr>
              <w:t>13700</w:t>
            </w:r>
          </w:p>
        </w:tc>
        <w:tc>
          <w:tcPr>
            <w:tcW w:type="dxa" w:w="1008"/>
          </w:tcPr>
          <w:p>
            <w:pPr>
              <w:jc w:val="center"/>
            </w:pPr>
            <w:r/>
            <w:r>
              <w:rPr>
                <w:rFonts w:ascii="宋体" w:hAnsi="宋体" w:eastAsia="宋体"/>
                <w:sz w:val="17"/>
              </w:rPr>
              <w:t>4.958</w:t>
            </w:r>
          </w:p>
        </w:tc>
        <w:tc>
          <w:tcPr>
            <w:tcW w:type="dxa" w:w="1008"/>
          </w:tcPr>
          <w:p>
            <w:pPr>
              <w:jc w:val="center"/>
            </w:pPr>
            <w:r/>
            <w:r>
              <w:rPr>
                <w:rFonts w:ascii="宋体" w:hAnsi="宋体" w:eastAsia="宋体"/>
                <w:sz w:val="17"/>
              </w:rPr>
              <w:t>35.939</w:t>
            </w:r>
          </w:p>
        </w:tc>
      </w:tr>
      <w:tr>
        <w:tc>
          <w:tcPr>
            <w:tcW w:type="dxa" w:w="1008"/>
          </w:tcPr>
          <w:p>
            <w:pPr>
              <w:jc w:val="center"/>
            </w:pPr>
            <w:r/>
            <w:r>
              <w:rPr>
                <w:rFonts w:ascii="宋体" w:hAnsi="宋体" w:eastAsia="宋体"/>
                <w:sz w:val="17"/>
              </w:rPr>
              <w:t>Dayl</w:t>
            </w:r>
          </w:p>
        </w:tc>
        <w:tc>
          <w:tcPr>
            <w:tcW w:type="dxa" w:w="1008"/>
          </w:tcPr>
          <w:p>
            <w:pPr>
              <w:jc w:val="center"/>
            </w:pPr>
            <w:r/>
            <w:r>
              <w:rPr>
                <w:rFonts w:ascii="宋体" w:hAnsi="宋体" w:eastAsia="宋体"/>
                <w:sz w:val="17"/>
              </w:rPr>
              <w:t>日照时长</w:t>
            </w:r>
          </w:p>
        </w:tc>
        <w:tc>
          <w:tcPr>
            <w:tcW w:type="dxa" w:w="1008"/>
          </w:tcPr>
          <w:p>
            <w:pPr>
              <w:jc w:val="center"/>
            </w:pPr>
            <w:r/>
            <w:r>
              <w:rPr>
                <w:rFonts w:ascii="宋体" w:hAnsi="宋体" w:eastAsia="宋体"/>
                <w:sz w:val="17"/>
              </w:rPr>
              <w:t>s/day</w:t>
            </w:r>
          </w:p>
        </w:tc>
        <w:tc>
          <w:tcPr>
            <w:tcW w:type="dxa" w:w="1008"/>
          </w:tcPr>
          <w:p>
            <w:pPr>
              <w:jc w:val="center"/>
            </w:pPr>
            <w:r/>
            <w:r>
              <w:rPr>
                <w:rFonts w:ascii="宋体" w:hAnsi="宋体" w:eastAsia="宋体"/>
                <w:sz w:val="17"/>
              </w:rPr>
              <w:t>43187</w:t>
            </w:r>
          </w:p>
        </w:tc>
        <w:tc>
          <w:tcPr>
            <w:tcW w:type="dxa" w:w="1008"/>
          </w:tcPr>
          <w:p>
            <w:pPr>
              <w:jc w:val="center"/>
            </w:pPr>
            <w:r/>
            <w:r>
              <w:rPr>
                <w:rFonts w:ascii="宋体" w:hAnsi="宋体" w:eastAsia="宋体"/>
                <w:sz w:val="17"/>
              </w:rPr>
              <w:t>8526.61</w:t>
            </w:r>
          </w:p>
        </w:tc>
        <w:tc>
          <w:tcPr>
            <w:tcW w:type="dxa" w:w="1008"/>
          </w:tcPr>
          <w:p>
            <w:pPr>
              <w:jc w:val="center"/>
            </w:pPr>
            <w:r/>
            <w:r>
              <w:rPr>
                <w:rFonts w:ascii="宋体" w:hAnsi="宋体" w:eastAsia="宋体"/>
                <w:sz w:val="17"/>
              </w:rPr>
              <w:t>30792</w:t>
            </w:r>
          </w:p>
        </w:tc>
        <w:tc>
          <w:tcPr>
            <w:tcW w:type="dxa" w:w="1008"/>
          </w:tcPr>
          <w:p>
            <w:pPr>
              <w:jc w:val="center"/>
            </w:pPr>
            <w:r/>
            <w:r>
              <w:rPr>
                <w:rFonts w:ascii="宋体" w:hAnsi="宋体" w:eastAsia="宋体"/>
                <w:sz w:val="17"/>
              </w:rPr>
              <w:t>55608</w:t>
            </w:r>
          </w:p>
        </w:tc>
        <w:tc>
          <w:tcPr>
            <w:tcW w:type="dxa" w:w="1008"/>
          </w:tcPr>
          <w:p>
            <w:pPr>
              <w:jc w:val="center"/>
            </w:pPr>
            <w:r/>
            <w:r>
              <w:rPr>
                <w:rFonts w:ascii="宋体" w:hAnsi="宋体" w:eastAsia="宋体"/>
                <w:sz w:val="17"/>
              </w:rPr>
              <w:t>0.002</w:t>
            </w:r>
          </w:p>
        </w:tc>
        <w:tc>
          <w:tcPr>
            <w:tcW w:type="dxa" w:w="1008"/>
          </w:tcPr>
          <w:p>
            <w:pPr>
              <w:jc w:val="center"/>
            </w:pPr>
            <w:r/>
            <w:r>
              <w:rPr>
                <w:rFonts w:ascii="宋体" w:hAnsi="宋体" w:eastAsia="宋体"/>
                <w:sz w:val="17"/>
              </w:rPr>
              <w:t>-1.452</w:t>
            </w:r>
          </w:p>
        </w:tc>
      </w:tr>
      <w:tr>
        <w:tc>
          <w:tcPr>
            <w:tcW w:type="dxa" w:w="1008"/>
          </w:tcPr>
          <w:p>
            <w:pPr>
              <w:jc w:val="center"/>
            </w:pPr>
            <w:r/>
            <w:r>
              <w:rPr>
                <w:rFonts w:ascii="宋体" w:hAnsi="宋体" w:eastAsia="宋体"/>
                <w:sz w:val="17"/>
              </w:rPr>
              <w:t>Prcp</w:t>
            </w:r>
          </w:p>
        </w:tc>
        <w:tc>
          <w:tcPr>
            <w:tcW w:type="dxa" w:w="1008"/>
          </w:tcPr>
          <w:p>
            <w:pPr>
              <w:jc w:val="center"/>
            </w:pPr>
            <w:r/>
            <w:r>
              <w:rPr>
                <w:rFonts w:ascii="宋体" w:hAnsi="宋体" w:eastAsia="宋体"/>
                <w:sz w:val="17"/>
              </w:rPr>
              <w:t>降水量</w:t>
            </w:r>
          </w:p>
        </w:tc>
        <w:tc>
          <w:tcPr>
            <w:tcW w:type="dxa" w:w="1008"/>
          </w:tcPr>
          <w:p>
            <w:pPr>
              <w:jc w:val="center"/>
            </w:pPr>
            <w:r/>
            <w:r>
              <w:rPr>
                <w:rFonts w:ascii="宋体" w:hAnsi="宋体" w:eastAsia="宋体"/>
                <w:sz w:val="17"/>
              </w:rPr>
              <w:t>mm/day</w:t>
            </w:r>
          </w:p>
        </w:tc>
        <w:tc>
          <w:tcPr>
            <w:tcW w:type="dxa" w:w="1008"/>
          </w:tcPr>
          <w:p>
            <w:pPr>
              <w:jc w:val="center"/>
            </w:pPr>
            <w:r/>
            <w:r>
              <w:rPr>
                <w:rFonts w:ascii="宋体" w:hAnsi="宋体" w:eastAsia="宋体"/>
                <w:sz w:val="17"/>
              </w:rPr>
              <w:t>2.857</w:t>
            </w:r>
          </w:p>
        </w:tc>
        <w:tc>
          <w:tcPr>
            <w:tcW w:type="dxa" w:w="1008"/>
          </w:tcPr>
          <w:p>
            <w:pPr>
              <w:jc w:val="center"/>
            </w:pPr>
            <w:r/>
            <w:r>
              <w:rPr>
                <w:rFonts w:ascii="宋体" w:hAnsi="宋体" w:eastAsia="宋体"/>
                <w:sz w:val="17"/>
              </w:rPr>
              <w:t>6.243</w:t>
            </w:r>
          </w:p>
        </w:tc>
        <w:tc>
          <w:tcPr>
            <w:tcW w:type="dxa" w:w="1008"/>
          </w:tcPr>
          <w:p>
            <w:pPr>
              <w:jc w:val="center"/>
            </w:pPr>
            <w:r/>
            <w:r>
              <w:rPr>
                <w:rFonts w:ascii="宋体" w:hAnsi="宋体" w:eastAsia="宋体"/>
                <w:sz w:val="17"/>
              </w:rPr>
              <w:t>0</w:t>
            </w:r>
          </w:p>
        </w:tc>
        <w:tc>
          <w:tcPr>
            <w:tcW w:type="dxa" w:w="1008"/>
          </w:tcPr>
          <w:p>
            <w:pPr>
              <w:jc w:val="center"/>
            </w:pPr>
            <w:r/>
            <w:r>
              <w:rPr>
                <w:rFonts w:ascii="宋体" w:hAnsi="宋体" w:eastAsia="宋体"/>
                <w:sz w:val="17"/>
              </w:rPr>
              <w:t>64.12</w:t>
            </w:r>
          </w:p>
        </w:tc>
        <w:tc>
          <w:tcPr>
            <w:tcW w:type="dxa" w:w="1008"/>
          </w:tcPr>
          <w:p>
            <w:pPr>
              <w:jc w:val="center"/>
            </w:pPr>
            <w:r/>
            <w:r>
              <w:rPr>
                <w:rFonts w:ascii="宋体" w:hAnsi="宋体" w:eastAsia="宋体"/>
                <w:sz w:val="17"/>
              </w:rPr>
              <w:t>3.542</w:t>
            </w:r>
          </w:p>
        </w:tc>
        <w:tc>
          <w:tcPr>
            <w:tcW w:type="dxa" w:w="1008"/>
          </w:tcPr>
          <w:p>
            <w:pPr>
              <w:jc w:val="center"/>
            </w:pPr>
            <w:r/>
            <w:r>
              <w:rPr>
                <w:rFonts w:ascii="宋体" w:hAnsi="宋体" w:eastAsia="宋体"/>
                <w:sz w:val="17"/>
              </w:rPr>
              <w:t>16.989</w:t>
            </w:r>
          </w:p>
        </w:tc>
      </w:tr>
      <w:tr>
        <w:tc>
          <w:tcPr>
            <w:tcW w:type="dxa" w:w="1008"/>
          </w:tcPr>
          <w:p>
            <w:pPr>
              <w:jc w:val="center"/>
            </w:pPr>
            <w:r/>
            <w:r>
              <w:rPr>
                <w:rFonts w:ascii="宋体" w:hAnsi="宋体" w:eastAsia="宋体"/>
                <w:sz w:val="17"/>
              </w:rPr>
              <w:t>Srad</w:t>
            </w:r>
          </w:p>
        </w:tc>
        <w:tc>
          <w:tcPr>
            <w:tcW w:type="dxa" w:w="1008"/>
          </w:tcPr>
          <w:p>
            <w:pPr>
              <w:jc w:val="center"/>
            </w:pPr>
            <w:r/>
            <w:r>
              <w:rPr>
                <w:rFonts w:ascii="宋体" w:hAnsi="宋体" w:eastAsia="宋体"/>
                <w:sz w:val="17"/>
              </w:rPr>
              <w:t>短波辐射</w:t>
            </w:r>
          </w:p>
        </w:tc>
        <w:tc>
          <w:tcPr>
            <w:tcW w:type="dxa" w:w="1008"/>
          </w:tcPr>
          <w:p>
            <w:pPr>
              <w:jc w:val="center"/>
            </w:pPr>
            <w:r/>
            <w:r>
              <w:rPr>
                <w:rFonts w:ascii="宋体" w:hAnsi="宋体" w:eastAsia="宋体"/>
                <w:sz w:val="17"/>
              </w:rPr>
              <w:t>W/m^2</w:t>
            </w:r>
          </w:p>
        </w:tc>
        <w:tc>
          <w:tcPr>
            <w:tcW w:type="dxa" w:w="1008"/>
          </w:tcPr>
          <w:p>
            <w:pPr>
              <w:jc w:val="center"/>
            </w:pPr>
            <w:r/>
            <w:r>
              <w:rPr>
                <w:rFonts w:ascii="宋体" w:hAnsi="宋体" w:eastAsia="宋体"/>
                <w:sz w:val="17"/>
              </w:rPr>
              <w:t>316.161</w:t>
            </w:r>
          </w:p>
        </w:tc>
        <w:tc>
          <w:tcPr>
            <w:tcW w:type="dxa" w:w="1008"/>
          </w:tcPr>
          <w:p>
            <w:pPr>
              <w:jc w:val="center"/>
            </w:pPr>
            <w:r/>
            <w:r>
              <w:rPr>
                <w:rFonts w:ascii="宋体" w:hAnsi="宋体" w:eastAsia="宋体"/>
                <w:sz w:val="17"/>
              </w:rPr>
              <w:t>141.349</w:t>
            </w:r>
          </w:p>
        </w:tc>
        <w:tc>
          <w:tcPr>
            <w:tcW w:type="dxa" w:w="1008"/>
          </w:tcPr>
          <w:p>
            <w:pPr>
              <w:jc w:val="center"/>
            </w:pPr>
            <w:r/>
            <w:r>
              <w:rPr>
                <w:rFonts w:ascii="宋体" w:hAnsi="宋体" w:eastAsia="宋体"/>
                <w:sz w:val="17"/>
              </w:rPr>
              <w:t>37</w:t>
            </w:r>
          </w:p>
        </w:tc>
        <w:tc>
          <w:tcPr>
            <w:tcW w:type="dxa" w:w="1008"/>
          </w:tcPr>
          <w:p>
            <w:pPr>
              <w:jc w:val="center"/>
            </w:pPr>
            <w:r/>
            <w:r>
              <w:rPr>
                <w:rFonts w:ascii="宋体" w:hAnsi="宋体" w:eastAsia="宋体"/>
                <w:sz w:val="17"/>
              </w:rPr>
              <w:t>698.35</w:t>
            </w:r>
          </w:p>
        </w:tc>
        <w:tc>
          <w:tcPr>
            <w:tcW w:type="dxa" w:w="1008"/>
          </w:tcPr>
          <w:p>
            <w:pPr>
              <w:jc w:val="center"/>
            </w:pPr>
            <w:r/>
            <w:r>
              <w:rPr>
                <w:rFonts w:ascii="宋体" w:hAnsi="宋体" w:eastAsia="宋体"/>
                <w:sz w:val="17"/>
              </w:rPr>
              <w:t>0.328</w:t>
            </w:r>
          </w:p>
        </w:tc>
        <w:tc>
          <w:tcPr>
            <w:tcW w:type="dxa" w:w="1008"/>
          </w:tcPr>
          <w:p>
            <w:pPr>
              <w:jc w:val="center"/>
            </w:pPr>
            <w:r/>
            <w:r>
              <w:rPr>
                <w:rFonts w:ascii="宋体" w:hAnsi="宋体" w:eastAsia="宋体"/>
                <w:sz w:val="17"/>
              </w:rPr>
              <w:t>-0.667</w:t>
            </w:r>
          </w:p>
        </w:tc>
      </w:tr>
      <w:tr>
        <w:tc>
          <w:tcPr>
            <w:tcW w:type="dxa" w:w="1008"/>
          </w:tcPr>
          <w:p>
            <w:pPr>
              <w:jc w:val="center"/>
            </w:pPr>
            <w:r/>
            <w:r>
              <w:rPr>
                <w:rFonts w:ascii="宋体" w:hAnsi="宋体" w:eastAsia="宋体"/>
                <w:sz w:val="17"/>
              </w:rPr>
              <w:t>Swe</w:t>
            </w:r>
          </w:p>
        </w:tc>
        <w:tc>
          <w:tcPr>
            <w:tcW w:type="dxa" w:w="1008"/>
          </w:tcPr>
          <w:p>
            <w:pPr>
              <w:jc w:val="center"/>
            </w:pPr>
            <w:r/>
            <w:r>
              <w:rPr>
                <w:rFonts w:ascii="宋体" w:hAnsi="宋体" w:eastAsia="宋体"/>
                <w:sz w:val="17"/>
              </w:rPr>
              <w:t>雪水当量</w:t>
            </w:r>
          </w:p>
        </w:tc>
        <w:tc>
          <w:tcPr>
            <w:tcW w:type="dxa" w:w="1008"/>
          </w:tcPr>
          <w:p>
            <w:pPr>
              <w:jc w:val="center"/>
            </w:pPr>
            <w:r/>
            <w:r>
              <w:rPr>
                <w:rFonts w:ascii="宋体" w:hAnsi="宋体" w:eastAsia="宋体"/>
                <w:sz w:val="17"/>
              </w:rPr>
              <w:t>kg/m^2</w:t>
            </w:r>
          </w:p>
        </w:tc>
        <w:tc>
          <w:tcPr>
            <w:tcW w:type="dxa" w:w="1008"/>
          </w:tcPr>
          <w:p>
            <w:pPr>
              <w:jc w:val="center"/>
            </w:pPr>
            <w:r/>
            <w:r>
              <w:rPr>
                <w:rFonts w:ascii="宋体" w:hAnsi="宋体" w:eastAsia="宋体"/>
                <w:sz w:val="17"/>
              </w:rPr>
              <w:t>0</w:t>
            </w:r>
          </w:p>
        </w:tc>
        <w:tc>
          <w:tcPr>
            <w:tcW w:type="dxa" w:w="1008"/>
          </w:tcPr>
          <w:p>
            <w:pPr>
              <w:jc w:val="center"/>
            </w:pPr>
            <w:r/>
            <w:r>
              <w:rPr>
                <w:rFonts w:ascii="宋体" w:hAnsi="宋体" w:eastAsia="宋体"/>
                <w:sz w:val="17"/>
              </w:rPr>
              <w:t>0</w:t>
            </w:r>
          </w:p>
        </w:tc>
        <w:tc>
          <w:tcPr>
            <w:tcW w:type="dxa" w:w="1008"/>
          </w:tcPr>
          <w:p>
            <w:pPr>
              <w:jc w:val="center"/>
            </w:pPr>
            <w:r/>
            <w:r>
              <w:rPr>
                <w:rFonts w:ascii="宋体" w:hAnsi="宋体" w:eastAsia="宋体"/>
                <w:sz w:val="17"/>
              </w:rPr>
              <w:t>0</w:t>
            </w:r>
          </w:p>
        </w:tc>
        <w:tc>
          <w:tcPr>
            <w:tcW w:type="dxa" w:w="1008"/>
          </w:tcPr>
          <w:p>
            <w:pPr>
              <w:jc w:val="center"/>
            </w:pPr>
            <w:r/>
            <w:r>
              <w:rPr>
                <w:rFonts w:ascii="宋体" w:hAnsi="宋体" w:eastAsia="宋体"/>
                <w:sz w:val="17"/>
              </w:rPr>
              <w:t>0</w:t>
            </w:r>
          </w:p>
        </w:tc>
        <w:tc>
          <w:tcPr>
            <w:tcW w:type="dxa" w:w="1008"/>
          </w:tcPr>
          <w:p>
            <w:pPr>
              <w:jc w:val="center"/>
            </w:pPr>
            <w:r/>
            <w:r>
              <w:rPr>
                <w:rFonts w:ascii="宋体" w:hAnsi="宋体" w:eastAsia="宋体"/>
                <w:sz w:val="17"/>
              </w:rPr>
              <w:t>0</w:t>
            </w:r>
          </w:p>
        </w:tc>
        <w:tc>
          <w:tcPr>
            <w:tcW w:type="dxa" w:w="1008"/>
          </w:tcPr>
          <w:p>
            <w:pPr>
              <w:jc w:val="center"/>
            </w:pPr>
            <w:r/>
            <w:r>
              <w:rPr>
                <w:rFonts w:ascii="宋体" w:hAnsi="宋体" w:eastAsia="宋体"/>
                <w:sz w:val="17"/>
              </w:rPr>
              <w:t>0</w:t>
            </w:r>
          </w:p>
        </w:tc>
      </w:tr>
      <w:tr>
        <w:tc>
          <w:tcPr>
            <w:tcW w:type="dxa" w:w="1008"/>
          </w:tcPr>
          <w:p>
            <w:pPr>
              <w:jc w:val="center"/>
            </w:pPr>
            <w:r/>
            <w:r>
              <w:rPr>
                <w:rFonts w:ascii="宋体" w:hAnsi="宋体" w:eastAsia="宋体"/>
                <w:sz w:val="17"/>
              </w:rPr>
              <w:t>Tmax</w:t>
            </w:r>
          </w:p>
        </w:tc>
        <w:tc>
          <w:tcPr>
            <w:tcW w:type="dxa" w:w="1008"/>
          </w:tcPr>
          <w:p>
            <w:pPr>
              <w:jc w:val="center"/>
            </w:pPr>
            <w:r/>
            <w:r>
              <w:rPr>
                <w:rFonts w:ascii="宋体" w:hAnsi="宋体" w:eastAsia="宋体"/>
                <w:sz w:val="17"/>
              </w:rPr>
              <w:t>最高气温</w:t>
            </w:r>
          </w:p>
        </w:tc>
        <w:tc>
          <w:tcPr>
            <w:tcW w:type="dxa" w:w="1008"/>
          </w:tcPr>
          <w:p>
            <w:pPr>
              <w:jc w:val="center"/>
            </w:pPr>
            <w:r/>
            <w:r>
              <w:rPr>
                <w:rFonts w:ascii="宋体" w:hAnsi="宋体" w:eastAsia="宋体"/>
                <w:sz w:val="17"/>
              </w:rPr>
              <w:t>degC</w:t>
            </w:r>
          </w:p>
        </w:tc>
        <w:tc>
          <w:tcPr>
            <w:tcW w:type="dxa" w:w="1008"/>
          </w:tcPr>
          <w:p>
            <w:pPr>
              <w:jc w:val="center"/>
            </w:pPr>
            <w:r/>
            <w:r>
              <w:rPr>
                <w:rFonts w:ascii="宋体" w:hAnsi="宋体" w:eastAsia="宋体"/>
                <w:sz w:val="17"/>
              </w:rPr>
              <w:t>10.223</w:t>
            </w:r>
          </w:p>
        </w:tc>
        <w:tc>
          <w:tcPr>
            <w:tcW w:type="dxa" w:w="1008"/>
          </w:tcPr>
          <w:p>
            <w:pPr>
              <w:jc w:val="center"/>
            </w:pPr>
            <w:r/>
            <w:r>
              <w:rPr>
                <w:rFonts w:ascii="宋体" w:hAnsi="宋体" w:eastAsia="宋体"/>
                <w:sz w:val="17"/>
              </w:rPr>
              <w:t>11.745</w:t>
            </w:r>
          </w:p>
        </w:tc>
        <w:tc>
          <w:tcPr>
            <w:tcW w:type="dxa" w:w="1008"/>
          </w:tcPr>
          <w:p>
            <w:pPr>
              <w:jc w:val="center"/>
            </w:pPr>
            <w:r/>
            <w:r>
              <w:rPr>
                <w:rFonts w:ascii="宋体" w:hAnsi="宋体" w:eastAsia="宋体"/>
                <w:sz w:val="17"/>
              </w:rPr>
              <w:t>-25.38</w:t>
            </w:r>
          </w:p>
        </w:tc>
        <w:tc>
          <w:tcPr>
            <w:tcW w:type="dxa" w:w="1008"/>
          </w:tcPr>
          <w:p>
            <w:pPr>
              <w:jc w:val="center"/>
            </w:pPr>
            <w:r/>
            <w:r>
              <w:rPr>
                <w:rFonts w:ascii="宋体" w:hAnsi="宋体" w:eastAsia="宋体"/>
                <w:sz w:val="17"/>
              </w:rPr>
              <w:t>34.07</w:t>
            </w:r>
          </w:p>
        </w:tc>
        <w:tc>
          <w:tcPr>
            <w:tcW w:type="dxa" w:w="1008"/>
          </w:tcPr>
          <w:p>
            <w:pPr>
              <w:jc w:val="center"/>
            </w:pPr>
            <w:r/>
            <w:r>
              <w:rPr>
                <w:rFonts w:ascii="宋体" w:hAnsi="宋体" w:eastAsia="宋体"/>
                <w:sz w:val="17"/>
              </w:rPr>
              <w:t>-0.183</w:t>
            </w:r>
          </w:p>
        </w:tc>
        <w:tc>
          <w:tcPr>
            <w:tcW w:type="dxa" w:w="1008"/>
          </w:tcPr>
          <w:p>
            <w:pPr>
              <w:jc w:val="center"/>
            </w:pPr>
            <w:r/>
            <w:r>
              <w:rPr>
                <w:rFonts w:ascii="宋体" w:hAnsi="宋体" w:eastAsia="宋体"/>
                <w:sz w:val="17"/>
              </w:rPr>
              <w:t>-0.932</w:t>
            </w:r>
          </w:p>
        </w:tc>
      </w:tr>
      <w:tr>
        <w:tc>
          <w:tcPr>
            <w:tcW w:type="dxa" w:w="1008"/>
          </w:tcPr>
          <w:p>
            <w:pPr>
              <w:jc w:val="center"/>
            </w:pPr>
            <w:r/>
            <w:r>
              <w:rPr>
                <w:rFonts w:ascii="宋体" w:hAnsi="宋体" w:eastAsia="宋体"/>
                <w:sz w:val="17"/>
              </w:rPr>
              <w:t>Tmin</w:t>
            </w:r>
          </w:p>
        </w:tc>
        <w:tc>
          <w:tcPr>
            <w:tcW w:type="dxa" w:w="1008"/>
          </w:tcPr>
          <w:p>
            <w:pPr>
              <w:jc w:val="center"/>
            </w:pPr>
            <w:r/>
            <w:r>
              <w:rPr>
                <w:rFonts w:ascii="宋体" w:hAnsi="宋体" w:eastAsia="宋体"/>
                <w:sz w:val="17"/>
              </w:rPr>
              <w:t>最低气温</w:t>
            </w:r>
          </w:p>
        </w:tc>
        <w:tc>
          <w:tcPr>
            <w:tcW w:type="dxa" w:w="1008"/>
          </w:tcPr>
          <w:p>
            <w:pPr>
              <w:jc w:val="center"/>
            </w:pPr>
            <w:r/>
            <w:r>
              <w:rPr>
                <w:rFonts w:ascii="宋体" w:hAnsi="宋体" w:eastAsia="宋体"/>
                <w:sz w:val="17"/>
              </w:rPr>
              <w:t>degC</w:t>
            </w:r>
          </w:p>
        </w:tc>
        <w:tc>
          <w:tcPr>
            <w:tcW w:type="dxa" w:w="1008"/>
          </w:tcPr>
          <w:p>
            <w:pPr>
              <w:jc w:val="center"/>
            </w:pPr>
            <w:r/>
            <w:r>
              <w:rPr>
                <w:rFonts w:ascii="宋体" w:hAnsi="宋体" w:eastAsia="宋体"/>
                <w:sz w:val="17"/>
              </w:rPr>
              <w:t>-1.636</w:t>
            </w:r>
          </w:p>
        </w:tc>
        <w:tc>
          <w:tcPr>
            <w:tcW w:type="dxa" w:w="1008"/>
          </w:tcPr>
          <w:p>
            <w:pPr>
              <w:jc w:val="center"/>
            </w:pPr>
            <w:r/>
            <w:r>
              <w:rPr>
                <w:rFonts w:ascii="宋体" w:hAnsi="宋体" w:eastAsia="宋体"/>
                <w:sz w:val="17"/>
              </w:rPr>
              <w:t>10.994</w:t>
            </w:r>
          </w:p>
        </w:tc>
        <w:tc>
          <w:tcPr>
            <w:tcW w:type="dxa" w:w="1008"/>
          </w:tcPr>
          <w:p>
            <w:pPr>
              <w:jc w:val="center"/>
            </w:pPr>
            <w:r/>
            <w:r>
              <w:rPr>
                <w:rFonts w:ascii="宋体" w:hAnsi="宋体" w:eastAsia="宋体"/>
                <w:sz w:val="17"/>
              </w:rPr>
              <w:t>-30.71</w:t>
            </w:r>
          </w:p>
        </w:tc>
        <w:tc>
          <w:tcPr>
            <w:tcW w:type="dxa" w:w="1008"/>
          </w:tcPr>
          <w:p>
            <w:pPr>
              <w:jc w:val="center"/>
            </w:pPr>
            <w:r/>
            <w:r>
              <w:rPr>
                <w:rFonts w:ascii="宋体" w:hAnsi="宋体" w:eastAsia="宋体"/>
                <w:sz w:val="17"/>
              </w:rPr>
              <w:t>19.06</w:t>
            </w:r>
          </w:p>
        </w:tc>
        <w:tc>
          <w:tcPr>
            <w:tcW w:type="dxa" w:w="1008"/>
          </w:tcPr>
          <w:p>
            <w:pPr>
              <w:jc w:val="center"/>
            </w:pPr>
            <w:r/>
            <w:r>
              <w:rPr>
                <w:rFonts w:ascii="宋体" w:hAnsi="宋体" w:eastAsia="宋体"/>
                <w:sz w:val="17"/>
              </w:rPr>
              <w:t>-0.423</w:t>
            </w:r>
          </w:p>
        </w:tc>
        <w:tc>
          <w:tcPr>
            <w:tcW w:type="dxa" w:w="1008"/>
          </w:tcPr>
          <w:p>
            <w:pPr>
              <w:jc w:val="center"/>
            </w:pPr>
            <w:r/>
            <w:r>
              <w:rPr>
                <w:rFonts w:ascii="宋体" w:hAnsi="宋体" w:eastAsia="宋体"/>
                <w:sz w:val="17"/>
              </w:rPr>
              <w:t>-0.601</w:t>
            </w:r>
          </w:p>
        </w:tc>
      </w:tr>
      <w:tr>
        <w:tc>
          <w:tcPr>
            <w:tcW w:type="dxa" w:w="1008"/>
          </w:tcPr>
          <w:p>
            <w:pPr>
              <w:jc w:val="center"/>
            </w:pPr>
            <w:r/>
            <w:r>
              <w:rPr>
                <w:rFonts w:ascii="宋体" w:hAnsi="宋体" w:eastAsia="宋体"/>
                <w:sz w:val="17"/>
              </w:rPr>
              <w:t>Vp</w:t>
            </w:r>
          </w:p>
        </w:tc>
        <w:tc>
          <w:tcPr>
            <w:tcW w:type="dxa" w:w="1008"/>
          </w:tcPr>
          <w:p>
            <w:pPr>
              <w:jc w:val="center"/>
            </w:pPr>
            <w:r/>
            <w:r>
              <w:rPr>
                <w:rFonts w:ascii="宋体" w:hAnsi="宋体" w:eastAsia="宋体"/>
                <w:sz w:val="17"/>
              </w:rPr>
              <w:t>水汽压</w:t>
            </w:r>
          </w:p>
        </w:tc>
        <w:tc>
          <w:tcPr>
            <w:tcW w:type="dxa" w:w="1008"/>
          </w:tcPr>
          <w:p>
            <w:pPr>
              <w:jc w:val="center"/>
            </w:pPr>
            <w:r/>
            <w:r>
              <w:rPr>
                <w:rFonts w:ascii="宋体" w:hAnsi="宋体" w:eastAsia="宋体"/>
                <w:sz w:val="17"/>
              </w:rPr>
              <w:t>Pa</w:t>
            </w:r>
          </w:p>
        </w:tc>
        <w:tc>
          <w:tcPr>
            <w:tcW w:type="dxa" w:w="1008"/>
          </w:tcPr>
          <w:p>
            <w:pPr>
              <w:jc w:val="center"/>
            </w:pPr>
            <w:r/>
            <w:r>
              <w:rPr>
                <w:rFonts w:ascii="宋体" w:hAnsi="宋体" w:eastAsia="宋体"/>
                <w:sz w:val="17"/>
              </w:rPr>
              <w:t>693.915</w:t>
            </w:r>
          </w:p>
        </w:tc>
        <w:tc>
          <w:tcPr>
            <w:tcW w:type="dxa" w:w="1008"/>
          </w:tcPr>
          <w:p>
            <w:pPr>
              <w:jc w:val="center"/>
            </w:pPr>
            <w:r/>
            <w:r>
              <w:rPr>
                <w:rFonts w:ascii="宋体" w:hAnsi="宋体" w:eastAsia="宋体"/>
                <w:sz w:val="17"/>
              </w:rPr>
              <w:t>472.816</w:t>
            </w:r>
          </w:p>
        </w:tc>
        <w:tc>
          <w:tcPr>
            <w:tcW w:type="dxa" w:w="1008"/>
          </w:tcPr>
          <w:p>
            <w:pPr>
              <w:jc w:val="center"/>
            </w:pPr>
            <w:r/>
            <w:r>
              <w:rPr>
                <w:rFonts w:ascii="宋体" w:hAnsi="宋体" w:eastAsia="宋体"/>
                <w:sz w:val="17"/>
              </w:rPr>
              <w:t>40</w:t>
            </w:r>
          </w:p>
        </w:tc>
        <w:tc>
          <w:tcPr>
            <w:tcW w:type="dxa" w:w="1008"/>
          </w:tcPr>
          <w:p>
            <w:pPr>
              <w:jc w:val="center"/>
            </w:pPr>
            <w:r/>
            <w:r>
              <w:rPr>
                <w:rFonts w:ascii="宋体" w:hAnsi="宋体" w:eastAsia="宋体"/>
                <w:sz w:val="17"/>
              </w:rPr>
              <w:t>2212.91</w:t>
            </w:r>
          </w:p>
        </w:tc>
        <w:tc>
          <w:tcPr>
            <w:tcW w:type="dxa" w:w="1008"/>
          </w:tcPr>
          <w:p>
            <w:pPr>
              <w:jc w:val="center"/>
            </w:pPr>
            <w:r/>
            <w:r>
              <w:rPr>
                <w:rFonts w:ascii="宋体" w:hAnsi="宋体" w:eastAsia="宋体"/>
                <w:sz w:val="17"/>
              </w:rPr>
              <w:t>0.729</w:t>
            </w:r>
          </w:p>
        </w:tc>
        <w:tc>
          <w:tcPr>
            <w:tcW w:type="dxa" w:w="1008"/>
          </w:tcPr>
          <w:p>
            <w:pPr>
              <w:jc w:val="center"/>
            </w:pPr>
            <w:r/>
            <w:r>
              <w:rPr>
                <w:rFonts w:ascii="宋体" w:hAnsi="宋体" w:eastAsia="宋体"/>
                <w:sz w:val="17"/>
              </w:rPr>
              <w:t>-0.271</w:t>
            </w:r>
          </w:p>
        </w:tc>
      </w:tr>
    </w:tbl>
    <w:p>
      <w:pPr>
        <w:spacing w:before="40" w:after="200"/>
        <w:jc w:val="center"/>
      </w:pPr>
      <w:r>
        <w:rPr>
          <w:rFonts w:ascii="楷体" w:hAnsi="楷体" w:eastAsia="楷体"/>
          <w:sz w:val="19"/>
        </w:rPr>
        <w:t>表 4-1  各变量统计特征（2000—2004 年，n = 1827）</w:t>
      </w:r>
    </w:p>
    <w:p>
      <w:pPr>
        <w:spacing w:after="120" w:line="336" w:lineRule="auto"/>
        <w:ind w:firstLine="420"/>
      </w:pPr>
      <w:r>
        <w:rPr>
          <w:rFonts w:ascii="宋体" w:hAnsi="宋体" w:eastAsia="宋体"/>
          <w:b w:val="0"/>
          <w:sz w:val="21"/>
        </w:rPr>
        <w:t>（1）字段含义与基本统计。数据集共 1827 天、9 个字段，无缺失值。径流 Discharge 的均值为 611 ft³/s、标准差 1059 ft³/s，最小值 29 ft³/s、最大值 13700 ft³/s，偏度高达 4.96、峰度 35.94，呈极强的右偏长尾分布，说明洪水事件量级远高于常遇流量。需要特别注意的是：气象因子 Swe（雪水当量）在全部 1827 天中恒为 0，标准差为 0，属于常量列，不含任何信息量，在特征工程阶段予以剔除。</w:t>
      </w:r>
    </w:p>
    <w:p>
      <w:pPr>
        <w:spacing w:after="120" w:line="336" w:lineRule="auto"/>
        <w:ind w:firstLine="420"/>
      </w:pPr>
      <w:r>
        <w:rPr>
          <w:rFonts w:ascii="宋体" w:hAnsi="宋体" w:eastAsia="宋体"/>
          <w:b w:val="0"/>
          <w:sz w:val="21"/>
        </w:rPr>
        <w:t>（2）时间序列分析。由图 4-1 可见，径流年内分配极不均匀，呈现明显的「春季融雪洪峰 + 冬季雨洪」双峰特征：4 月前后出现由融雪与降雨共同驱动的春季洪峰，11—12 月出现由降雨驱动的冬季洪峰；1—2 月气温低、径流小且平稳，7—9 月为稳定退水期。年际之间丰枯差异显著。</w:t>
      </w:r>
    </w:p>
    <w:p>
      <w:pPr>
        <w:jc w:val="center"/>
      </w:pPr>
      <w:r>
        <w:drawing>
          <wp:inline xmlns:a="http://schemas.openxmlformats.org/drawingml/2006/main" xmlns:pic="http://schemas.openxmlformats.org/drawingml/2006/picture">
            <wp:extent cx="5760000" cy="9843265"/>
            <wp:docPr id="2" name="Picture 2"/>
            <wp:cNvGraphicFramePr>
              <a:graphicFrameLocks noChangeAspect="1"/>
            </wp:cNvGraphicFramePr>
            <a:graphic>
              <a:graphicData uri="http://schemas.openxmlformats.org/drawingml/2006/picture">
                <pic:pic>
                  <pic:nvPicPr>
                    <pic:cNvPr id="0" name="fig1_时间序列.png"/>
                    <pic:cNvPicPr/>
                  </pic:nvPicPr>
                  <pic:blipFill>
                    <a:blip r:embed="rId10"/>
                    <a:stretch>
                      <a:fillRect/>
                    </a:stretch>
                  </pic:blipFill>
                  <pic:spPr>
                    <a:xfrm>
                      <a:off x="0" y="0"/>
                      <a:ext cx="5760000" cy="9843265"/>
                    </a:xfrm>
                    <a:prstGeom prst="rect"/>
                  </pic:spPr>
                </pic:pic>
              </a:graphicData>
            </a:graphic>
          </wp:inline>
        </w:drawing>
      </w:r>
    </w:p>
    <w:p>
      <w:pPr>
        <w:spacing w:before="40" w:after="200"/>
        <w:jc w:val="center"/>
      </w:pPr>
      <w:r>
        <w:rPr>
          <w:rFonts w:ascii="楷体" w:hAnsi="楷体" w:eastAsia="楷体"/>
          <w:sz w:val="19"/>
        </w:rPr>
        <w:t>图 4-1  01047000 流域逐日径流与气象因子时间序列（2000—2004）</w:t>
      </w:r>
    </w:p>
    <w:p>
      <w:pPr>
        <w:jc w:val="center"/>
      </w:pPr>
      <w:r>
        <w:drawing>
          <wp:inline xmlns:a="http://schemas.openxmlformats.org/drawingml/2006/main" xmlns:pic="http://schemas.openxmlformats.org/drawingml/2006/picture">
            <wp:extent cx="5760000" cy="2837626"/>
            <wp:docPr id="3" name="Picture 3"/>
            <wp:cNvGraphicFramePr>
              <a:graphicFrameLocks noChangeAspect="1"/>
            </wp:cNvGraphicFramePr>
            <a:graphic>
              <a:graphicData uri="http://schemas.openxmlformats.org/drawingml/2006/picture">
                <pic:pic>
                  <pic:nvPicPr>
                    <pic:cNvPr id="0" name="fig2_年内分布.png"/>
                    <pic:cNvPicPr/>
                  </pic:nvPicPr>
                  <pic:blipFill>
                    <a:blip r:embed="rId11"/>
                    <a:stretch>
                      <a:fillRect/>
                    </a:stretch>
                  </pic:blipFill>
                  <pic:spPr>
                    <a:xfrm>
                      <a:off x="0" y="0"/>
                      <a:ext cx="5760000" cy="2837626"/>
                    </a:xfrm>
                    <a:prstGeom prst="rect"/>
                  </pic:spPr>
                </pic:pic>
              </a:graphicData>
            </a:graphic>
          </wp:inline>
        </w:drawing>
      </w:r>
    </w:p>
    <w:p>
      <w:pPr>
        <w:spacing w:before="40" w:after="200"/>
        <w:jc w:val="center"/>
      </w:pPr>
      <w:r>
        <w:rPr>
          <w:rFonts w:ascii="楷体" w:hAnsi="楷体" w:eastAsia="楷体"/>
          <w:sz w:val="19"/>
        </w:rPr>
        <w:t>图 4-2  径流与气象因子的年内分布（气候态）</w:t>
      </w:r>
    </w:p>
    <w:p>
      <w:pPr>
        <w:spacing w:after="120" w:line="336" w:lineRule="auto"/>
        <w:ind w:firstLine="420"/>
      </w:pPr>
      <w:r>
        <w:rPr>
          <w:rFonts w:ascii="宋体" w:hAnsi="宋体" w:eastAsia="宋体"/>
          <w:b w:val="0"/>
          <w:sz w:val="21"/>
        </w:rPr>
        <w:t>（3）分布分析。直方图（图 4-3）显示：径流、降水呈明显的右偏长尾分布，大部分日子径流偏小、少数日子极高；气温类变量近似对称；日照时长呈双峰分布，对应冬夏两季。这种非正态、强右偏的目标分布，是后续采用对数变换建模的直接依据。</w:t>
      </w:r>
    </w:p>
    <w:p>
      <w:pPr>
        <w:jc w:val="center"/>
      </w:pPr>
      <w:r>
        <w:drawing>
          <wp:inline xmlns:a="http://schemas.openxmlformats.org/drawingml/2006/main" xmlns:pic="http://schemas.openxmlformats.org/drawingml/2006/picture">
            <wp:extent cx="5760000" cy="4050595"/>
            <wp:docPr id="4" name="Picture 4"/>
            <wp:cNvGraphicFramePr>
              <a:graphicFrameLocks noChangeAspect="1"/>
            </wp:cNvGraphicFramePr>
            <a:graphic>
              <a:graphicData uri="http://schemas.openxmlformats.org/drawingml/2006/picture">
                <pic:pic>
                  <pic:nvPicPr>
                    <pic:cNvPr id="0" name="fig3_直方图.png"/>
                    <pic:cNvPicPr/>
                  </pic:nvPicPr>
                  <pic:blipFill>
                    <a:blip r:embed="rId12"/>
                    <a:stretch>
                      <a:fillRect/>
                    </a:stretch>
                  </pic:blipFill>
                  <pic:spPr>
                    <a:xfrm>
                      <a:off x="0" y="0"/>
                      <a:ext cx="5760000" cy="4050595"/>
                    </a:xfrm>
                    <a:prstGeom prst="rect"/>
                  </pic:spPr>
                </pic:pic>
              </a:graphicData>
            </a:graphic>
          </wp:inline>
        </w:drawing>
      </w:r>
    </w:p>
    <w:p>
      <w:pPr>
        <w:spacing w:before="40" w:after="200"/>
        <w:jc w:val="center"/>
      </w:pPr>
      <w:r>
        <w:rPr>
          <w:rFonts w:ascii="楷体" w:hAnsi="楷体" w:eastAsia="楷体"/>
          <w:sz w:val="19"/>
        </w:rPr>
        <w:t>图 4-3  各变量分布直方图</w:t>
      </w:r>
    </w:p>
    <w:p>
      <w:pPr>
        <w:spacing w:after="120" w:line="336" w:lineRule="auto"/>
        <w:ind w:firstLine="420"/>
      </w:pPr>
      <w:r>
        <w:rPr>
          <w:rFonts w:ascii="宋体" w:hAnsi="宋体" w:eastAsia="宋体"/>
          <w:b w:val="0"/>
          <w:sz w:val="21"/>
        </w:rPr>
        <w:t>（4）箱型图分析。标准化后的箱型图（图 4-4a）显示径流的箱体最窄而上须最长、异常值最多，离散程度远大于其他变量；按月分组的箱型图（图 4-4b）进一步印证了 4 月与 11—12 月的高流量特征。</w:t>
      </w:r>
    </w:p>
    <w:p>
      <w:pPr>
        <w:jc w:val="center"/>
      </w:pPr>
      <w:r>
        <w:drawing>
          <wp:inline xmlns:a="http://schemas.openxmlformats.org/drawingml/2006/main" xmlns:pic="http://schemas.openxmlformats.org/drawingml/2006/picture">
            <wp:extent cx="5760000" cy="2139488"/>
            <wp:docPr id="5" name="Picture 5"/>
            <wp:cNvGraphicFramePr>
              <a:graphicFrameLocks noChangeAspect="1"/>
            </wp:cNvGraphicFramePr>
            <a:graphic>
              <a:graphicData uri="http://schemas.openxmlformats.org/drawingml/2006/picture">
                <pic:pic>
                  <pic:nvPicPr>
                    <pic:cNvPr id="0" name="fig4_箱型图.png"/>
                    <pic:cNvPicPr/>
                  </pic:nvPicPr>
                  <pic:blipFill>
                    <a:blip r:embed="rId13"/>
                    <a:stretch>
                      <a:fillRect/>
                    </a:stretch>
                  </pic:blipFill>
                  <pic:spPr>
                    <a:xfrm>
                      <a:off x="0" y="0"/>
                      <a:ext cx="5760000" cy="2139488"/>
                    </a:xfrm>
                    <a:prstGeom prst="rect"/>
                  </pic:spPr>
                </pic:pic>
              </a:graphicData>
            </a:graphic>
          </wp:inline>
        </w:drawing>
      </w:r>
    </w:p>
    <w:p>
      <w:pPr>
        <w:spacing w:before="40" w:after="200"/>
        <w:jc w:val="center"/>
      </w:pPr>
      <w:r>
        <w:rPr>
          <w:rFonts w:ascii="楷体" w:hAnsi="楷体" w:eastAsia="楷体"/>
          <w:sz w:val="19"/>
        </w:rPr>
        <w:t>图 4-4  箱型图分析：各变量离散程度与径流的季节性</w:t>
      </w:r>
    </w:p>
    <w:p>
      <w:pPr>
        <w:spacing w:after="120" w:line="336" w:lineRule="auto"/>
        <w:ind w:firstLine="420"/>
      </w:pPr>
      <w:r>
        <w:rPr>
          <w:rFonts w:ascii="宋体" w:hAnsi="宋体" w:eastAsia="宋体"/>
          <w:b w:val="0"/>
          <w:sz w:val="21"/>
        </w:rPr>
        <w:t>（5）相关性分析。皮尔逊相关系数热力图（图 4-5）表明：与径流同期相关性最强的是 Prcp（r = 0.431），其余气象因子与径流的线性相关性都很弱（|r| &lt; 0.10），其中 Vp 为 -0.097、Tmax 为 -0.040、Tmin 为 -0.007。气象因子之间，Dayl 与 Tmax、Tmin、Vp 高度相关（r = 0.72~0.76），存在明显的多重共线性。这说明仅靠同期气象因子难以解释径流变化，必须引入滞后与累积效应特征。</w:t>
      </w:r>
    </w:p>
    <w:p>
      <w:pPr>
        <w:jc w:val="center"/>
      </w:pPr>
      <w:r>
        <w:drawing>
          <wp:inline xmlns:a="http://schemas.openxmlformats.org/drawingml/2006/main" xmlns:pic="http://schemas.openxmlformats.org/drawingml/2006/picture">
            <wp:extent cx="5760000" cy="2579227"/>
            <wp:docPr id="6" name="Picture 6"/>
            <wp:cNvGraphicFramePr>
              <a:graphicFrameLocks noChangeAspect="1"/>
            </wp:cNvGraphicFramePr>
            <a:graphic>
              <a:graphicData uri="http://schemas.openxmlformats.org/drawingml/2006/picture">
                <pic:pic>
                  <pic:nvPicPr>
                    <pic:cNvPr id="0" name="fig5_相关系数热力图.png"/>
                    <pic:cNvPicPr/>
                  </pic:nvPicPr>
                  <pic:blipFill>
                    <a:blip r:embed="rId14"/>
                    <a:stretch>
                      <a:fillRect/>
                    </a:stretch>
                  </pic:blipFill>
                  <pic:spPr>
                    <a:xfrm>
                      <a:off x="0" y="0"/>
                      <a:ext cx="5760000" cy="2579227"/>
                    </a:xfrm>
                    <a:prstGeom prst="rect"/>
                  </pic:spPr>
                </pic:pic>
              </a:graphicData>
            </a:graphic>
          </wp:inline>
        </w:drawing>
      </w:r>
    </w:p>
    <w:p>
      <w:pPr>
        <w:spacing w:before="40" w:after="200"/>
        <w:jc w:val="center"/>
      </w:pPr>
      <w:r>
        <w:rPr>
          <w:rFonts w:ascii="楷体" w:hAnsi="楷体" w:eastAsia="楷体"/>
          <w:sz w:val="19"/>
        </w:rPr>
        <w:t>图 4-5  皮尔逊相关系数热力图</w:t>
      </w:r>
    </w:p>
    <w:p>
      <w:pPr>
        <w:spacing w:after="120" w:line="336" w:lineRule="auto"/>
        <w:ind w:firstLine="420"/>
      </w:pPr>
      <w:r>
        <w:rPr>
          <w:rFonts w:ascii="宋体" w:hAnsi="宋体" w:eastAsia="宋体"/>
          <w:b w:val="0"/>
          <w:sz w:val="21"/>
        </w:rPr>
        <w:t>（6）滞后相关分析。图 4-6a 显示径流自相关 lag1 为 0.767、lag2 为 0.576、lag7 为 0.402，衰减较快但仍有明显记忆，为引入滞后特征提供了依据；图 4-6b 给出了径流与全部 6 个气象因子（Dayl、Prcp、Srad、Tmax、Tmin、Vp）的滞后互相关曲线，其中降水与径流的互相关在「同日」最强（r ≈ 0.43）并随提前天数迅速衰减，其余因子互相关普遍较弱（|r| &lt; 0.15），说明该流域汇流速度快、响应时间在 1 天以内，属于典型的山区小流域「陡涨陡落」型产汇流特征。这一点是理解后续精度随预见期快速衰减的关键。</w:t>
      </w:r>
    </w:p>
    <w:p>
      <w:pPr>
        <w:jc w:val="center"/>
      </w:pPr>
      <w:r>
        <w:drawing>
          <wp:inline xmlns:a="http://schemas.openxmlformats.org/drawingml/2006/main" xmlns:pic="http://schemas.openxmlformats.org/drawingml/2006/picture">
            <wp:extent cx="5760000" cy="2068118"/>
            <wp:docPr id="7" name="Picture 7"/>
            <wp:cNvGraphicFramePr>
              <a:graphicFrameLocks noChangeAspect="1"/>
            </wp:cNvGraphicFramePr>
            <a:graphic>
              <a:graphicData uri="http://schemas.openxmlformats.org/drawingml/2006/picture">
                <pic:pic>
                  <pic:nvPicPr>
                    <pic:cNvPr id="0" name="fig6_滞后相关.png"/>
                    <pic:cNvPicPr/>
                  </pic:nvPicPr>
                  <pic:blipFill>
                    <a:blip r:embed="rId15"/>
                    <a:stretch>
                      <a:fillRect/>
                    </a:stretch>
                  </pic:blipFill>
                  <pic:spPr>
                    <a:xfrm>
                      <a:off x="0" y="0"/>
                      <a:ext cx="5760000" cy="2068118"/>
                    </a:xfrm>
                    <a:prstGeom prst="rect"/>
                  </pic:spPr>
                </pic:pic>
              </a:graphicData>
            </a:graphic>
          </wp:inline>
        </w:drawing>
      </w:r>
    </w:p>
    <w:p>
      <w:pPr>
        <w:spacing w:before="40" w:after="200"/>
        <w:jc w:val="center"/>
      </w:pPr>
      <w:r>
        <w:rPr>
          <w:rFonts w:ascii="楷体" w:hAnsi="楷体" w:eastAsia="楷体"/>
          <w:sz w:val="19"/>
        </w:rPr>
        <w:t>图 4-6  滞后相关分析：径流自相关（ACF）与气象因子互相关（CCF）</w:t>
      </w:r>
    </w:p>
    <w:p>
      <w:pPr>
        <w:pStyle w:val="Heading2"/>
      </w:pPr>
      <w:r>
        <w:rPr>
          <w:rFonts w:ascii="黑体" w:hAnsi="黑体" w:eastAsia="黑体"/>
          <w:b/>
          <w:sz w:val="27"/>
        </w:rPr>
        <w:t>4.3 特征工程结果</w:t>
      </w:r>
    </w:p>
    <w:p>
      <w:pPr>
        <w:spacing w:after="120" w:line="336" w:lineRule="auto"/>
        <w:ind w:firstLine="420"/>
      </w:pPr>
      <w:r>
        <w:rPr>
          <w:rFonts w:ascii="宋体" w:hAnsi="宋体" w:eastAsia="宋体"/>
          <w:b w:val="0"/>
          <w:sz w:val="21"/>
        </w:rPr>
        <w:t>（1）时间序列特征提取。共构造 81 个候选特征，构成如表 4-2。</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tcPr>
          <w:p>
            <w:pPr>
              <w:jc w:val="center"/>
            </w:pPr>
            <w:r/>
            <w:r>
              <w:rPr>
                <w:rFonts w:ascii="黑体" w:hAnsi="黑体" w:eastAsia="黑体"/>
                <w:b/>
                <w:sz w:val="17"/>
              </w:rPr>
              <w:t>类别</w:t>
            </w:r>
          </w:p>
        </w:tc>
        <w:tc>
          <w:tcPr>
            <w:tcW w:type="dxa" w:w="2268"/>
          </w:tcPr>
          <w:p>
            <w:pPr>
              <w:jc w:val="center"/>
            </w:pPr>
            <w:r/>
            <w:r>
              <w:rPr>
                <w:rFonts w:ascii="黑体" w:hAnsi="黑体" w:eastAsia="黑体"/>
                <w:b/>
                <w:sz w:val="17"/>
              </w:rPr>
              <w:t>特征示例</w:t>
            </w:r>
          </w:p>
        </w:tc>
        <w:tc>
          <w:tcPr>
            <w:tcW w:type="dxa" w:w="2268"/>
          </w:tcPr>
          <w:p>
            <w:pPr>
              <w:jc w:val="center"/>
            </w:pPr>
            <w:r/>
            <w:r>
              <w:rPr>
                <w:rFonts w:ascii="黑体" w:hAnsi="黑体" w:eastAsia="黑体"/>
                <w:b/>
                <w:sz w:val="17"/>
              </w:rPr>
              <w:t>个数</w:t>
            </w:r>
          </w:p>
        </w:tc>
        <w:tc>
          <w:tcPr>
            <w:tcW w:type="dxa" w:w="2268"/>
          </w:tcPr>
          <w:p>
            <w:pPr>
              <w:jc w:val="center"/>
            </w:pPr>
            <w:r/>
            <w:r>
              <w:rPr>
                <w:rFonts w:ascii="黑体" w:hAnsi="黑体" w:eastAsia="黑体"/>
                <w:b/>
                <w:sz w:val="17"/>
              </w:rPr>
              <w:t>水文意义</w:t>
            </w:r>
          </w:p>
        </w:tc>
      </w:tr>
      <w:tr>
        <w:tc>
          <w:tcPr>
            <w:tcW w:type="dxa" w:w="2268"/>
          </w:tcPr>
          <w:p>
            <w:pPr>
              <w:jc w:val="center"/>
            </w:pPr>
            <w:r/>
            <w:r>
              <w:rPr>
                <w:rFonts w:ascii="宋体" w:hAnsi="宋体" w:eastAsia="宋体"/>
                <w:sz w:val="17"/>
              </w:rPr>
              <w:t>季节编码</w:t>
            </w:r>
          </w:p>
        </w:tc>
        <w:tc>
          <w:tcPr>
            <w:tcW w:type="dxa" w:w="2268"/>
          </w:tcPr>
          <w:p>
            <w:pPr>
              <w:jc w:val="center"/>
            </w:pPr>
            <w:r/>
            <w:r>
              <w:rPr>
                <w:rFonts w:ascii="宋体" w:hAnsi="宋体" w:eastAsia="宋体"/>
                <w:sz w:val="17"/>
              </w:rPr>
              <w:t>season_春/夏/秋/冬</w:t>
            </w:r>
          </w:p>
        </w:tc>
        <w:tc>
          <w:tcPr>
            <w:tcW w:type="dxa" w:w="2268"/>
          </w:tcPr>
          <w:p>
            <w:pPr>
              <w:jc w:val="center"/>
            </w:pPr>
            <w:r/>
            <w:r>
              <w:rPr>
                <w:rFonts w:ascii="宋体" w:hAnsi="宋体" w:eastAsia="宋体"/>
                <w:sz w:val="17"/>
              </w:rPr>
              <w:t>4</w:t>
            </w:r>
          </w:p>
        </w:tc>
        <w:tc>
          <w:tcPr>
            <w:tcW w:type="dxa" w:w="2268"/>
          </w:tcPr>
          <w:p>
            <w:pPr>
              <w:jc w:val="center"/>
            </w:pPr>
            <w:r/>
            <w:r>
              <w:rPr>
                <w:rFonts w:ascii="宋体" w:hAnsi="宋体" w:eastAsia="宋体"/>
                <w:sz w:val="17"/>
              </w:rPr>
              <w:t>四季 one-hot 编码</w:t>
            </w:r>
          </w:p>
        </w:tc>
      </w:tr>
      <w:tr>
        <w:tc>
          <w:tcPr>
            <w:tcW w:type="dxa" w:w="2268"/>
          </w:tcPr>
          <w:p>
            <w:pPr>
              <w:jc w:val="center"/>
            </w:pPr>
            <w:r/>
            <w:r>
              <w:rPr>
                <w:rFonts w:ascii="宋体" w:hAnsi="宋体" w:eastAsia="宋体"/>
                <w:sz w:val="17"/>
              </w:rPr>
              <w:t>月份/日序编码</w:t>
            </w:r>
          </w:p>
        </w:tc>
        <w:tc>
          <w:tcPr>
            <w:tcW w:type="dxa" w:w="2268"/>
          </w:tcPr>
          <w:p>
            <w:pPr>
              <w:jc w:val="center"/>
            </w:pPr>
            <w:r/>
            <w:r>
              <w:rPr>
                <w:rFonts w:ascii="宋体" w:hAnsi="宋体" w:eastAsia="宋体"/>
                <w:sz w:val="17"/>
              </w:rPr>
              <w:t>doy_sin, doy_cos, month_sin, month_cos</w:t>
            </w:r>
          </w:p>
        </w:tc>
        <w:tc>
          <w:tcPr>
            <w:tcW w:type="dxa" w:w="2268"/>
          </w:tcPr>
          <w:p>
            <w:pPr>
              <w:jc w:val="center"/>
            </w:pPr>
            <w:r/>
            <w:r>
              <w:rPr>
                <w:rFonts w:ascii="宋体" w:hAnsi="宋体" w:eastAsia="宋体"/>
                <w:sz w:val="17"/>
              </w:rPr>
              <w:t>4</w:t>
            </w:r>
          </w:p>
        </w:tc>
        <w:tc>
          <w:tcPr>
            <w:tcW w:type="dxa" w:w="2268"/>
          </w:tcPr>
          <w:p>
            <w:pPr>
              <w:jc w:val="center"/>
            </w:pPr>
            <w:r/>
            <w:r>
              <w:rPr>
                <w:rFonts w:ascii="宋体" w:hAnsi="宋体" w:eastAsia="宋体"/>
                <w:sz w:val="17"/>
              </w:rPr>
              <w:t>三角周期编码，保证 12 月与 1 月的连续性</w:t>
            </w:r>
          </w:p>
        </w:tc>
      </w:tr>
      <w:tr>
        <w:tc>
          <w:tcPr>
            <w:tcW w:type="dxa" w:w="2268"/>
          </w:tcPr>
          <w:p>
            <w:pPr>
              <w:jc w:val="center"/>
            </w:pPr>
            <w:r/>
            <w:r>
              <w:rPr>
                <w:rFonts w:ascii="宋体" w:hAnsi="宋体" w:eastAsia="宋体"/>
                <w:sz w:val="17"/>
              </w:rPr>
              <w:t>滞后特征</w:t>
            </w:r>
          </w:p>
        </w:tc>
        <w:tc>
          <w:tcPr>
            <w:tcW w:type="dxa" w:w="2268"/>
          </w:tcPr>
          <w:p>
            <w:pPr>
              <w:jc w:val="center"/>
            </w:pPr>
            <w:r/>
            <w:r>
              <w:rPr>
                <w:rFonts w:ascii="宋体" w:hAnsi="宋体" w:eastAsia="宋体"/>
                <w:sz w:val="17"/>
              </w:rPr>
              <w:t>Discharge/Prcp/Tmax/Tmin/Vp/Srad × lag(1,2,3,7,14,30)</w:t>
            </w:r>
          </w:p>
        </w:tc>
        <w:tc>
          <w:tcPr>
            <w:tcW w:type="dxa" w:w="2268"/>
          </w:tcPr>
          <w:p>
            <w:pPr>
              <w:jc w:val="center"/>
            </w:pPr>
            <w:r/>
            <w:r>
              <w:rPr>
                <w:rFonts w:ascii="宋体" w:hAnsi="宋体" w:eastAsia="宋体"/>
                <w:sz w:val="17"/>
              </w:rPr>
              <w:t>36</w:t>
            </w:r>
          </w:p>
        </w:tc>
        <w:tc>
          <w:tcPr>
            <w:tcW w:type="dxa" w:w="2268"/>
          </w:tcPr>
          <w:p>
            <w:pPr>
              <w:jc w:val="center"/>
            </w:pPr>
            <w:r/>
            <w:r>
              <w:rPr>
                <w:rFonts w:ascii="宋体" w:hAnsi="宋体" w:eastAsia="宋体"/>
                <w:sz w:val="17"/>
              </w:rPr>
              <w:t>引入历史信息，体现流域调蓄与汇流滞后</w:t>
            </w:r>
          </w:p>
        </w:tc>
      </w:tr>
      <w:tr>
        <w:tc>
          <w:tcPr>
            <w:tcW w:type="dxa" w:w="2268"/>
          </w:tcPr>
          <w:p>
            <w:pPr>
              <w:jc w:val="center"/>
            </w:pPr>
            <w:r/>
            <w:r>
              <w:rPr>
                <w:rFonts w:ascii="宋体" w:hAnsi="宋体" w:eastAsia="宋体"/>
                <w:sz w:val="17"/>
              </w:rPr>
              <w:t>窗口特征</w:t>
            </w:r>
          </w:p>
        </w:tc>
        <w:tc>
          <w:tcPr>
            <w:tcW w:type="dxa" w:w="2268"/>
          </w:tcPr>
          <w:p>
            <w:pPr>
              <w:jc w:val="center"/>
            </w:pPr>
            <w:r/>
            <w:r>
              <w:rPr>
                <w:rFonts w:ascii="宋体" w:hAnsi="宋体" w:eastAsia="宋体"/>
                <w:sz w:val="17"/>
              </w:rPr>
              <w:t>Discharge/Prcp × roll(3,7,14,30) × (mean,std,max)</w:t>
            </w:r>
          </w:p>
        </w:tc>
        <w:tc>
          <w:tcPr>
            <w:tcW w:type="dxa" w:w="2268"/>
          </w:tcPr>
          <w:p>
            <w:pPr>
              <w:jc w:val="center"/>
            </w:pPr>
            <w:r/>
            <w:r>
              <w:rPr>
                <w:rFonts w:ascii="宋体" w:hAnsi="宋体" w:eastAsia="宋体"/>
                <w:sz w:val="17"/>
              </w:rPr>
              <w:t>24</w:t>
            </w:r>
          </w:p>
        </w:tc>
        <w:tc>
          <w:tcPr>
            <w:tcW w:type="dxa" w:w="2268"/>
          </w:tcPr>
          <w:p>
            <w:pPr>
              <w:jc w:val="center"/>
            </w:pPr>
            <w:r/>
            <w:r>
              <w:rPr>
                <w:rFonts w:ascii="宋体" w:hAnsi="宋体" w:eastAsia="宋体"/>
                <w:sz w:val="17"/>
              </w:rPr>
              <w:t>刻画前期平均状态与波动激烈程度</w:t>
            </w:r>
          </w:p>
        </w:tc>
      </w:tr>
      <w:tr>
        <w:tc>
          <w:tcPr>
            <w:tcW w:type="dxa" w:w="2268"/>
          </w:tcPr>
          <w:p>
            <w:pPr>
              <w:jc w:val="center"/>
            </w:pPr>
            <w:r/>
            <w:r>
              <w:rPr>
                <w:rFonts w:ascii="宋体" w:hAnsi="宋体" w:eastAsia="宋体"/>
                <w:sz w:val="17"/>
              </w:rPr>
              <w:t>派生特征</w:t>
            </w:r>
          </w:p>
        </w:tc>
        <w:tc>
          <w:tcPr>
            <w:tcW w:type="dxa" w:w="2268"/>
          </w:tcPr>
          <w:p>
            <w:pPr>
              <w:jc w:val="center"/>
            </w:pPr>
            <w:r/>
            <w:r>
              <w:rPr>
                <w:rFonts w:ascii="宋体" w:hAnsi="宋体" w:eastAsia="宋体"/>
                <w:sz w:val="17"/>
              </w:rPr>
              <w:t>Tmean, Trange, Prcp_cum7, Prcp_cum30, Tmean_roll7, melt_index</w:t>
            </w:r>
          </w:p>
        </w:tc>
        <w:tc>
          <w:tcPr>
            <w:tcW w:type="dxa" w:w="2268"/>
          </w:tcPr>
          <w:p>
            <w:pPr>
              <w:jc w:val="center"/>
            </w:pPr>
            <w:r/>
            <w:r>
              <w:rPr>
                <w:rFonts w:ascii="宋体" w:hAnsi="宋体" w:eastAsia="宋体"/>
                <w:sz w:val="17"/>
              </w:rPr>
              <w:t>6</w:t>
            </w:r>
          </w:p>
        </w:tc>
        <w:tc>
          <w:tcPr>
            <w:tcW w:type="dxa" w:w="2268"/>
          </w:tcPr>
          <w:p>
            <w:pPr>
              <w:jc w:val="center"/>
            </w:pPr>
            <w:r/>
            <w:r>
              <w:rPr>
                <w:rFonts w:ascii="宋体" w:hAnsi="宋体" w:eastAsia="宋体"/>
                <w:sz w:val="17"/>
              </w:rPr>
              <w:t>日均温、日温差、累积降水、融雪指数</w:t>
            </w:r>
          </w:p>
        </w:tc>
      </w:tr>
      <w:tr>
        <w:tc>
          <w:tcPr>
            <w:tcW w:type="dxa" w:w="2268"/>
          </w:tcPr>
          <w:p>
            <w:pPr>
              <w:jc w:val="center"/>
            </w:pPr>
            <w:r/>
            <w:r>
              <w:rPr>
                <w:rFonts w:ascii="宋体" w:hAnsi="宋体" w:eastAsia="宋体"/>
                <w:sz w:val="17"/>
              </w:rPr>
              <w:t>原始气象因子</w:t>
            </w:r>
          </w:p>
        </w:tc>
        <w:tc>
          <w:tcPr>
            <w:tcW w:type="dxa" w:w="2268"/>
          </w:tcPr>
          <w:p>
            <w:pPr>
              <w:jc w:val="center"/>
            </w:pPr>
            <w:r/>
            <w:r>
              <w:rPr>
                <w:rFonts w:ascii="宋体" w:hAnsi="宋体" w:eastAsia="宋体"/>
                <w:sz w:val="17"/>
              </w:rPr>
              <w:t>Dayl, Prcp, Srad, Tmax, Tmin, Vp</w:t>
            </w:r>
          </w:p>
        </w:tc>
        <w:tc>
          <w:tcPr>
            <w:tcW w:type="dxa" w:w="2268"/>
          </w:tcPr>
          <w:p>
            <w:pPr>
              <w:jc w:val="center"/>
            </w:pPr>
            <w:r/>
            <w:r>
              <w:rPr>
                <w:rFonts w:ascii="宋体" w:hAnsi="宋体" w:eastAsia="宋体"/>
                <w:sz w:val="17"/>
              </w:rPr>
              <w:t>6</w:t>
            </w:r>
          </w:p>
        </w:tc>
        <w:tc>
          <w:tcPr>
            <w:tcW w:type="dxa" w:w="2268"/>
          </w:tcPr>
          <w:p>
            <w:pPr>
              <w:jc w:val="center"/>
            </w:pPr>
            <w:r/>
            <w:r>
              <w:rPr>
                <w:rFonts w:ascii="宋体" w:hAnsi="宋体" w:eastAsia="宋体"/>
                <w:sz w:val="17"/>
              </w:rPr>
              <w:t>已剔除常量列 Swe</w:t>
            </w:r>
          </w:p>
        </w:tc>
      </w:tr>
      <w:tr>
        <w:tc>
          <w:tcPr>
            <w:tcW w:type="dxa" w:w="2268"/>
          </w:tcPr>
          <w:p>
            <w:pPr>
              <w:jc w:val="center"/>
            </w:pPr>
            <w:r/>
            <w:r>
              <w:rPr>
                <w:rFonts w:ascii="宋体" w:hAnsi="宋体" w:eastAsia="宋体"/>
                <w:sz w:val="17"/>
              </w:rPr>
              <w:t>合计</w:t>
            </w:r>
          </w:p>
        </w:tc>
        <w:tc>
          <w:tcPr>
            <w:tcW w:type="dxa" w:w="2268"/>
          </w:tcPr>
          <w:p>
            <w:pPr>
              <w:jc w:val="center"/>
            </w:pPr>
            <w:r/>
            <w:r>
              <w:rPr>
                <w:rFonts w:ascii="宋体" w:hAnsi="宋体" w:eastAsia="宋体"/>
                <w:sz w:val="17"/>
              </w:rPr>
              <w:t>——</w:t>
            </w:r>
          </w:p>
        </w:tc>
        <w:tc>
          <w:tcPr>
            <w:tcW w:type="dxa" w:w="2268"/>
          </w:tcPr>
          <w:p>
            <w:pPr>
              <w:jc w:val="center"/>
            </w:pPr>
            <w:r/>
            <w:r>
              <w:rPr>
                <w:rFonts w:ascii="宋体" w:hAnsi="宋体" w:eastAsia="宋体"/>
                <w:sz w:val="17"/>
              </w:rPr>
              <w:t>81</w:t>
            </w:r>
          </w:p>
        </w:tc>
        <w:tc>
          <w:tcPr>
            <w:tcW w:type="dxa" w:w="2268"/>
          </w:tcPr>
          <w:p>
            <w:pPr>
              <w:jc w:val="center"/>
            </w:pPr>
            <w:r/>
            <w:r>
              <w:rPr>
                <w:rFonts w:ascii="宋体" w:hAnsi="宋体" w:eastAsia="宋体"/>
                <w:sz w:val="17"/>
              </w:rPr>
              <w:t>——</w:t>
            </w:r>
          </w:p>
        </w:tc>
      </w:tr>
    </w:tbl>
    <w:p>
      <w:pPr>
        <w:spacing w:before="40" w:after="200"/>
        <w:jc w:val="center"/>
      </w:pPr>
      <w:r>
        <w:rPr>
          <w:rFonts w:ascii="楷体" w:hAnsi="楷体" w:eastAsia="楷体"/>
          <w:sz w:val="19"/>
        </w:rPr>
        <w:t>表 4-2  时间序列特征构成（共 81 个候选特征）</w:t>
      </w:r>
    </w:p>
    <w:p>
      <w:pPr>
        <w:spacing w:after="120" w:line="336" w:lineRule="auto"/>
        <w:ind w:firstLine="420"/>
      </w:pPr>
      <w:r>
        <w:rPr>
          <w:rFonts w:ascii="宋体" w:hAnsi="宋体" w:eastAsia="宋体"/>
          <w:b w:val="0"/>
          <w:sz w:val="21"/>
        </w:rPr>
        <w:t>所有滞后与窗口特征均只向过去取数（窗口统计使用 min_periods 严格限制在 [t-w+1, t]），不使用任何未来信息；构造完成后前 30 天因特征缺测被剔除，有效样本 1797 天。</w:t>
      </w:r>
    </w:p>
    <w:p>
      <w:pPr>
        <w:spacing w:after="120" w:line="336" w:lineRule="auto"/>
        <w:ind w:firstLine="420"/>
      </w:pPr>
      <w:r>
        <w:rPr>
          <w:rFonts w:ascii="宋体" w:hAnsi="宋体" w:eastAsia="宋体"/>
          <w:b w:val="0"/>
          <w:sz w:val="21"/>
        </w:rPr>
        <w:t>（2）特征归一化。实现了最小-最大归一化与 Z-score 标准化两种方法并对比：</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tblGrid>
      <w:tr>
        <w:tc>
          <w:tcPr>
            <w:tcW w:type="dxa" w:w="1296"/>
          </w:tcPr>
          <w:p>
            <w:pPr>
              <w:jc w:val="center"/>
            </w:pPr>
            <w:r/>
            <w:r>
              <w:rPr>
                <w:rFonts w:ascii="黑体" w:hAnsi="黑体" w:eastAsia="黑体"/>
                <w:b/>
                <w:sz w:val="17"/>
              </w:rPr>
              <w:t>归一化方法</w:t>
            </w:r>
          </w:p>
        </w:tc>
        <w:tc>
          <w:tcPr>
            <w:tcW w:type="dxa" w:w="1296"/>
          </w:tcPr>
          <w:p>
            <w:pPr>
              <w:jc w:val="center"/>
            </w:pPr>
            <w:r/>
            <w:r>
              <w:rPr>
                <w:rFonts w:ascii="黑体" w:hAnsi="黑体" w:eastAsia="黑体"/>
                <w:b/>
                <w:sz w:val="17"/>
              </w:rPr>
              <w:t>变换后最小值</w:t>
            </w:r>
          </w:p>
        </w:tc>
        <w:tc>
          <w:tcPr>
            <w:tcW w:type="dxa" w:w="1296"/>
          </w:tcPr>
          <w:p>
            <w:pPr>
              <w:jc w:val="center"/>
            </w:pPr>
            <w:r/>
            <w:r>
              <w:rPr>
                <w:rFonts w:ascii="黑体" w:hAnsi="黑体" w:eastAsia="黑体"/>
                <w:b/>
                <w:sz w:val="17"/>
              </w:rPr>
              <w:t>变换后最大值</w:t>
            </w:r>
          </w:p>
        </w:tc>
        <w:tc>
          <w:tcPr>
            <w:tcW w:type="dxa" w:w="1296"/>
          </w:tcPr>
          <w:p>
            <w:pPr>
              <w:jc w:val="center"/>
            </w:pPr>
            <w:r/>
            <w:r>
              <w:rPr>
                <w:rFonts w:ascii="黑体" w:hAnsi="黑体" w:eastAsia="黑体"/>
                <w:b/>
                <w:sz w:val="17"/>
              </w:rPr>
              <w:t>变换后均值</w:t>
            </w:r>
          </w:p>
        </w:tc>
        <w:tc>
          <w:tcPr>
            <w:tcW w:type="dxa" w:w="1296"/>
          </w:tcPr>
          <w:p>
            <w:pPr>
              <w:jc w:val="center"/>
            </w:pPr>
            <w:r/>
            <w:r>
              <w:rPr>
                <w:rFonts w:ascii="黑体" w:hAnsi="黑体" w:eastAsia="黑体"/>
                <w:b/>
                <w:sz w:val="17"/>
              </w:rPr>
              <w:t>变换后标准差</w:t>
            </w:r>
          </w:p>
        </w:tc>
        <w:tc>
          <w:tcPr>
            <w:tcW w:type="dxa" w:w="1296"/>
          </w:tcPr>
          <w:p>
            <w:pPr>
              <w:jc w:val="center"/>
            </w:pPr>
            <w:r/>
            <w:r>
              <w:rPr>
                <w:rFonts w:ascii="黑体" w:hAnsi="黑体" w:eastAsia="黑体"/>
                <w:b/>
                <w:sz w:val="17"/>
              </w:rPr>
              <w:t>是否受量纲影响</w:t>
            </w:r>
          </w:p>
        </w:tc>
        <w:tc>
          <w:tcPr>
            <w:tcW w:type="dxa" w:w="1296"/>
          </w:tcPr>
          <w:p>
            <w:pPr>
              <w:jc w:val="center"/>
            </w:pPr>
            <w:r/>
            <w:r>
              <w:rPr>
                <w:rFonts w:ascii="黑体" w:hAnsi="黑体" w:eastAsia="黑体"/>
                <w:b/>
                <w:sz w:val="17"/>
              </w:rPr>
              <w:t>是否受异常值影响</w:t>
            </w:r>
          </w:p>
        </w:tc>
      </w:tr>
      <w:tr>
        <w:tc>
          <w:tcPr>
            <w:tcW w:type="dxa" w:w="1296"/>
          </w:tcPr>
          <w:p>
            <w:pPr>
              <w:jc w:val="center"/>
            </w:pPr>
            <w:r/>
            <w:r>
              <w:rPr>
                <w:rFonts w:ascii="宋体" w:hAnsi="宋体" w:eastAsia="宋体"/>
                <w:sz w:val="17"/>
              </w:rPr>
              <w:t>原始数据</w:t>
            </w:r>
          </w:p>
        </w:tc>
        <w:tc>
          <w:tcPr>
            <w:tcW w:type="dxa" w:w="1296"/>
          </w:tcPr>
          <w:p>
            <w:pPr>
              <w:jc w:val="center"/>
            </w:pPr>
            <w:r/>
            <w:r>
              <w:rPr>
                <w:rFonts w:ascii="宋体" w:hAnsi="宋体" w:eastAsia="宋体"/>
                <w:sz w:val="17"/>
              </w:rPr>
              <w:t>-30.08</w:t>
            </w:r>
          </w:p>
        </w:tc>
        <w:tc>
          <w:tcPr>
            <w:tcW w:type="dxa" w:w="1296"/>
          </w:tcPr>
          <w:p>
            <w:pPr>
              <w:jc w:val="center"/>
            </w:pPr>
            <w:r/>
            <w:r>
              <w:rPr>
                <w:rFonts w:ascii="宋体" w:hAnsi="宋体" w:eastAsia="宋体"/>
                <w:sz w:val="17"/>
              </w:rPr>
              <w:t>55608</w:t>
            </w:r>
          </w:p>
        </w:tc>
        <w:tc>
          <w:tcPr>
            <w:tcW w:type="dxa" w:w="1296"/>
          </w:tcPr>
          <w:p>
            <w:pPr>
              <w:jc w:val="center"/>
            </w:pPr>
            <w:r/>
            <w:r>
              <w:rPr>
                <w:rFonts w:ascii="宋体" w:hAnsi="宋体" w:eastAsia="宋体"/>
                <w:sz w:val="17"/>
              </w:rPr>
              <w:t>791.517</w:t>
            </w:r>
          </w:p>
        </w:tc>
        <w:tc>
          <w:tcPr>
            <w:tcW w:type="dxa" w:w="1296"/>
          </w:tcPr>
          <w:p>
            <w:pPr>
              <w:jc w:val="center"/>
            </w:pPr>
            <w:r/>
            <w:r>
              <w:rPr>
                <w:rFonts w:ascii="宋体" w:hAnsi="宋体" w:eastAsia="宋体"/>
                <w:sz w:val="17"/>
              </w:rPr>
              <w:t>4918.25</w:t>
            </w:r>
          </w:p>
        </w:tc>
        <w:tc>
          <w:tcPr>
            <w:tcW w:type="dxa" w:w="1296"/>
          </w:tcPr>
          <w:p>
            <w:pPr>
              <w:jc w:val="center"/>
            </w:pPr>
            <w:r/>
            <w:r>
              <w:rPr>
                <w:rFonts w:ascii="宋体" w:hAnsi="宋体" w:eastAsia="宋体"/>
                <w:sz w:val="17"/>
              </w:rPr>
              <w:t>是</w:t>
            </w:r>
          </w:p>
        </w:tc>
        <w:tc>
          <w:tcPr>
            <w:tcW w:type="dxa" w:w="1296"/>
          </w:tcPr>
          <w:p>
            <w:pPr>
              <w:jc w:val="center"/>
            </w:pPr>
            <w:r/>
            <w:r>
              <w:rPr>
                <w:rFonts w:ascii="宋体" w:hAnsi="宋体" w:eastAsia="宋体"/>
                <w:sz w:val="17"/>
              </w:rPr>
              <w:t>是</w:t>
            </w:r>
          </w:p>
        </w:tc>
      </w:tr>
      <w:tr>
        <w:tc>
          <w:tcPr>
            <w:tcW w:type="dxa" w:w="1296"/>
          </w:tcPr>
          <w:p>
            <w:pPr>
              <w:jc w:val="center"/>
            </w:pPr>
            <w:r/>
            <w:r>
              <w:rPr>
                <w:rFonts w:ascii="宋体" w:hAnsi="宋体" w:eastAsia="宋体"/>
                <w:sz w:val="17"/>
              </w:rPr>
              <w:t>MinMax</w:t>
            </w:r>
          </w:p>
        </w:tc>
        <w:tc>
          <w:tcPr>
            <w:tcW w:type="dxa" w:w="1296"/>
          </w:tcPr>
          <w:p>
            <w:pPr>
              <w:jc w:val="center"/>
            </w:pPr>
            <w:r/>
            <w:r>
              <w:rPr>
                <w:rFonts w:ascii="宋体" w:hAnsi="宋体" w:eastAsia="宋体"/>
                <w:sz w:val="17"/>
              </w:rPr>
              <w:t>0</w:t>
            </w:r>
          </w:p>
        </w:tc>
        <w:tc>
          <w:tcPr>
            <w:tcW w:type="dxa" w:w="1296"/>
          </w:tcPr>
          <w:p>
            <w:pPr>
              <w:jc w:val="center"/>
            </w:pPr>
            <w:r/>
            <w:r>
              <w:rPr>
                <w:rFonts w:ascii="宋体" w:hAnsi="宋体" w:eastAsia="宋体"/>
                <w:sz w:val="17"/>
              </w:rPr>
              <w:t>1</w:t>
            </w:r>
          </w:p>
        </w:tc>
        <w:tc>
          <w:tcPr>
            <w:tcW w:type="dxa" w:w="1296"/>
          </w:tcPr>
          <w:p>
            <w:pPr>
              <w:jc w:val="center"/>
            </w:pPr>
            <w:r/>
            <w:r>
              <w:rPr>
                <w:rFonts w:ascii="宋体" w:hAnsi="宋体" w:eastAsia="宋体"/>
                <w:sz w:val="17"/>
              </w:rPr>
              <w:t>0.2949</w:t>
            </w:r>
          </w:p>
        </w:tc>
        <w:tc>
          <w:tcPr>
            <w:tcW w:type="dxa" w:w="1296"/>
          </w:tcPr>
          <w:p>
            <w:pPr>
              <w:jc w:val="center"/>
            </w:pPr>
            <w:r/>
            <w:r>
              <w:rPr>
                <w:rFonts w:ascii="宋体" w:hAnsi="宋体" w:eastAsia="宋体"/>
                <w:sz w:val="17"/>
              </w:rPr>
              <w:t>0.2926</w:t>
            </w:r>
          </w:p>
        </w:tc>
        <w:tc>
          <w:tcPr>
            <w:tcW w:type="dxa" w:w="1296"/>
          </w:tcPr>
          <w:p>
            <w:pPr>
              <w:jc w:val="center"/>
            </w:pPr>
            <w:r/>
            <w:r>
              <w:rPr>
                <w:rFonts w:ascii="宋体" w:hAnsi="宋体" w:eastAsia="宋体"/>
                <w:sz w:val="17"/>
              </w:rPr>
              <w:t>否</w:t>
            </w:r>
          </w:p>
        </w:tc>
        <w:tc>
          <w:tcPr>
            <w:tcW w:type="dxa" w:w="1296"/>
          </w:tcPr>
          <w:p>
            <w:pPr>
              <w:jc w:val="center"/>
            </w:pPr>
            <w:r/>
            <w:r>
              <w:rPr>
                <w:rFonts w:ascii="宋体" w:hAnsi="宋体" w:eastAsia="宋体"/>
                <w:sz w:val="17"/>
              </w:rPr>
              <w:t>是（min/max 由极值决定）</w:t>
            </w:r>
          </w:p>
        </w:tc>
      </w:tr>
      <w:tr>
        <w:tc>
          <w:tcPr>
            <w:tcW w:type="dxa" w:w="1296"/>
          </w:tcPr>
          <w:p>
            <w:pPr>
              <w:jc w:val="center"/>
            </w:pPr>
            <w:r/>
            <w:r>
              <w:rPr>
                <w:rFonts w:ascii="宋体" w:hAnsi="宋体" w:eastAsia="宋体"/>
                <w:sz w:val="17"/>
              </w:rPr>
              <w:t>ZScore</w:t>
            </w:r>
          </w:p>
        </w:tc>
        <w:tc>
          <w:tcPr>
            <w:tcW w:type="dxa" w:w="1296"/>
          </w:tcPr>
          <w:p>
            <w:pPr>
              <w:jc w:val="center"/>
            </w:pPr>
            <w:r/>
            <w:r>
              <w:rPr>
                <w:rFonts w:ascii="宋体" w:hAnsi="宋体" w:eastAsia="宋体"/>
                <w:sz w:val="17"/>
              </w:rPr>
              <w:t>-2.7072</w:t>
            </w:r>
          </w:p>
        </w:tc>
        <w:tc>
          <w:tcPr>
            <w:tcW w:type="dxa" w:w="1296"/>
          </w:tcPr>
          <w:p>
            <w:pPr>
              <w:jc w:val="center"/>
            </w:pPr>
            <w:r/>
            <w:r>
              <w:rPr>
                <w:rFonts w:ascii="宋体" w:hAnsi="宋体" w:eastAsia="宋体"/>
                <w:sz w:val="17"/>
              </w:rPr>
              <w:t>12.2824</w:t>
            </w:r>
          </w:p>
        </w:tc>
        <w:tc>
          <w:tcPr>
            <w:tcW w:type="dxa" w:w="1296"/>
          </w:tcPr>
          <w:p>
            <w:pPr>
              <w:jc w:val="center"/>
            </w:pPr>
            <w:r/>
            <w:r>
              <w:rPr>
                <w:rFonts w:ascii="宋体" w:hAnsi="宋体" w:eastAsia="宋体"/>
                <w:sz w:val="17"/>
              </w:rPr>
              <w:t>0</w:t>
            </w:r>
          </w:p>
        </w:tc>
        <w:tc>
          <w:tcPr>
            <w:tcW w:type="dxa" w:w="1296"/>
          </w:tcPr>
          <w:p>
            <w:pPr>
              <w:jc w:val="center"/>
            </w:pPr>
            <w:r/>
            <w:r>
              <w:rPr>
                <w:rFonts w:ascii="宋体" w:hAnsi="宋体" w:eastAsia="宋体"/>
                <w:sz w:val="17"/>
              </w:rPr>
              <w:t>1</w:t>
            </w:r>
          </w:p>
        </w:tc>
        <w:tc>
          <w:tcPr>
            <w:tcW w:type="dxa" w:w="1296"/>
          </w:tcPr>
          <w:p>
            <w:pPr>
              <w:jc w:val="center"/>
            </w:pPr>
            <w:r/>
            <w:r>
              <w:rPr>
                <w:rFonts w:ascii="宋体" w:hAnsi="宋体" w:eastAsia="宋体"/>
                <w:sz w:val="17"/>
              </w:rPr>
              <w:t>否</w:t>
            </w:r>
          </w:p>
        </w:tc>
        <w:tc>
          <w:tcPr>
            <w:tcW w:type="dxa" w:w="1296"/>
          </w:tcPr>
          <w:p>
            <w:pPr>
              <w:jc w:val="center"/>
            </w:pPr>
            <w:r/>
            <w:r>
              <w:rPr>
                <w:rFonts w:ascii="宋体" w:hAnsi="宋体" w:eastAsia="宋体"/>
                <w:sz w:val="17"/>
              </w:rPr>
              <w:t>较小（由均值方差决定）</w:t>
            </w:r>
          </w:p>
        </w:tc>
      </w:tr>
    </w:tbl>
    <w:p>
      <w:pPr>
        <w:spacing w:before="40" w:after="200"/>
        <w:jc w:val="center"/>
      </w:pPr>
      <w:r>
        <w:rPr>
          <w:rFonts w:ascii="楷体" w:hAnsi="楷体" w:eastAsia="楷体"/>
          <w:sz w:val="19"/>
        </w:rPr>
        <w:t>表 4-3  两种归一化方法对比</w:t>
      </w:r>
    </w:p>
    <w:p>
      <w:pPr>
        <w:spacing w:after="120" w:line="336" w:lineRule="auto"/>
        <w:ind w:firstLine="420"/>
      </w:pPr>
      <w:r>
        <w:rPr>
          <w:rFonts w:ascii="宋体" w:hAnsi="宋体" w:eastAsia="宋体"/>
          <w:b w:val="0"/>
          <w:sz w:val="21"/>
        </w:rPr>
        <w:t>最小-最大归一化把各特征线性映射到 [0, 1]，形式简单、能保留原始分布形态，但变换区间完全由极值决定，对异常值非常敏感——本数据中径流最大值 13700、最小值 29，一旦出现新的极值，原有的归一化区间就会失效。Z-score 标准化把特征变换为均值 0、方差 1 的分布，受异常值影响相对较小，更适合本数据这种强右偏的情形。因此建模阶段统一采用 Z-score 标准化，且均值与标准差仅在训练集上估计后再应用到测试集。</w:t>
      </w:r>
    </w:p>
    <w:p>
      <w:pPr>
        <w:jc w:val="center"/>
      </w:pPr>
      <w:r>
        <w:drawing>
          <wp:inline xmlns:a="http://schemas.openxmlformats.org/drawingml/2006/main" xmlns:pic="http://schemas.openxmlformats.org/drawingml/2006/picture">
            <wp:extent cx="5760000" cy="1612490"/>
            <wp:docPr id="8" name="Picture 8"/>
            <wp:cNvGraphicFramePr>
              <a:graphicFrameLocks noChangeAspect="1"/>
            </wp:cNvGraphicFramePr>
            <a:graphic>
              <a:graphicData uri="http://schemas.openxmlformats.org/drawingml/2006/picture">
                <pic:pic>
                  <pic:nvPicPr>
                    <pic:cNvPr id="0" name="fig7_归一化对比.png"/>
                    <pic:cNvPicPr/>
                  </pic:nvPicPr>
                  <pic:blipFill>
                    <a:blip r:embed="rId16"/>
                    <a:stretch>
                      <a:fillRect/>
                    </a:stretch>
                  </pic:blipFill>
                  <pic:spPr>
                    <a:xfrm>
                      <a:off x="0" y="0"/>
                      <a:ext cx="5760000" cy="1612490"/>
                    </a:xfrm>
                    <a:prstGeom prst="rect"/>
                  </pic:spPr>
                </pic:pic>
              </a:graphicData>
            </a:graphic>
          </wp:inline>
        </w:drawing>
      </w:r>
    </w:p>
    <w:p>
      <w:pPr>
        <w:spacing w:before="40" w:after="200"/>
        <w:jc w:val="center"/>
      </w:pPr>
      <w:r>
        <w:rPr>
          <w:rFonts w:ascii="楷体" w:hAnsi="楷体" w:eastAsia="楷体"/>
          <w:sz w:val="19"/>
        </w:rPr>
        <w:t>图 4-7  归一化前后特征取值分布对比</w:t>
      </w:r>
    </w:p>
    <w:p>
      <w:pPr>
        <w:spacing w:after="120" w:line="336" w:lineRule="auto"/>
        <w:ind w:firstLine="420"/>
      </w:pPr>
      <w:r>
        <w:rPr>
          <w:rFonts w:ascii="宋体" w:hAnsi="宋体" w:eastAsia="宋体"/>
          <w:b w:val="0"/>
          <w:sz w:val="21"/>
        </w:rPr>
        <w:t>（3）特征选择。实现了皮尔逊相关系数法与互信息法。皮尔逊相关系数只度量线性相关，对非线性关系不敏感；互信息基于信息熵，能捕捉任意形式的依赖关系，更适合本数据。两种方法得到的特征重要性排序对比见图 4-8。</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tcPr>
          <w:p>
            <w:pPr>
              <w:jc w:val="center"/>
            </w:pPr>
            <w:r/>
            <w:r>
              <w:rPr>
                <w:rFonts w:ascii="黑体" w:hAnsi="黑体" w:eastAsia="黑体"/>
                <w:b/>
                <w:sz w:val="17"/>
              </w:rPr>
              <w:t>特征</w:t>
            </w:r>
          </w:p>
        </w:tc>
        <w:tc>
          <w:tcPr>
            <w:tcW w:type="dxa" w:w="1814"/>
          </w:tcPr>
          <w:p>
            <w:pPr>
              <w:jc w:val="center"/>
            </w:pPr>
            <w:r/>
            <w:r>
              <w:rPr>
                <w:rFonts w:ascii="黑体" w:hAnsi="黑体" w:eastAsia="黑体"/>
                <w:b/>
                <w:sz w:val="17"/>
              </w:rPr>
              <w:t>|皮尔逊相关系数|</w:t>
            </w:r>
          </w:p>
        </w:tc>
        <w:tc>
          <w:tcPr>
            <w:tcW w:type="dxa" w:w="1814"/>
          </w:tcPr>
          <w:p>
            <w:pPr>
              <w:jc w:val="center"/>
            </w:pPr>
            <w:r/>
            <w:r>
              <w:rPr>
                <w:rFonts w:ascii="黑体" w:hAnsi="黑体" w:eastAsia="黑体"/>
                <w:b/>
                <w:sz w:val="17"/>
              </w:rPr>
              <w:t>互信息得分</w:t>
            </w:r>
          </w:p>
        </w:tc>
        <w:tc>
          <w:tcPr>
            <w:tcW w:type="dxa" w:w="1814"/>
          </w:tcPr>
          <w:p>
            <w:pPr>
              <w:jc w:val="center"/>
            </w:pPr>
            <w:r/>
            <w:r>
              <w:rPr>
                <w:rFonts w:ascii="黑体" w:hAnsi="黑体" w:eastAsia="黑体"/>
                <w:b/>
                <w:sz w:val="17"/>
              </w:rPr>
              <w:t>皮尔逊排名</w:t>
            </w:r>
          </w:p>
        </w:tc>
        <w:tc>
          <w:tcPr>
            <w:tcW w:type="dxa" w:w="1814"/>
          </w:tcPr>
          <w:p>
            <w:pPr>
              <w:jc w:val="center"/>
            </w:pPr>
            <w:r/>
            <w:r>
              <w:rPr>
                <w:rFonts w:ascii="黑体" w:hAnsi="黑体" w:eastAsia="黑体"/>
                <w:b/>
                <w:sz w:val="17"/>
              </w:rPr>
              <w:t>互信息排名</w:t>
            </w:r>
          </w:p>
        </w:tc>
      </w:tr>
      <w:tr>
        <w:tc>
          <w:tcPr>
            <w:tcW w:type="dxa" w:w="1814"/>
          </w:tcPr>
          <w:p>
            <w:pPr>
              <w:jc w:val="center"/>
            </w:pPr>
            <w:r/>
            <w:r>
              <w:rPr>
                <w:rFonts w:ascii="宋体" w:hAnsi="宋体" w:eastAsia="宋体"/>
                <w:sz w:val="17"/>
              </w:rPr>
              <w:t>Discharge_roll3_max</w:t>
            </w:r>
          </w:p>
        </w:tc>
        <w:tc>
          <w:tcPr>
            <w:tcW w:type="dxa" w:w="1814"/>
          </w:tcPr>
          <w:p>
            <w:pPr>
              <w:jc w:val="center"/>
            </w:pPr>
            <w:r/>
            <w:r>
              <w:rPr>
                <w:rFonts w:ascii="宋体" w:hAnsi="宋体" w:eastAsia="宋体"/>
                <w:sz w:val="17"/>
              </w:rPr>
              <w:t>0.8982</w:t>
            </w:r>
          </w:p>
        </w:tc>
        <w:tc>
          <w:tcPr>
            <w:tcW w:type="dxa" w:w="1814"/>
          </w:tcPr>
          <w:p>
            <w:pPr>
              <w:jc w:val="center"/>
            </w:pPr>
            <w:r/>
            <w:r>
              <w:rPr>
                <w:rFonts w:ascii="宋体" w:hAnsi="宋体" w:eastAsia="宋体"/>
                <w:sz w:val="17"/>
              </w:rPr>
              <w:t>2.247</w:t>
            </w:r>
          </w:p>
        </w:tc>
        <w:tc>
          <w:tcPr>
            <w:tcW w:type="dxa" w:w="1814"/>
          </w:tcPr>
          <w:p>
            <w:pPr>
              <w:jc w:val="center"/>
            </w:pPr>
            <w:r/>
            <w:r>
              <w:rPr>
                <w:rFonts w:ascii="宋体" w:hAnsi="宋体" w:eastAsia="宋体"/>
                <w:sz w:val="17"/>
              </w:rPr>
              <w:t>1</w:t>
            </w:r>
          </w:p>
        </w:tc>
        <w:tc>
          <w:tcPr>
            <w:tcW w:type="dxa" w:w="1814"/>
          </w:tcPr>
          <w:p>
            <w:pPr>
              <w:jc w:val="center"/>
            </w:pPr>
            <w:r/>
            <w:r>
              <w:rPr>
                <w:rFonts w:ascii="宋体" w:hAnsi="宋体" w:eastAsia="宋体"/>
                <w:sz w:val="17"/>
              </w:rPr>
              <w:t>1</w:t>
            </w:r>
          </w:p>
        </w:tc>
      </w:tr>
      <w:tr>
        <w:tc>
          <w:tcPr>
            <w:tcW w:type="dxa" w:w="1814"/>
          </w:tcPr>
          <w:p>
            <w:pPr>
              <w:jc w:val="center"/>
            </w:pPr>
            <w:r/>
            <w:r>
              <w:rPr>
                <w:rFonts w:ascii="宋体" w:hAnsi="宋体" w:eastAsia="宋体"/>
                <w:sz w:val="17"/>
              </w:rPr>
              <w:t>Discharge_roll3_mean</w:t>
            </w:r>
          </w:p>
        </w:tc>
        <w:tc>
          <w:tcPr>
            <w:tcW w:type="dxa" w:w="1814"/>
          </w:tcPr>
          <w:p>
            <w:pPr>
              <w:jc w:val="center"/>
            </w:pPr>
            <w:r/>
            <w:r>
              <w:rPr>
                <w:rFonts w:ascii="宋体" w:hAnsi="宋体" w:eastAsia="宋体"/>
                <w:sz w:val="17"/>
              </w:rPr>
              <w:t>0.8751</w:t>
            </w:r>
          </w:p>
        </w:tc>
        <w:tc>
          <w:tcPr>
            <w:tcW w:type="dxa" w:w="1814"/>
          </w:tcPr>
          <w:p>
            <w:pPr>
              <w:jc w:val="center"/>
            </w:pPr>
            <w:r/>
            <w:r>
              <w:rPr>
                <w:rFonts w:ascii="宋体" w:hAnsi="宋体" w:eastAsia="宋体"/>
                <w:sz w:val="17"/>
              </w:rPr>
              <w:t>2.0237</w:t>
            </w:r>
          </w:p>
        </w:tc>
        <w:tc>
          <w:tcPr>
            <w:tcW w:type="dxa" w:w="1814"/>
          </w:tcPr>
          <w:p>
            <w:pPr>
              <w:jc w:val="center"/>
            </w:pPr>
            <w:r/>
            <w:r>
              <w:rPr>
                <w:rFonts w:ascii="宋体" w:hAnsi="宋体" w:eastAsia="宋体"/>
                <w:sz w:val="17"/>
              </w:rPr>
              <w:t>2</w:t>
            </w:r>
          </w:p>
        </w:tc>
        <w:tc>
          <w:tcPr>
            <w:tcW w:type="dxa" w:w="1814"/>
          </w:tcPr>
          <w:p>
            <w:pPr>
              <w:jc w:val="center"/>
            </w:pPr>
            <w:r/>
            <w:r>
              <w:rPr>
                <w:rFonts w:ascii="宋体" w:hAnsi="宋体" w:eastAsia="宋体"/>
                <w:sz w:val="17"/>
              </w:rPr>
              <w:t>2</w:t>
            </w:r>
          </w:p>
        </w:tc>
      </w:tr>
      <w:tr>
        <w:tc>
          <w:tcPr>
            <w:tcW w:type="dxa" w:w="1814"/>
          </w:tcPr>
          <w:p>
            <w:pPr>
              <w:jc w:val="center"/>
            </w:pPr>
            <w:r/>
            <w:r>
              <w:rPr>
                <w:rFonts w:ascii="宋体" w:hAnsi="宋体" w:eastAsia="宋体"/>
                <w:sz w:val="17"/>
              </w:rPr>
              <w:t>Discharge_lag1</w:t>
            </w:r>
          </w:p>
        </w:tc>
        <w:tc>
          <w:tcPr>
            <w:tcW w:type="dxa" w:w="1814"/>
          </w:tcPr>
          <w:p>
            <w:pPr>
              <w:jc w:val="center"/>
            </w:pPr>
            <w:r/>
            <w:r>
              <w:rPr>
                <w:rFonts w:ascii="宋体" w:hAnsi="宋体" w:eastAsia="宋体"/>
                <w:sz w:val="17"/>
              </w:rPr>
              <w:t>0.7768</w:t>
            </w:r>
          </w:p>
        </w:tc>
        <w:tc>
          <w:tcPr>
            <w:tcW w:type="dxa" w:w="1814"/>
          </w:tcPr>
          <w:p>
            <w:pPr>
              <w:jc w:val="center"/>
            </w:pPr>
            <w:r/>
            <w:r>
              <w:rPr>
                <w:rFonts w:ascii="宋体" w:hAnsi="宋体" w:eastAsia="宋体"/>
                <w:sz w:val="17"/>
              </w:rPr>
              <w:t>1.8855</w:t>
            </w:r>
          </w:p>
        </w:tc>
        <w:tc>
          <w:tcPr>
            <w:tcW w:type="dxa" w:w="1814"/>
          </w:tcPr>
          <w:p>
            <w:pPr>
              <w:jc w:val="center"/>
            </w:pPr>
            <w:r/>
            <w:r>
              <w:rPr>
                <w:rFonts w:ascii="宋体" w:hAnsi="宋体" w:eastAsia="宋体"/>
                <w:sz w:val="17"/>
              </w:rPr>
              <w:t>4</w:t>
            </w:r>
          </w:p>
        </w:tc>
        <w:tc>
          <w:tcPr>
            <w:tcW w:type="dxa" w:w="1814"/>
          </w:tcPr>
          <w:p>
            <w:pPr>
              <w:jc w:val="center"/>
            </w:pPr>
            <w:r/>
            <w:r>
              <w:rPr>
                <w:rFonts w:ascii="宋体" w:hAnsi="宋体" w:eastAsia="宋体"/>
                <w:sz w:val="17"/>
              </w:rPr>
              <w:t>3</w:t>
            </w:r>
          </w:p>
        </w:tc>
      </w:tr>
      <w:tr>
        <w:tc>
          <w:tcPr>
            <w:tcW w:type="dxa" w:w="1814"/>
          </w:tcPr>
          <w:p>
            <w:pPr>
              <w:jc w:val="center"/>
            </w:pPr>
            <w:r/>
            <w:r>
              <w:rPr>
                <w:rFonts w:ascii="宋体" w:hAnsi="宋体" w:eastAsia="宋体"/>
                <w:sz w:val="17"/>
              </w:rPr>
              <w:t>Discharge_roll7_max</w:t>
            </w:r>
          </w:p>
        </w:tc>
        <w:tc>
          <w:tcPr>
            <w:tcW w:type="dxa" w:w="1814"/>
          </w:tcPr>
          <w:p>
            <w:pPr>
              <w:jc w:val="center"/>
            </w:pPr>
            <w:r/>
            <w:r>
              <w:rPr>
                <w:rFonts w:ascii="宋体" w:hAnsi="宋体" w:eastAsia="宋体"/>
                <w:sz w:val="17"/>
              </w:rPr>
              <w:t>0.7485</w:t>
            </w:r>
          </w:p>
        </w:tc>
        <w:tc>
          <w:tcPr>
            <w:tcW w:type="dxa" w:w="1814"/>
          </w:tcPr>
          <w:p>
            <w:pPr>
              <w:jc w:val="center"/>
            </w:pPr>
            <w:r/>
            <w:r>
              <w:rPr>
                <w:rFonts w:ascii="宋体" w:hAnsi="宋体" w:eastAsia="宋体"/>
                <w:sz w:val="17"/>
              </w:rPr>
              <w:t>1.4365</w:t>
            </w:r>
          </w:p>
        </w:tc>
        <w:tc>
          <w:tcPr>
            <w:tcW w:type="dxa" w:w="1814"/>
          </w:tcPr>
          <w:p>
            <w:pPr>
              <w:jc w:val="center"/>
            </w:pPr>
            <w:r/>
            <w:r>
              <w:rPr>
                <w:rFonts w:ascii="宋体" w:hAnsi="宋体" w:eastAsia="宋体"/>
                <w:sz w:val="17"/>
              </w:rPr>
              <w:t>5</w:t>
            </w:r>
          </w:p>
        </w:tc>
        <w:tc>
          <w:tcPr>
            <w:tcW w:type="dxa" w:w="1814"/>
          </w:tcPr>
          <w:p>
            <w:pPr>
              <w:jc w:val="center"/>
            </w:pPr>
            <w:r/>
            <w:r>
              <w:rPr>
                <w:rFonts w:ascii="宋体" w:hAnsi="宋体" w:eastAsia="宋体"/>
                <w:sz w:val="17"/>
              </w:rPr>
              <w:t>4</w:t>
            </w:r>
          </w:p>
        </w:tc>
      </w:tr>
      <w:tr>
        <w:tc>
          <w:tcPr>
            <w:tcW w:type="dxa" w:w="1814"/>
          </w:tcPr>
          <w:p>
            <w:pPr>
              <w:jc w:val="center"/>
            </w:pPr>
            <w:r/>
            <w:r>
              <w:rPr>
                <w:rFonts w:ascii="宋体" w:hAnsi="宋体" w:eastAsia="宋体"/>
                <w:sz w:val="17"/>
              </w:rPr>
              <w:t>Discharge_lag2</w:t>
            </w:r>
          </w:p>
        </w:tc>
        <w:tc>
          <w:tcPr>
            <w:tcW w:type="dxa" w:w="1814"/>
          </w:tcPr>
          <w:p>
            <w:pPr>
              <w:jc w:val="center"/>
            </w:pPr>
            <w:r/>
            <w:r>
              <w:rPr>
                <w:rFonts w:ascii="宋体" w:hAnsi="宋体" w:eastAsia="宋体"/>
                <w:sz w:val="17"/>
              </w:rPr>
              <w:t>0.5833</w:t>
            </w:r>
          </w:p>
        </w:tc>
        <w:tc>
          <w:tcPr>
            <w:tcW w:type="dxa" w:w="1814"/>
          </w:tcPr>
          <w:p>
            <w:pPr>
              <w:jc w:val="center"/>
            </w:pPr>
            <w:r/>
            <w:r>
              <w:rPr>
                <w:rFonts w:ascii="宋体" w:hAnsi="宋体" w:eastAsia="宋体"/>
                <w:sz w:val="17"/>
              </w:rPr>
              <w:t>1.3223</w:t>
            </w:r>
          </w:p>
        </w:tc>
        <w:tc>
          <w:tcPr>
            <w:tcW w:type="dxa" w:w="1814"/>
          </w:tcPr>
          <w:p>
            <w:pPr>
              <w:jc w:val="center"/>
            </w:pPr>
            <w:r/>
            <w:r>
              <w:rPr>
                <w:rFonts w:ascii="宋体" w:hAnsi="宋体" w:eastAsia="宋体"/>
                <w:sz w:val="17"/>
              </w:rPr>
              <w:t>12</w:t>
            </w:r>
          </w:p>
        </w:tc>
        <w:tc>
          <w:tcPr>
            <w:tcW w:type="dxa" w:w="1814"/>
          </w:tcPr>
          <w:p>
            <w:pPr>
              <w:jc w:val="center"/>
            </w:pPr>
            <w:r/>
            <w:r>
              <w:rPr>
                <w:rFonts w:ascii="宋体" w:hAnsi="宋体" w:eastAsia="宋体"/>
                <w:sz w:val="17"/>
              </w:rPr>
              <w:t>5</w:t>
            </w:r>
          </w:p>
        </w:tc>
      </w:tr>
      <w:tr>
        <w:tc>
          <w:tcPr>
            <w:tcW w:type="dxa" w:w="1814"/>
          </w:tcPr>
          <w:p>
            <w:pPr>
              <w:jc w:val="center"/>
            </w:pPr>
            <w:r/>
            <w:r>
              <w:rPr>
                <w:rFonts w:ascii="宋体" w:hAnsi="宋体" w:eastAsia="宋体"/>
                <w:sz w:val="17"/>
              </w:rPr>
              <w:t>Discharge_roll7_mean</w:t>
            </w:r>
          </w:p>
        </w:tc>
        <w:tc>
          <w:tcPr>
            <w:tcW w:type="dxa" w:w="1814"/>
          </w:tcPr>
          <w:p>
            <w:pPr>
              <w:jc w:val="center"/>
            </w:pPr>
            <w:r/>
            <w:r>
              <w:rPr>
                <w:rFonts w:ascii="宋体" w:hAnsi="宋体" w:eastAsia="宋体"/>
                <w:sz w:val="17"/>
              </w:rPr>
              <w:t>0.7411</w:t>
            </w:r>
          </w:p>
        </w:tc>
        <w:tc>
          <w:tcPr>
            <w:tcW w:type="dxa" w:w="1814"/>
          </w:tcPr>
          <w:p>
            <w:pPr>
              <w:jc w:val="center"/>
            </w:pPr>
            <w:r/>
            <w:r>
              <w:rPr>
                <w:rFonts w:ascii="宋体" w:hAnsi="宋体" w:eastAsia="宋体"/>
                <w:sz w:val="17"/>
              </w:rPr>
              <w:t>1.3136</w:t>
            </w:r>
          </w:p>
        </w:tc>
        <w:tc>
          <w:tcPr>
            <w:tcW w:type="dxa" w:w="1814"/>
          </w:tcPr>
          <w:p>
            <w:pPr>
              <w:jc w:val="center"/>
            </w:pPr>
            <w:r/>
            <w:r>
              <w:rPr>
                <w:rFonts w:ascii="宋体" w:hAnsi="宋体" w:eastAsia="宋体"/>
                <w:sz w:val="17"/>
              </w:rPr>
              <w:t>6</w:t>
            </w:r>
          </w:p>
        </w:tc>
        <w:tc>
          <w:tcPr>
            <w:tcW w:type="dxa" w:w="1814"/>
          </w:tcPr>
          <w:p>
            <w:pPr>
              <w:jc w:val="center"/>
            </w:pPr>
            <w:r/>
            <w:r>
              <w:rPr>
                <w:rFonts w:ascii="宋体" w:hAnsi="宋体" w:eastAsia="宋体"/>
                <w:sz w:val="17"/>
              </w:rPr>
              <w:t>6</w:t>
            </w:r>
          </w:p>
        </w:tc>
      </w:tr>
      <w:tr>
        <w:tc>
          <w:tcPr>
            <w:tcW w:type="dxa" w:w="1814"/>
          </w:tcPr>
          <w:p>
            <w:pPr>
              <w:jc w:val="center"/>
            </w:pPr>
            <w:r/>
            <w:r>
              <w:rPr>
                <w:rFonts w:ascii="宋体" w:hAnsi="宋体" w:eastAsia="宋体"/>
                <w:sz w:val="17"/>
              </w:rPr>
              <w:t>Discharge_roll14_max</w:t>
            </w:r>
          </w:p>
        </w:tc>
        <w:tc>
          <w:tcPr>
            <w:tcW w:type="dxa" w:w="1814"/>
          </w:tcPr>
          <w:p>
            <w:pPr>
              <w:jc w:val="center"/>
            </w:pPr>
            <w:r/>
            <w:r>
              <w:rPr>
                <w:rFonts w:ascii="宋体" w:hAnsi="宋体" w:eastAsia="宋体"/>
                <w:sz w:val="17"/>
              </w:rPr>
              <w:t>0.6609</w:t>
            </w:r>
          </w:p>
        </w:tc>
        <w:tc>
          <w:tcPr>
            <w:tcW w:type="dxa" w:w="1814"/>
          </w:tcPr>
          <w:p>
            <w:pPr>
              <w:jc w:val="center"/>
            </w:pPr>
            <w:r/>
            <w:r>
              <w:rPr>
                <w:rFonts w:ascii="宋体" w:hAnsi="宋体" w:eastAsia="宋体"/>
                <w:sz w:val="17"/>
              </w:rPr>
              <w:t>1.0917</w:t>
            </w:r>
          </w:p>
        </w:tc>
        <w:tc>
          <w:tcPr>
            <w:tcW w:type="dxa" w:w="1814"/>
          </w:tcPr>
          <w:p>
            <w:pPr>
              <w:jc w:val="center"/>
            </w:pPr>
            <w:r/>
            <w:r>
              <w:rPr>
                <w:rFonts w:ascii="宋体" w:hAnsi="宋体" w:eastAsia="宋体"/>
                <w:sz w:val="17"/>
              </w:rPr>
              <w:t>8</w:t>
            </w:r>
          </w:p>
        </w:tc>
        <w:tc>
          <w:tcPr>
            <w:tcW w:type="dxa" w:w="1814"/>
          </w:tcPr>
          <w:p>
            <w:pPr>
              <w:jc w:val="center"/>
            </w:pPr>
            <w:r/>
            <w:r>
              <w:rPr>
                <w:rFonts w:ascii="宋体" w:hAnsi="宋体" w:eastAsia="宋体"/>
                <w:sz w:val="17"/>
              </w:rPr>
              <w:t>7</w:t>
            </w:r>
          </w:p>
        </w:tc>
      </w:tr>
      <w:tr>
        <w:tc>
          <w:tcPr>
            <w:tcW w:type="dxa" w:w="1814"/>
          </w:tcPr>
          <w:p>
            <w:pPr>
              <w:jc w:val="center"/>
            </w:pPr>
            <w:r/>
            <w:r>
              <w:rPr>
                <w:rFonts w:ascii="宋体" w:hAnsi="宋体" w:eastAsia="宋体"/>
                <w:sz w:val="17"/>
              </w:rPr>
              <w:t>Discharge_lag3</w:t>
            </w:r>
          </w:p>
        </w:tc>
        <w:tc>
          <w:tcPr>
            <w:tcW w:type="dxa" w:w="1814"/>
          </w:tcPr>
          <w:p>
            <w:pPr>
              <w:jc w:val="center"/>
            </w:pPr>
            <w:r/>
            <w:r>
              <w:rPr>
                <w:rFonts w:ascii="宋体" w:hAnsi="宋体" w:eastAsia="宋体"/>
                <w:sz w:val="17"/>
              </w:rPr>
              <w:t>0.4721</w:t>
            </w:r>
          </w:p>
        </w:tc>
        <w:tc>
          <w:tcPr>
            <w:tcW w:type="dxa" w:w="1814"/>
          </w:tcPr>
          <w:p>
            <w:pPr>
              <w:jc w:val="center"/>
            </w:pPr>
            <w:r/>
            <w:r>
              <w:rPr>
                <w:rFonts w:ascii="宋体" w:hAnsi="宋体" w:eastAsia="宋体"/>
                <w:sz w:val="17"/>
              </w:rPr>
              <w:t>1.0588</w:t>
            </w:r>
          </w:p>
        </w:tc>
        <w:tc>
          <w:tcPr>
            <w:tcW w:type="dxa" w:w="1814"/>
          </w:tcPr>
          <w:p>
            <w:pPr>
              <w:jc w:val="center"/>
            </w:pPr>
            <w:r/>
            <w:r>
              <w:rPr>
                <w:rFonts w:ascii="宋体" w:hAnsi="宋体" w:eastAsia="宋体"/>
                <w:sz w:val="17"/>
              </w:rPr>
              <w:t>16</w:t>
            </w:r>
          </w:p>
        </w:tc>
        <w:tc>
          <w:tcPr>
            <w:tcW w:type="dxa" w:w="1814"/>
          </w:tcPr>
          <w:p>
            <w:pPr>
              <w:jc w:val="center"/>
            </w:pPr>
            <w:r/>
            <w:r>
              <w:rPr>
                <w:rFonts w:ascii="宋体" w:hAnsi="宋体" w:eastAsia="宋体"/>
                <w:sz w:val="17"/>
              </w:rPr>
              <w:t>8</w:t>
            </w:r>
          </w:p>
        </w:tc>
      </w:tr>
      <w:tr>
        <w:tc>
          <w:tcPr>
            <w:tcW w:type="dxa" w:w="1814"/>
          </w:tcPr>
          <w:p>
            <w:pPr>
              <w:jc w:val="center"/>
            </w:pPr>
            <w:r/>
            <w:r>
              <w:rPr>
                <w:rFonts w:ascii="宋体" w:hAnsi="宋体" w:eastAsia="宋体"/>
                <w:sz w:val="17"/>
              </w:rPr>
              <w:t>Discharge_roll14_mean</w:t>
            </w:r>
          </w:p>
        </w:tc>
        <w:tc>
          <w:tcPr>
            <w:tcW w:type="dxa" w:w="1814"/>
          </w:tcPr>
          <w:p>
            <w:pPr>
              <w:jc w:val="center"/>
            </w:pPr>
            <w:r/>
            <w:r>
              <w:rPr>
                <w:rFonts w:ascii="宋体" w:hAnsi="宋体" w:eastAsia="宋体"/>
                <w:sz w:val="17"/>
              </w:rPr>
              <w:t>0.6581</w:t>
            </w:r>
          </w:p>
        </w:tc>
        <w:tc>
          <w:tcPr>
            <w:tcW w:type="dxa" w:w="1814"/>
          </w:tcPr>
          <w:p>
            <w:pPr>
              <w:jc w:val="center"/>
            </w:pPr>
            <w:r/>
            <w:r>
              <w:rPr>
                <w:rFonts w:ascii="宋体" w:hAnsi="宋体" w:eastAsia="宋体"/>
                <w:sz w:val="17"/>
              </w:rPr>
              <w:t>1.0434</w:t>
            </w:r>
          </w:p>
        </w:tc>
        <w:tc>
          <w:tcPr>
            <w:tcW w:type="dxa" w:w="1814"/>
          </w:tcPr>
          <w:p>
            <w:pPr>
              <w:jc w:val="center"/>
            </w:pPr>
            <w:r/>
            <w:r>
              <w:rPr>
                <w:rFonts w:ascii="宋体" w:hAnsi="宋体" w:eastAsia="宋体"/>
                <w:sz w:val="17"/>
              </w:rPr>
              <w:t>9</w:t>
            </w:r>
          </w:p>
        </w:tc>
        <w:tc>
          <w:tcPr>
            <w:tcW w:type="dxa" w:w="1814"/>
          </w:tcPr>
          <w:p>
            <w:pPr>
              <w:jc w:val="center"/>
            </w:pPr>
            <w:r/>
            <w:r>
              <w:rPr>
                <w:rFonts w:ascii="宋体" w:hAnsi="宋体" w:eastAsia="宋体"/>
                <w:sz w:val="17"/>
              </w:rPr>
              <w:t>9</w:t>
            </w:r>
          </w:p>
        </w:tc>
      </w:tr>
      <w:tr>
        <w:tc>
          <w:tcPr>
            <w:tcW w:type="dxa" w:w="1814"/>
          </w:tcPr>
          <w:p>
            <w:pPr>
              <w:jc w:val="center"/>
            </w:pPr>
            <w:r/>
            <w:r>
              <w:rPr>
                <w:rFonts w:ascii="宋体" w:hAnsi="宋体" w:eastAsia="宋体"/>
                <w:sz w:val="17"/>
              </w:rPr>
              <w:t>Discharge_roll30_max</w:t>
            </w:r>
          </w:p>
        </w:tc>
        <w:tc>
          <w:tcPr>
            <w:tcW w:type="dxa" w:w="1814"/>
          </w:tcPr>
          <w:p>
            <w:pPr>
              <w:jc w:val="center"/>
            </w:pPr>
            <w:r/>
            <w:r>
              <w:rPr>
                <w:rFonts w:ascii="宋体" w:hAnsi="宋体" w:eastAsia="宋体"/>
                <w:sz w:val="17"/>
              </w:rPr>
              <w:t>0.5826</w:t>
            </w:r>
          </w:p>
        </w:tc>
        <w:tc>
          <w:tcPr>
            <w:tcW w:type="dxa" w:w="1814"/>
          </w:tcPr>
          <w:p>
            <w:pPr>
              <w:jc w:val="center"/>
            </w:pPr>
            <w:r/>
            <w:r>
              <w:rPr>
                <w:rFonts w:ascii="宋体" w:hAnsi="宋体" w:eastAsia="宋体"/>
                <w:sz w:val="17"/>
              </w:rPr>
              <w:t>0.8889</w:t>
            </w:r>
          </w:p>
        </w:tc>
        <w:tc>
          <w:tcPr>
            <w:tcW w:type="dxa" w:w="1814"/>
          </w:tcPr>
          <w:p>
            <w:pPr>
              <w:jc w:val="center"/>
            </w:pPr>
            <w:r/>
            <w:r>
              <w:rPr>
                <w:rFonts w:ascii="宋体" w:hAnsi="宋体" w:eastAsia="宋体"/>
                <w:sz w:val="17"/>
              </w:rPr>
              <w:t>13</w:t>
            </w:r>
          </w:p>
        </w:tc>
        <w:tc>
          <w:tcPr>
            <w:tcW w:type="dxa" w:w="1814"/>
          </w:tcPr>
          <w:p>
            <w:pPr>
              <w:jc w:val="center"/>
            </w:pPr>
            <w:r/>
            <w:r>
              <w:rPr>
                <w:rFonts w:ascii="宋体" w:hAnsi="宋体" w:eastAsia="宋体"/>
                <w:sz w:val="17"/>
              </w:rPr>
              <w:t>10</w:t>
            </w:r>
          </w:p>
        </w:tc>
      </w:tr>
      <w:tr>
        <w:tc>
          <w:tcPr>
            <w:tcW w:type="dxa" w:w="1814"/>
          </w:tcPr>
          <w:p>
            <w:pPr>
              <w:jc w:val="center"/>
            </w:pPr>
            <w:r/>
            <w:r>
              <w:rPr>
                <w:rFonts w:ascii="宋体" w:hAnsi="宋体" w:eastAsia="宋体"/>
                <w:sz w:val="17"/>
              </w:rPr>
              <w:t>Discharge_roll30_mean</w:t>
            </w:r>
          </w:p>
        </w:tc>
        <w:tc>
          <w:tcPr>
            <w:tcW w:type="dxa" w:w="1814"/>
          </w:tcPr>
          <w:p>
            <w:pPr>
              <w:jc w:val="center"/>
            </w:pPr>
            <w:r/>
            <w:r>
              <w:rPr>
                <w:rFonts w:ascii="宋体" w:hAnsi="宋体" w:eastAsia="宋体"/>
                <w:sz w:val="17"/>
              </w:rPr>
              <w:t>0.5632</w:t>
            </w:r>
          </w:p>
        </w:tc>
        <w:tc>
          <w:tcPr>
            <w:tcW w:type="dxa" w:w="1814"/>
          </w:tcPr>
          <w:p>
            <w:pPr>
              <w:jc w:val="center"/>
            </w:pPr>
            <w:r/>
            <w:r>
              <w:rPr>
                <w:rFonts w:ascii="宋体" w:hAnsi="宋体" w:eastAsia="宋体"/>
                <w:sz w:val="17"/>
              </w:rPr>
              <w:t>0.8343</w:t>
            </w:r>
          </w:p>
        </w:tc>
        <w:tc>
          <w:tcPr>
            <w:tcW w:type="dxa" w:w="1814"/>
          </w:tcPr>
          <w:p>
            <w:pPr>
              <w:jc w:val="center"/>
            </w:pPr>
            <w:r/>
            <w:r>
              <w:rPr>
                <w:rFonts w:ascii="宋体" w:hAnsi="宋体" w:eastAsia="宋体"/>
                <w:sz w:val="17"/>
              </w:rPr>
              <w:t>14</w:t>
            </w:r>
          </w:p>
        </w:tc>
        <w:tc>
          <w:tcPr>
            <w:tcW w:type="dxa" w:w="1814"/>
          </w:tcPr>
          <w:p>
            <w:pPr>
              <w:jc w:val="center"/>
            </w:pPr>
            <w:r/>
            <w:r>
              <w:rPr>
                <w:rFonts w:ascii="宋体" w:hAnsi="宋体" w:eastAsia="宋体"/>
                <w:sz w:val="17"/>
              </w:rPr>
              <w:t>11</w:t>
            </w:r>
          </w:p>
        </w:tc>
      </w:tr>
      <w:tr>
        <w:tc>
          <w:tcPr>
            <w:tcW w:type="dxa" w:w="1814"/>
          </w:tcPr>
          <w:p>
            <w:pPr>
              <w:jc w:val="center"/>
            </w:pPr>
            <w:r/>
            <w:r>
              <w:rPr>
                <w:rFonts w:ascii="宋体" w:hAnsi="宋体" w:eastAsia="宋体"/>
                <w:sz w:val="17"/>
              </w:rPr>
              <w:t>Discharge_roll14_std</w:t>
            </w:r>
          </w:p>
        </w:tc>
        <w:tc>
          <w:tcPr>
            <w:tcW w:type="dxa" w:w="1814"/>
          </w:tcPr>
          <w:p>
            <w:pPr>
              <w:jc w:val="center"/>
            </w:pPr>
            <w:r/>
            <w:r>
              <w:rPr>
                <w:rFonts w:ascii="宋体" w:hAnsi="宋体" w:eastAsia="宋体"/>
                <w:sz w:val="17"/>
              </w:rPr>
              <w:t>0.6512</w:t>
            </w:r>
          </w:p>
        </w:tc>
        <w:tc>
          <w:tcPr>
            <w:tcW w:type="dxa" w:w="1814"/>
          </w:tcPr>
          <w:p>
            <w:pPr>
              <w:jc w:val="center"/>
            </w:pPr>
            <w:r/>
            <w:r>
              <w:rPr>
                <w:rFonts w:ascii="宋体" w:hAnsi="宋体" w:eastAsia="宋体"/>
                <w:sz w:val="17"/>
              </w:rPr>
              <w:t>0.8316</w:t>
            </w:r>
          </w:p>
        </w:tc>
        <w:tc>
          <w:tcPr>
            <w:tcW w:type="dxa" w:w="1814"/>
          </w:tcPr>
          <w:p>
            <w:pPr>
              <w:jc w:val="center"/>
            </w:pPr>
            <w:r/>
            <w:r>
              <w:rPr>
                <w:rFonts w:ascii="宋体" w:hAnsi="宋体" w:eastAsia="宋体"/>
                <w:sz w:val="17"/>
              </w:rPr>
              <w:t>10</w:t>
            </w:r>
          </w:p>
        </w:tc>
        <w:tc>
          <w:tcPr>
            <w:tcW w:type="dxa" w:w="1814"/>
          </w:tcPr>
          <w:p>
            <w:pPr>
              <w:jc w:val="center"/>
            </w:pPr>
            <w:r/>
            <w:r>
              <w:rPr>
                <w:rFonts w:ascii="宋体" w:hAnsi="宋体" w:eastAsia="宋体"/>
                <w:sz w:val="17"/>
              </w:rPr>
              <w:t>12</w:t>
            </w:r>
          </w:p>
        </w:tc>
      </w:tr>
    </w:tbl>
    <w:p>
      <w:pPr>
        <w:spacing w:before="40" w:after="200"/>
        <w:jc w:val="center"/>
      </w:pPr>
      <w:r>
        <w:rPr>
          <w:rFonts w:ascii="楷体" w:hAnsi="楷体" w:eastAsia="楷体"/>
          <w:sz w:val="19"/>
        </w:rPr>
        <w:t>表 4-4  特征选择得分（按互信息降序，前 12 个）</w:t>
      </w:r>
    </w:p>
    <w:p>
      <w:pPr>
        <w:jc w:val="center"/>
      </w:pPr>
      <w:r>
        <w:drawing>
          <wp:inline xmlns:a="http://schemas.openxmlformats.org/drawingml/2006/main" xmlns:pic="http://schemas.openxmlformats.org/drawingml/2006/picture">
            <wp:extent cx="5760000" cy="2721503"/>
            <wp:docPr id="9" name="Picture 9"/>
            <wp:cNvGraphicFramePr>
              <a:graphicFrameLocks noChangeAspect="1"/>
            </wp:cNvGraphicFramePr>
            <a:graphic>
              <a:graphicData uri="http://schemas.openxmlformats.org/drawingml/2006/picture">
                <pic:pic>
                  <pic:nvPicPr>
                    <pic:cNvPr id="0" name="fig8_特征选择.png"/>
                    <pic:cNvPicPr/>
                  </pic:nvPicPr>
                  <pic:blipFill>
                    <a:blip r:embed="rId17"/>
                    <a:stretch>
                      <a:fillRect/>
                    </a:stretch>
                  </pic:blipFill>
                  <pic:spPr>
                    <a:xfrm>
                      <a:off x="0" y="0"/>
                      <a:ext cx="5760000" cy="2721503"/>
                    </a:xfrm>
                    <a:prstGeom prst="rect"/>
                  </pic:spPr>
                </pic:pic>
              </a:graphicData>
            </a:graphic>
          </wp:inline>
        </w:drawing>
      </w:r>
    </w:p>
    <w:p>
      <w:pPr>
        <w:spacing w:before="40" w:after="200"/>
        <w:jc w:val="center"/>
      </w:pPr>
      <w:r>
        <w:rPr>
          <w:rFonts w:ascii="楷体" w:hAnsi="楷体" w:eastAsia="楷体"/>
          <w:sz w:val="19"/>
        </w:rPr>
        <w:t>图 4-8  互信息法与皮尔逊相关系数法特征重要性对比</w:t>
      </w:r>
    </w:p>
    <w:p>
      <w:pPr>
        <w:spacing w:after="120" w:line="336" w:lineRule="auto"/>
        <w:ind w:firstLine="420"/>
      </w:pPr>
      <w:r>
        <w:rPr>
          <w:rFonts w:ascii="宋体" w:hAnsi="宋体" w:eastAsia="宋体"/>
          <w:b w:val="0"/>
          <w:sz w:val="21"/>
        </w:rPr>
        <w:t>互信息得分最高的是 Discharge 的短窗口与滞后特征（Discharge_roll3_max、Discharge_roll3_mean、Discharge_lag1 等），说明径流自身的近期状态是最强的预测因子；降水类特征（Prcp 及其累积量）次之；单纯的同期气象因子贡献相对有限。按互信息得分从高到低保留前 50 个特征作为最终输入。</w:t>
      </w:r>
    </w:p>
    <w:p>
      <w:pPr>
        <w:jc w:val="center"/>
      </w:pPr>
      <w:r>
        <w:drawing>
          <wp:inline xmlns:a="http://schemas.openxmlformats.org/drawingml/2006/main" xmlns:pic="http://schemas.openxmlformats.org/drawingml/2006/picture">
            <wp:extent cx="5760000" cy="3202033"/>
            <wp:docPr id="10" name="Picture 10"/>
            <wp:cNvGraphicFramePr>
              <a:graphicFrameLocks noChangeAspect="1"/>
            </wp:cNvGraphicFramePr>
            <a:graphic>
              <a:graphicData uri="http://schemas.openxmlformats.org/drawingml/2006/picture">
                <pic:pic>
                  <pic:nvPicPr>
                    <pic:cNvPr id="0" name="fig9_特征类别贡献.png"/>
                    <pic:cNvPicPr/>
                  </pic:nvPicPr>
                  <pic:blipFill>
                    <a:blip r:embed="rId18"/>
                    <a:stretch>
                      <a:fillRect/>
                    </a:stretch>
                  </pic:blipFill>
                  <pic:spPr>
                    <a:xfrm>
                      <a:off x="0" y="0"/>
                      <a:ext cx="5760000" cy="3202033"/>
                    </a:xfrm>
                    <a:prstGeom prst="rect"/>
                  </pic:spPr>
                </pic:pic>
              </a:graphicData>
            </a:graphic>
          </wp:inline>
        </w:drawing>
      </w:r>
    </w:p>
    <w:p>
      <w:pPr>
        <w:spacing w:before="40" w:after="200"/>
        <w:jc w:val="center"/>
      </w:pPr>
      <w:r>
        <w:rPr>
          <w:rFonts w:ascii="楷体" w:hAnsi="楷体" w:eastAsia="楷体"/>
          <w:sz w:val="19"/>
        </w:rPr>
        <w:t>图 4-9  各类特征对径流的互信息贡献</w:t>
      </w:r>
    </w:p>
    <w:p>
      <w:pPr>
        <w:spacing w:after="120" w:line="336" w:lineRule="auto"/>
        <w:ind w:firstLine="420"/>
      </w:pPr>
      <w:r>
        <w:rPr>
          <w:rFonts w:ascii="宋体" w:hAnsi="宋体" w:eastAsia="宋体"/>
          <w:b w:val="0"/>
          <w:sz w:val="21"/>
        </w:rPr>
        <w:t>为验证特征选择的效果，比较了保留不同特征个数时随机森林的精度（表 4-5）。保留 50 个特征时精度已接近使用全部 81 个特征的水平，而特征维数大幅降低，有利于抑制过拟合，因此最终取 TOP_K = 50。</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tcPr>
          <w:p>
            <w:pPr>
              <w:jc w:val="center"/>
            </w:pPr>
            <w:r/>
            <w:r>
              <w:rPr>
                <w:rFonts w:ascii="黑体" w:hAnsi="黑体" w:eastAsia="黑体"/>
                <w:b/>
                <w:sz w:val="17"/>
              </w:rPr>
              <w:t>保留特征数</w:t>
            </w:r>
          </w:p>
        </w:tc>
        <w:tc>
          <w:tcPr>
            <w:tcW w:type="dxa" w:w="2268"/>
          </w:tcPr>
          <w:p>
            <w:pPr>
              <w:jc w:val="center"/>
            </w:pPr>
            <w:r/>
            <w:r>
              <w:rPr>
                <w:rFonts w:ascii="黑体" w:hAnsi="黑体" w:eastAsia="黑体"/>
                <w:b/>
                <w:sz w:val="17"/>
              </w:rPr>
              <w:t>预见期 1 天 NSE</w:t>
            </w:r>
          </w:p>
        </w:tc>
        <w:tc>
          <w:tcPr>
            <w:tcW w:type="dxa" w:w="2268"/>
          </w:tcPr>
          <w:p>
            <w:pPr>
              <w:jc w:val="center"/>
            </w:pPr>
            <w:r/>
            <w:r>
              <w:rPr>
                <w:rFonts w:ascii="黑体" w:hAnsi="黑体" w:eastAsia="黑体"/>
                <w:b/>
                <w:sz w:val="17"/>
              </w:rPr>
              <w:t>预见期 3 天 NSE</w:t>
            </w:r>
          </w:p>
        </w:tc>
        <w:tc>
          <w:tcPr>
            <w:tcW w:type="dxa" w:w="2268"/>
          </w:tcPr>
          <w:p>
            <w:pPr>
              <w:jc w:val="center"/>
            </w:pPr>
            <w:r/>
            <w:r>
              <w:rPr>
                <w:rFonts w:ascii="黑体" w:hAnsi="黑体" w:eastAsia="黑体"/>
                <w:b/>
                <w:sz w:val="17"/>
              </w:rPr>
              <w:t>预见期 7 天 NSE</w:t>
            </w:r>
          </w:p>
        </w:tc>
      </w:tr>
      <w:tr>
        <w:tc>
          <w:tcPr>
            <w:tcW w:type="dxa" w:w="2268"/>
          </w:tcPr>
          <w:p>
            <w:pPr>
              <w:jc w:val="center"/>
            </w:pPr>
            <w:r/>
            <w:r>
              <w:rPr>
                <w:rFonts w:ascii="宋体" w:hAnsi="宋体" w:eastAsia="宋体"/>
                <w:sz w:val="17"/>
              </w:rPr>
              <w:t>10</w:t>
            </w:r>
          </w:p>
        </w:tc>
        <w:tc>
          <w:tcPr>
            <w:tcW w:type="dxa" w:w="2268"/>
          </w:tcPr>
          <w:p>
            <w:pPr>
              <w:jc w:val="center"/>
            </w:pPr>
            <w:r/>
            <w:r>
              <w:rPr>
                <w:rFonts w:ascii="宋体" w:hAnsi="宋体" w:eastAsia="宋体"/>
                <w:sz w:val="17"/>
              </w:rPr>
              <w:t>0.481</w:t>
            </w:r>
          </w:p>
        </w:tc>
        <w:tc>
          <w:tcPr>
            <w:tcW w:type="dxa" w:w="2268"/>
          </w:tcPr>
          <w:p>
            <w:pPr>
              <w:jc w:val="center"/>
            </w:pPr>
            <w:r/>
            <w:r>
              <w:rPr>
                <w:rFonts w:ascii="宋体" w:hAnsi="宋体" w:eastAsia="宋体"/>
                <w:sz w:val="17"/>
              </w:rPr>
              <w:t>0.130</w:t>
            </w:r>
          </w:p>
        </w:tc>
        <w:tc>
          <w:tcPr>
            <w:tcW w:type="dxa" w:w="2268"/>
          </w:tcPr>
          <w:p>
            <w:pPr>
              <w:jc w:val="center"/>
            </w:pPr>
            <w:r/>
            <w:r>
              <w:rPr>
                <w:rFonts w:ascii="宋体" w:hAnsi="宋体" w:eastAsia="宋体"/>
                <w:sz w:val="17"/>
              </w:rPr>
              <w:t>-0.034</w:t>
            </w:r>
          </w:p>
        </w:tc>
      </w:tr>
      <w:tr>
        <w:tc>
          <w:tcPr>
            <w:tcW w:type="dxa" w:w="2268"/>
          </w:tcPr>
          <w:p>
            <w:pPr>
              <w:jc w:val="center"/>
            </w:pPr>
            <w:r/>
            <w:r>
              <w:rPr>
                <w:rFonts w:ascii="宋体" w:hAnsi="宋体" w:eastAsia="宋体"/>
                <w:sz w:val="17"/>
              </w:rPr>
              <w:t>20</w:t>
            </w:r>
          </w:p>
        </w:tc>
        <w:tc>
          <w:tcPr>
            <w:tcW w:type="dxa" w:w="2268"/>
          </w:tcPr>
          <w:p>
            <w:pPr>
              <w:jc w:val="center"/>
            </w:pPr>
            <w:r/>
            <w:r>
              <w:rPr>
                <w:rFonts w:ascii="宋体" w:hAnsi="宋体" w:eastAsia="宋体"/>
                <w:sz w:val="17"/>
              </w:rPr>
              <w:t>0.479</w:t>
            </w:r>
          </w:p>
        </w:tc>
        <w:tc>
          <w:tcPr>
            <w:tcW w:type="dxa" w:w="2268"/>
          </w:tcPr>
          <w:p>
            <w:pPr>
              <w:jc w:val="center"/>
            </w:pPr>
            <w:r/>
            <w:r>
              <w:rPr>
                <w:rFonts w:ascii="宋体" w:hAnsi="宋体" w:eastAsia="宋体"/>
                <w:sz w:val="17"/>
              </w:rPr>
              <w:t>0.175</w:t>
            </w:r>
          </w:p>
        </w:tc>
        <w:tc>
          <w:tcPr>
            <w:tcW w:type="dxa" w:w="2268"/>
          </w:tcPr>
          <w:p>
            <w:pPr>
              <w:jc w:val="center"/>
            </w:pPr>
            <w:r/>
            <w:r>
              <w:rPr>
                <w:rFonts w:ascii="宋体" w:hAnsi="宋体" w:eastAsia="宋体"/>
                <w:sz w:val="17"/>
              </w:rPr>
              <w:t>-0.020</w:t>
            </w:r>
          </w:p>
        </w:tc>
      </w:tr>
      <w:tr>
        <w:tc>
          <w:tcPr>
            <w:tcW w:type="dxa" w:w="2268"/>
          </w:tcPr>
          <w:p>
            <w:pPr>
              <w:jc w:val="center"/>
            </w:pPr>
            <w:r/>
            <w:r>
              <w:rPr>
                <w:rFonts w:ascii="宋体" w:hAnsi="宋体" w:eastAsia="宋体"/>
                <w:sz w:val="17"/>
              </w:rPr>
              <w:t>40</w:t>
            </w:r>
          </w:p>
        </w:tc>
        <w:tc>
          <w:tcPr>
            <w:tcW w:type="dxa" w:w="2268"/>
          </w:tcPr>
          <w:p>
            <w:pPr>
              <w:jc w:val="center"/>
            </w:pPr>
            <w:r/>
            <w:r>
              <w:rPr>
                <w:rFonts w:ascii="宋体" w:hAnsi="宋体" w:eastAsia="宋体"/>
                <w:sz w:val="17"/>
              </w:rPr>
              <w:t>0.483</w:t>
            </w:r>
          </w:p>
        </w:tc>
        <w:tc>
          <w:tcPr>
            <w:tcW w:type="dxa" w:w="2268"/>
          </w:tcPr>
          <w:p>
            <w:pPr>
              <w:jc w:val="center"/>
            </w:pPr>
            <w:r/>
            <w:r>
              <w:rPr>
                <w:rFonts w:ascii="宋体" w:hAnsi="宋体" w:eastAsia="宋体"/>
                <w:sz w:val="17"/>
              </w:rPr>
              <w:t>0.211</w:t>
            </w:r>
          </w:p>
        </w:tc>
        <w:tc>
          <w:tcPr>
            <w:tcW w:type="dxa" w:w="2268"/>
          </w:tcPr>
          <w:p>
            <w:pPr>
              <w:jc w:val="center"/>
            </w:pPr>
            <w:r/>
            <w:r>
              <w:rPr>
                <w:rFonts w:ascii="宋体" w:hAnsi="宋体" w:eastAsia="宋体"/>
                <w:sz w:val="17"/>
              </w:rPr>
              <w:t>0.047</w:t>
            </w:r>
          </w:p>
        </w:tc>
      </w:tr>
      <w:tr>
        <w:tc>
          <w:tcPr>
            <w:tcW w:type="dxa" w:w="2268"/>
          </w:tcPr>
          <w:p>
            <w:pPr>
              <w:jc w:val="center"/>
            </w:pPr>
            <w:r/>
            <w:r>
              <w:rPr>
                <w:rFonts w:ascii="宋体" w:hAnsi="宋体" w:eastAsia="宋体"/>
                <w:sz w:val="17"/>
              </w:rPr>
              <w:t>60</w:t>
            </w:r>
          </w:p>
        </w:tc>
        <w:tc>
          <w:tcPr>
            <w:tcW w:type="dxa" w:w="2268"/>
          </w:tcPr>
          <w:p>
            <w:pPr>
              <w:jc w:val="center"/>
            </w:pPr>
            <w:r/>
            <w:r>
              <w:rPr>
                <w:rFonts w:ascii="宋体" w:hAnsi="宋体" w:eastAsia="宋体"/>
                <w:sz w:val="17"/>
              </w:rPr>
              <w:t>0.483</w:t>
            </w:r>
          </w:p>
        </w:tc>
        <w:tc>
          <w:tcPr>
            <w:tcW w:type="dxa" w:w="2268"/>
          </w:tcPr>
          <w:p>
            <w:pPr>
              <w:jc w:val="center"/>
            </w:pPr>
            <w:r/>
            <w:r>
              <w:rPr>
                <w:rFonts w:ascii="宋体" w:hAnsi="宋体" w:eastAsia="宋体"/>
                <w:sz w:val="17"/>
              </w:rPr>
              <w:t>0.221</w:t>
            </w:r>
          </w:p>
        </w:tc>
        <w:tc>
          <w:tcPr>
            <w:tcW w:type="dxa" w:w="2268"/>
          </w:tcPr>
          <w:p>
            <w:pPr>
              <w:jc w:val="center"/>
            </w:pPr>
            <w:r/>
            <w:r>
              <w:rPr>
                <w:rFonts w:ascii="宋体" w:hAnsi="宋体" w:eastAsia="宋体"/>
                <w:sz w:val="17"/>
              </w:rPr>
              <w:t>0.052</w:t>
            </w:r>
          </w:p>
        </w:tc>
      </w:tr>
      <w:tr>
        <w:tc>
          <w:tcPr>
            <w:tcW w:type="dxa" w:w="2268"/>
          </w:tcPr>
          <w:p>
            <w:pPr>
              <w:jc w:val="center"/>
            </w:pPr>
            <w:r/>
            <w:r>
              <w:rPr>
                <w:rFonts w:ascii="宋体" w:hAnsi="宋体" w:eastAsia="宋体"/>
                <w:sz w:val="17"/>
              </w:rPr>
              <w:t>81（全部）</w:t>
            </w:r>
          </w:p>
        </w:tc>
        <w:tc>
          <w:tcPr>
            <w:tcW w:type="dxa" w:w="2268"/>
          </w:tcPr>
          <w:p>
            <w:pPr>
              <w:jc w:val="center"/>
            </w:pPr>
            <w:r/>
            <w:r>
              <w:rPr>
                <w:rFonts w:ascii="宋体" w:hAnsi="宋体" w:eastAsia="宋体"/>
                <w:sz w:val="17"/>
              </w:rPr>
              <w:t>0.493</w:t>
            </w:r>
          </w:p>
        </w:tc>
        <w:tc>
          <w:tcPr>
            <w:tcW w:type="dxa" w:w="2268"/>
          </w:tcPr>
          <w:p>
            <w:pPr>
              <w:jc w:val="center"/>
            </w:pPr>
            <w:r/>
            <w:r>
              <w:rPr>
                <w:rFonts w:ascii="宋体" w:hAnsi="宋体" w:eastAsia="宋体"/>
                <w:sz w:val="17"/>
              </w:rPr>
              <w:t>0.220</w:t>
            </w:r>
          </w:p>
        </w:tc>
        <w:tc>
          <w:tcPr>
            <w:tcW w:type="dxa" w:w="2268"/>
          </w:tcPr>
          <w:p>
            <w:pPr>
              <w:jc w:val="center"/>
            </w:pPr>
            <w:r/>
            <w:r>
              <w:rPr>
                <w:rFonts w:ascii="宋体" w:hAnsi="宋体" w:eastAsia="宋体"/>
                <w:sz w:val="17"/>
              </w:rPr>
              <w:t>0.060</w:t>
            </w:r>
          </w:p>
        </w:tc>
      </w:tr>
    </w:tbl>
    <w:p>
      <w:pPr>
        <w:spacing w:before="40" w:after="200"/>
        <w:jc w:val="center"/>
      </w:pPr>
      <w:r>
        <w:rPr>
          <w:rFonts w:ascii="楷体" w:hAnsi="楷体" w:eastAsia="楷体"/>
          <w:sz w:val="19"/>
        </w:rPr>
        <w:t>表 4-5  特征个数对随机森林精度的影响（对数目标，测试年 2004）</w:t>
      </w:r>
    </w:p>
    <w:p>
      <w:pPr>
        <w:pStyle w:val="Heading2"/>
      </w:pPr>
      <w:r>
        <w:rPr>
          <w:rFonts w:ascii="黑体" w:hAnsi="黑体" w:eastAsia="黑体"/>
          <w:b/>
          <w:sz w:val="27"/>
        </w:rPr>
        <w:t>4.4 径流多步预测建模结果</w:t>
      </w:r>
    </w:p>
    <w:p>
      <w:pPr>
        <w:spacing w:after="120" w:line="336" w:lineRule="auto"/>
        <w:ind w:firstLine="420"/>
      </w:pPr>
      <w:r>
        <w:rPr>
          <w:rFonts w:ascii="宋体" w:hAnsi="宋体" w:eastAsia="宋体"/>
          <w:b w:val="0"/>
          <w:sz w:val="21"/>
        </w:rPr>
        <w:t>（1）目标变量变换。径流呈强右偏分布，且 NSE 的分母（总离差平方和）被少数特大洪水主导——经统计，测试年 2004 年中仅占 2.8% 的 10 天就贡献了 61.6% 的离差平方和。直接对原始径流建模会使损失函数被个别洪水事件绑架。为此对径流取对数后再标准化建模，预测结果再经指数变换回原始尺度，这是水文预报中的标准做法。对照实验表明，对数变换显著提升了各预见期的精度（表 4-6）。</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tcPr>
          <w:p>
            <w:pPr>
              <w:jc w:val="center"/>
            </w:pPr>
            <w:r/>
            <w:r>
              <w:rPr>
                <w:rFonts w:ascii="黑体" w:hAnsi="黑体" w:eastAsia="黑体"/>
                <w:b/>
                <w:sz w:val="17"/>
              </w:rPr>
              <w:t>目标变量变换方式</w:t>
            </w:r>
          </w:p>
        </w:tc>
        <w:tc>
          <w:tcPr>
            <w:tcW w:type="dxa" w:w="2268"/>
          </w:tcPr>
          <w:p>
            <w:pPr>
              <w:jc w:val="center"/>
            </w:pPr>
            <w:r/>
            <w:r>
              <w:rPr>
                <w:rFonts w:ascii="黑体" w:hAnsi="黑体" w:eastAsia="黑体"/>
                <w:b/>
                <w:sz w:val="17"/>
              </w:rPr>
              <w:t>预见期 1 天 NSE</w:t>
            </w:r>
          </w:p>
        </w:tc>
        <w:tc>
          <w:tcPr>
            <w:tcW w:type="dxa" w:w="2268"/>
          </w:tcPr>
          <w:p>
            <w:pPr>
              <w:jc w:val="center"/>
            </w:pPr>
            <w:r/>
            <w:r>
              <w:rPr>
                <w:rFonts w:ascii="黑体" w:hAnsi="黑体" w:eastAsia="黑体"/>
                <w:b/>
                <w:sz w:val="17"/>
              </w:rPr>
              <w:t>预见期 3 天 NSE</w:t>
            </w:r>
          </w:p>
        </w:tc>
        <w:tc>
          <w:tcPr>
            <w:tcW w:type="dxa" w:w="2268"/>
          </w:tcPr>
          <w:p>
            <w:pPr>
              <w:jc w:val="center"/>
            </w:pPr>
            <w:r/>
            <w:r>
              <w:rPr>
                <w:rFonts w:ascii="黑体" w:hAnsi="黑体" w:eastAsia="黑体"/>
                <w:b/>
                <w:sz w:val="17"/>
              </w:rPr>
              <w:t>预见期 7 天 NSE</w:t>
            </w:r>
          </w:p>
        </w:tc>
      </w:tr>
      <w:tr>
        <w:tc>
          <w:tcPr>
            <w:tcW w:type="dxa" w:w="2268"/>
          </w:tcPr>
          <w:p>
            <w:pPr>
              <w:jc w:val="center"/>
            </w:pPr>
            <w:r/>
            <w:r>
              <w:rPr>
                <w:rFonts w:ascii="宋体" w:hAnsi="宋体" w:eastAsia="宋体"/>
                <w:sz w:val="17"/>
              </w:rPr>
              <w:t>原始径流 y</w:t>
            </w:r>
          </w:p>
        </w:tc>
        <w:tc>
          <w:tcPr>
            <w:tcW w:type="dxa" w:w="2268"/>
          </w:tcPr>
          <w:p>
            <w:pPr>
              <w:jc w:val="center"/>
            </w:pPr>
            <w:r/>
            <w:r>
              <w:rPr>
                <w:rFonts w:ascii="宋体" w:hAnsi="宋体" w:eastAsia="宋体"/>
                <w:sz w:val="17"/>
              </w:rPr>
              <w:t>0.428</w:t>
            </w:r>
          </w:p>
        </w:tc>
        <w:tc>
          <w:tcPr>
            <w:tcW w:type="dxa" w:w="2268"/>
          </w:tcPr>
          <w:p>
            <w:pPr>
              <w:jc w:val="center"/>
            </w:pPr>
            <w:r/>
            <w:r>
              <w:rPr>
                <w:rFonts w:ascii="宋体" w:hAnsi="宋体" w:eastAsia="宋体"/>
                <w:sz w:val="17"/>
              </w:rPr>
              <w:t>0.006</w:t>
            </w:r>
          </w:p>
        </w:tc>
        <w:tc>
          <w:tcPr>
            <w:tcW w:type="dxa" w:w="2268"/>
          </w:tcPr>
          <w:p>
            <w:pPr>
              <w:jc w:val="center"/>
            </w:pPr>
            <w:r/>
            <w:r>
              <w:rPr>
                <w:rFonts w:ascii="宋体" w:hAnsi="宋体" w:eastAsia="宋体"/>
                <w:sz w:val="17"/>
              </w:rPr>
              <w:t>-0.008</w:t>
            </w:r>
          </w:p>
        </w:tc>
      </w:tr>
      <w:tr>
        <w:tc>
          <w:tcPr>
            <w:tcW w:type="dxa" w:w="2268"/>
          </w:tcPr>
          <w:p>
            <w:pPr>
              <w:jc w:val="center"/>
            </w:pPr>
            <w:r/>
            <w:r>
              <w:rPr>
                <w:rFonts w:ascii="宋体" w:hAnsi="宋体" w:eastAsia="宋体"/>
                <w:sz w:val="17"/>
              </w:rPr>
              <w:t>对数 log(y)</w:t>
            </w:r>
          </w:p>
        </w:tc>
        <w:tc>
          <w:tcPr>
            <w:tcW w:type="dxa" w:w="2268"/>
          </w:tcPr>
          <w:p>
            <w:pPr>
              <w:jc w:val="center"/>
            </w:pPr>
            <w:r/>
            <w:r>
              <w:rPr>
                <w:rFonts w:ascii="宋体" w:hAnsi="宋体" w:eastAsia="宋体"/>
                <w:sz w:val="17"/>
              </w:rPr>
              <w:t>0.497</w:t>
            </w:r>
          </w:p>
        </w:tc>
        <w:tc>
          <w:tcPr>
            <w:tcW w:type="dxa" w:w="2268"/>
          </w:tcPr>
          <w:p>
            <w:pPr>
              <w:jc w:val="center"/>
            </w:pPr>
            <w:r/>
            <w:r>
              <w:rPr>
                <w:rFonts w:ascii="宋体" w:hAnsi="宋体" w:eastAsia="宋体"/>
                <w:sz w:val="17"/>
              </w:rPr>
              <w:t>0.212</w:t>
            </w:r>
          </w:p>
        </w:tc>
        <w:tc>
          <w:tcPr>
            <w:tcW w:type="dxa" w:w="2268"/>
          </w:tcPr>
          <w:p>
            <w:pPr>
              <w:jc w:val="center"/>
            </w:pPr>
            <w:r/>
            <w:r>
              <w:rPr>
                <w:rFonts w:ascii="宋体" w:hAnsi="宋体" w:eastAsia="宋体"/>
                <w:sz w:val="17"/>
              </w:rPr>
              <w:t>0.011</w:t>
            </w:r>
          </w:p>
        </w:tc>
      </w:tr>
      <w:tr>
        <w:tc>
          <w:tcPr>
            <w:tcW w:type="dxa" w:w="2268"/>
          </w:tcPr>
          <w:p>
            <w:pPr>
              <w:jc w:val="center"/>
            </w:pPr>
            <w:r/>
            <w:r>
              <w:rPr>
                <w:rFonts w:ascii="宋体" w:hAnsi="宋体" w:eastAsia="宋体"/>
                <w:sz w:val="17"/>
              </w:rPr>
              <w:t>对数比值 log(y/yₜ)</w:t>
            </w:r>
          </w:p>
        </w:tc>
        <w:tc>
          <w:tcPr>
            <w:tcW w:type="dxa" w:w="2268"/>
          </w:tcPr>
          <w:p>
            <w:pPr>
              <w:jc w:val="center"/>
            </w:pPr>
            <w:r/>
            <w:r>
              <w:rPr>
                <w:rFonts w:ascii="宋体" w:hAnsi="宋体" w:eastAsia="宋体"/>
                <w:sz w:val="17"/>
              </w:rPr>
              <w:t>0.435</w:t>
            </w:r>
          </w:p>
        </w:tc>
        <w:tc>
          <w:tcPr>
            <w:tcW w:type="dxa" w:w="2268"/>
          </w:tcPr>
          <w:p>
            <w:pPr>
              <w:jc w:val="center"/>
            </w:pPr>
            <w:r/>
            <w:r>
              <w:rPr>
                <w:rFonts w:ascii="宋体" w:hAnsi="宋体" w:eastAsia="宋体"/>
                <w:sz w:val="17"/>
              </w:rPr>
              <w:t>0.299</w:t>
            </w:r>
          </w:p>
        </w:tc>
        <w:tc>
          <w:tcPr>
            <w:tcW w:type="dxa" w:w="2268"/>
          </w:tcPr>
          <w:p>
            <w:pPr>
              <w:jc w:val="center"/>
            </w:pPr>
            <w:r/>
            <w:r>
              <w:rPr>
                <w:rFonts w:ascii="宋体" w:hAnsi="宋体" w:eastAsia="宋体"/>
                <w:sz w:val="17"/>
              </w:rPr>
              <w:t>0.066</w:t>
            </w:r>
          </w:p>
        </w:tc>
      </w:tr>
      <w:tr>
        <w:tc>
          <w:tcPr>
            <w:tcW w:type="dxa" w:w="2268"/>
          </w:tcPr>
          <w:p>
            <w:pPr>
              <w:jc w:val="center"/>
            </w:pPr>
            <w:r/>
            <w:r>
              <w:rPr>
                <w:rFonts w:ascii="宋体" w:hAnsi="宋体" w:eastAsia="宋体"/>
                <w:sz w:val="17"/>
              </w:rPr>
              <w:t>相对变化 (y−yₜ)/yₜ</w:t>
            </w:r>
          </w:p>
        </w:tc>
        <w:tc>
          <w:tcPr>
            <w:tcW w:type="dxa" w:w="2268"/>
          </w:tcPr>
          <w:p>
            <w:pPr>
              <w:jc w:val="center"/>
            </w:pPr>
            <w:r/>
            <w:r>
              <w:rPr>
                <w:rFonts w:ascii="宋体" w:hAnsi="宋体" w:eastAsia="宋体"/>
                <w:sz w:val="17"/>
              </w:rPr>
              <w:t>0.208</w:t>
            </w:r>
          </w:p>
        </w:tc>
        <w:tc>
          <w:tcPr>
            <w:tcW w:type="dxa" w:w="2268"/>
          </w:tcPr>
          <w:p>
            <w:pPr>
              <w:jc w:val="center"/>
            </w:pPr>
            <w:r/>
            <w:r>
              <w:rPr>
                <w:rFonts w:ascii="宋体" w:hAnsi="宋体" w:eastAsia="宋体"/>
                <w:sz w:val="17"/>
              </w:rPr>
              <w:t>-0.178</w:t>
            </w:r>
          </w:p>
        </w:tc>
        <w:tc>
          <w:tcPr>
            <w:tcW w:type="dxa" w:w="2268"/>
          </w:tcPr>
          <w:p>
            <w:pPr>
              <w:jc w:val="center"/>
            </w:pPr>
            <w:r/>
            <w:r>
              <w:rPr>
                <w:rFonts w:ascii="宋体" w:hAnsi="宋体" w:eastAsia="宋体"/>
                <w:sz w:val="17"/>
              </w:rPr>
              <w:t>-0.378</w:t>
            </w:r>
          </w:p>
        </w:tc>
      </w:tr>
    </w:tbl>
    <w:p>
      <w:pPr>
        <w:spacing w:before="40" w:after="200"/>
        <w:jc w:val="center"/>
      </w:pPr>
      <w:r>
        <w:rPr>
          <w:rFonts w:ascii="楷体" w:hAnsi="楷体" w:eastAsia="楷体"/>
          <w:sz w:val="19"/>
        </w:rPr>
        <w:t>表 4-6  目标变量变换方式对精度的影响（HistGradientBoosting 对照实验）</w:t>
      </w:r>
    </w:p>
    <w:tbl>
      <w:tblPr>
        <w:tblStyle w:val="TableGrid"/>
        <w:tblW w:type="auto" w:w="0"/>
        <w:jc w:val="center"/>
        <w:tblLook w:firstColumn="1" w:firstRow="1" w:lastColumn="0" w:lastRow="0" w:noHBand="0" w:noVBand="1" w:val="04A0"/>
      </w:tblPr>
      <w:tblGrid>
        <w:gridCol w:w="605"/>
        <w:gridCol w:w="605"/>
        <w:gridCol w:w="605"/>
        <w:gridCol w:w="605"/>
        <w:gridCol w:w="605"/>
        <w:gridCol w:w="605"/>
        <w:gridCol w:w="605"/>
        <w:gridCol w:w="605"/>
        <w:gridCol w:w="605"/>
        <w:gridCol w:w="605"/>
        <w:gridCol w:w="605"/>
        <w:gridCol w:w="605"/>
        <w:gridCol w:w="605"/>
        <w:gridCol w:w="605"/>
        <w:gridCol w:w="605"/>
      </w:tblGrid>
      <w:tr>
        <w:tc>
          <w:tcPr>
            <w:tcW w:type="dxa" w:w="605"/>
          </w:tcPr>
          <w:p>
            <w:pPr>
              <w:jc w:val="center"/>
            </w:pPr>
            <w:r/>
            <w:r>
              <w:rPr>
                <w:rFonts w:ascii="黑体" w:hAnsi="黑体" w:eastAsia="黑体"/>
                <w:b/>
                <w:sz w:val="15"/>
              </w:rPr>
              <w:t>模型</w:t>
            </w:r>
          </w:p>
        </w:tc>
        <w:tc>
          <w:tcPr>
            <w:tcW w:type="dxa" w:w="605"/>
          </w:tcPr>
          <w:p>
            <w:pPr>
              <w:jc w:val="center"/>
            </w:pPr>
            <w:r/>
            <w:r>
              <w:rPr>
                <w:rFonts w:ascii="黑体" w:hAnsi="黑体" w:eastAsia="黑体"/>
                <w:b/>
                <w:sz w:val="15"/>
              </w:rPr>
              <w:t>NSE(h=1)</w:t>
            </w:r>
          </w:p>
        </w:tc>
        <w:tc>
          <w:tcPr>
            <w:tcW w:type="dxa" w:w="605"/>
          </w:tcPr>
          <w:p>
            <w:pPr>
              <w:jc w:val="center"/>
            </w:pPr>
            <w:r/>
            <w:r>
              <w:rPr>
                <w:rFonts w:ascii="黑体" w:hAnsi="黑体" w:eastAsia="黑体"/>
                <w:b/>
                <w:sz w:val="15"/>
              </w:rPr>
              <w:t>NSE(h=2)</w:t>
            </w:r>
          </w:p>
        </w:tc>
        <w:tc>
          <w:tcPr>
            <w:tcW w:type="dxa" w:w="605"/>
          </w:tcPr>
          <w:p>
            <w:pPr>
              <w:jc w:val="center"/>
            </w:pPr>
            <w:r/>
            <w:r>
              <w:rPr>
                <w:rFonts w:ascii="黑体" w:hAnsi="黑体" w:eastAsia="黑体"/>
                <w:b/>
                <w:sz w:val="15"/>
              </w:rPr>
              <w:t>NSE(h=3)</w:t>
            </w:r>
          </w:p>
        </w:tc>
        <w:tc>
          <w:tcPr>
            <w:tcW w:type="dxa" w:w="605"/>
          </w:tcPr>
          <w:p>
            <w:pPr>
              <w:jc w:val="center"/>
            </w:pPr>
            <w:r/>
            <w:r>
              <w:rPr>
                <w:rFonts w:ascii="黑体" w:hAnsi="黑体" w:eastAsia="黑体"/>
                <w:b/>
                <w:sz w:val="15"/>
              </w:rPr>
              <w:t>NSE(h=4)</w:t>
            </w:r>
          </w:p>
        </w:tc>
        <w:tc>
          <w:tcPr>
            <w:tcW w:type="dxa" w:w="605"/>
          </w:tcPr>
          <w:p>
            <w:pPr>
              <w:jc w:val="center"/>
            </w:pPr>
            <w:r/>
            <w:r>
              <w:rPr>
                <w:rFonts w:ascii="黑体" w:hAnsi="黑体" w:eastAsia="黑体"/>
                <w:b/>
                <w:sz w:val="15"/>
              </w:rPr>
              <w:t>NSE(h=5)</w:t>
            </w:r>
          </w:p>
        </w:tc>
        <w:tc>
          <w:tcPr>
            <w:tcW w:type="dxa" w:w="605"/>
          </w:tcPr>
          <w:p>
            <w:pPr>
              <w:jc w:val="center"/>
            </w:pPr>
            <w:r/>
            <w:r>
              <w:rPr>
                <w:rFonts w:ascii="黑体" w:hAnsi="黑体" w:eastAsia="黑体"/>
                <w:b/>
                <w:sz w:val="15"/>
              </w:rPr>
              <w:t>NSE(h=6)</w:t>
            </w:r>
          </w:p>
        </w:tc>
        <w:tc>
          <w:tcPr>
            <w:tcW w:type="dxa" w:w="605"/>
          </w:tcPr>
          <w:p>
            <w:pPr>
              <w:jc w:val="center"/>
            </w:pPr>
            <w:r/>
            <w:r>
              <w:rPr>
                <w:rFonts w:ascii="黑体" w:hAnsi="黑体" w:eastAsia="黑体"/>
                <w:b/>
                <w:sz w:val="15"/>
              </w:rPr>
              <w:t>NSE(h=7)</w:t>
            </w:r>
          </w:p>
        </w:tc>
        <w:tc>
          <w:tcPr>
            <w:tcW w:type="dxa" w:w="605"/>
          </w:tcPr>
          <w:p>
            <w:pPr>
              <w:jc w:val="center"/>
            </w:pPr>
            <w:r/>
            <w:r>
              <w:rPr>
                <w:rFonts w:ascii="黑体" w:hAnsi="黑体" w:eastAsia="黑体"/>
                <w:b/>
                <w:sz w:val="15"/>
              </w:rPr>
              <w:t>RMSE(h=1)</w:t>
            </w:r>
          </w:p>
        </w:tc>
        <w:tc>
          <w:tcPr>
            <w:tcW w:type="dxa" w:w="605"/>
          </w:tcPr>
          <w:p>
            <w:pPr>
              <w:jc w:val="center"/>
            </w:pPr>
            <w:r/>
            <w:r>
              <w:rPr>
                <w:rFonts w:ascii="黑体" w:hAnsi="黑体" w:eastAsia="黑体"/>
                <w:b/>
                <w:sz w:val="15"/>
              </w:rPr>
              <w:t>RMSE(h=2)</w:t>
            </w:r>
          </w:p>
        </w:tc>
        <w:tc>
          <w:tcPr>
            <w:tcW w:type="dxa" w:w="605"/>
          </w:tcPr>
          <w:p>
            <w:pPr>
              <w:jc w:val="center"/>
            </w:pPr>
            <w:r/>
            <w:r>
              <w:rPr>
                <w:rFonts w:ascii="黑体" w:hAnsi="黑体" w:eastAsia="黑体"/>
                <w:b/>
                <w:sz w:val="15"/>
              </w:rPr>
              <w:t>RMSE(h=3)</w:t>
            </w:r>
          </w:p>
        </w:tc>
        <w:tc>
          <w:tcPr>
            <w:tcW w:type="dxa" w:w="605"/>
          </w:tcPr>
          <w:p>
            <w:pPr>
              <w:jc w:val="center"/>
            </w:pPr>
            <w:r/>
            <w:r>
              <w:rPr>
                <w:rFonts w:ascii="黑体" w:hAnsi="黑体" w:eastAsia="黑体"/>
                <w:b/>
                <w:sz w:val="15"/>
              </w:rPr>
              <w:t>RMSE(h=4)</w:t>
            </w:r>
          </w:p>
        </w:tc>
        <w:tc>
          <w:tcPr>
            <w:tcW w:type="dxa" w:w="605"/>
          </w:tcPr>
          <w:p>
            <w:pPr>
              <w:jc w:val="center"/>
            </w:pPr>
            <w:r/>
            <w:r>
              <w:rPr>
                <w:rFonts w:ascii="黑体" w:hAnsi="黑体" w:eastAsia="黑体"/>
                <w:b/>
                <w:sz w:val="15"/>
              </w:rPr>
              <w:t>RMSE(h=5)</w:t>
            </w:r>
          </w:p>
        </w:tc>
        <w:tc>
          <w:tcPr>
            <w:tcW w:type="dxa" w:w="605"/>
          </w:tcPr>
          <w:p>
            <w:pPr>
              <w:jc w:val="center"/>
            </w:pPr>
            <w:r/>
            <w:r>
              <w:rPr>
                <w:rFonts w:ascii="黑体" w:hAnsi="黑体" w:eastAsia="黑体"/>
                <w:b/>
                <w:sz w:val="15"/>
              </w:rPr>
              <w:t>RMSE(h=6)</w:t>
            </w:r>
          </w:p>
        </w:tc>
        <w:tc>
          <w:tcPr>
            <w:tcW w:type="dxa" w:w="605"/>
          </w:tcPr>
          <w:p>
            <w:pPr>
              <w:jc w:val="center"/>
            </w:pPr>
            <w:r/>
            <w:r>
              <w:rPr>
                <w:rFonts w:ascii="黑体" w:hAnsi="黑体" w:eastAsia="黑体"/>
                <w:b/>
                <w:sz w:val="15"/>
              </w:rPr>
              <w:t>RMSE(h=7)</w:t>
            </w:r>
          </w:p>
        </w:tc>
      </w:tr>
      <w:tr>
        <w:tc>
          <w:tcPr>
            <w:tcW w:type="dxa" w:w="605"/>
          </w:tcPr>
          <w:p>
            <w:pPr>
              <w:jc w:val="center"/>
            </w:pPr>
            <w:r/>
            <w:r>
              <w:rPr>
                <w:rFonts w:ascii="宋体" w:hAnsi="宋体" w:eastAsia="宋体"/>
                <w:sz w:val="15"/>
              </w:rPr>
              <w:t>Stacking 集成</w:t>
            </w:r>
          </w:p>
        </w:tc>
        <w:tc>
          <w:tcPr>
            <w:tcW w:type="dxa" w:w="605"/>
          </w:tcPr>
          <w:p>
            <w:pPr>
              <w:jc w:val="center"/>
            </w:pPr>
            <w:r/>
            <w:r>
              <w:rPr>
                <w:rFonts w:ascii="宋体" w:hAnsi="宋体" w:eastAsia="宋体"/>
                <w:sz w:val="15"/>
              </w:rPr>
              <w:t>0.491</w:t>
            </w:r>
          </w:p>
        </w:tc>
        <w:tc>
          <w:tcPr>
            <w:tcW w:type="dxa" w:w="605"/>
          </w:tcPr>
          <w:p>
            <w:pPr>
              <w:jc w:val="center"/>
            </w:pPr>
            <w:r/>
            <w:r>
              <w:rPr>
                <w:rFonts w:ascii="宋体" w:hAnsi="宋体" w:eastAsia="宋体"/>
                <w:sz w:val="15"/>
              </w:rPr>
              <w:t>0.296</w:t>
            </w:r>
          </w:p>
        </w:tc>
        <w:tc>
          <w:tcPr>
            <w:tcW w:type="dxa" w:w="605"/>
          </w:tcPr>
          <w:p>
            <w:pPr>
              <w:jc w:val="center"/>
            </w:pPr>
            <w:r/>
            <w:r>
              <w:rPr>
                <w:rFonts w:ascii="宋体" w:hAnsi="宋体" w:eastAsia="宋体"/>
                <w:sz w:val="15"/>
              </w:rPr>
              <w:t>0.207</w:t>
            </w:r>
          </w:p>
        </w:tc>
        <w:tc>
          <w:tcPr>
            <w:tcW w:type="dxa" w:w="605"/>
          </w:tcPr>
          <w:p>
            <w:pPr>
              <w:jc w:val="center"/>
            </w:pPr>
            <w:r/>
            <w:r>
              <w:rPr>
                <w:rFonts w:ascii="宋体" w:hAnsi="宋体" w:eastAsia="宋体"/>
                <w:sz w:val="15"/>
              </w:rPr>
              <w:t>0.145</w:t>
            </w:r>
          </w:p>
        </w:tc>
        <w:tc>
          <w:tcPr>
            <w:tcW w:type="dxa" w:w="605"/>
          </w:tcPr>
          <w:p>
            <w:pPr>
              <w:jc w:val="center"/>
            </w:pPr>
            <w:r/>
            <w:r>
              <w:rPr>
                <w:rFonts w:ascii="宋体" w:hAnsi="宋体" w:eastAsia="宋体"/>
                <w:sz w:val="15"/>
              </w:rPr>
              <w:t>0.092</w:t>
            </w:r>
          </w:p>
        </w:tc>
        <w:tc>
          <w:tcPr>
            <w:tcW w:type="dxa" w:w="605"/>
          </w:tcPr>
          <w:p>
            <w:pPr>
              <w:jc w:val="center"/>
            </w:pPr>
            <w:r/>
            <w:r>
              <w:rPr>
                <w:rFonts w:ascii="宋体" w:hAnsi="宋体" w:eastAsia="宋体"/>
                <w:sz w:val="15"/>
              </w:rPr>
              <w:t>0.034</w:t>
            </w:r>
          </w:p>
        </w:tc>
        <w:tc>
          <w:tcPr>
            <w:tcW w:type="dxa" w:w="605"/>
          </w:tcPr>
          <w:p>
            <w:pPr>
              <w:jc w:val="center"/>
            </w:pPr>
            <w:r/>
            <w:r>
              <w:rPr>
                <w:rFonts w:ascii="宋体" w:hAnsi="宋体" w:eastAsia="宋体"/>
                <w:sz w:val="15"/>
              </w:rPr>
              <w:t>0.032</w:t>
            </w:r>
          </w:p>
        </w:tc>
        <w:tc>
          <w:tcPr>
            <w:tcW w:type="dxa" w:w="605"/>
          </w:tcPr>
          <w:p>
            <w:pPr>
              <w:jc w:val="center"/>
            </w:pPr>
            <w:r/>
            <w:r>
              <w:rPr>
                <w:rFonts w:ascii="宋体" w:hAnsi="宋体" w:eastAsia="宋体"/>
                <w:sz w:val="15"/>
              </w:rPr>
              <w:t>600.87</w:t>
            </w:r>
          </w:p>
        </w:tc>
        <w:tc>
          <w:tcPr>
            <w:tcW w:type="dxa" w:w="605"/>
          </w:tcPr>
          <w:p>
            <w:pPr>
              <w:jc w:val="center"/>
            </w:pPr>
            <w:r/>
            <w:r>
              <w:rPr>
                <w:rFonts w:ascii="宋体" w:hAnsi="宋体" w:eastAsia="宋体"/>
                <w:sz w:val="15"/>
              </w:rPr>
              <w:t>708.99</w:t>
            </w:r>
          </w:p>
        </w:tc>
        <w:tc>
          <w:tcPr>
            <w:tcW w:type="dxa" w:w="605"/>
          </w:tcPr>
          <w:p>
            <w:pPr>
              <w:jc w:val="center"/>
            </w:pPr>
            <w:r/>
            <w:r>
              <w:rPr>
                <w:rFonts w:ascii="宋体" w:hAnsi="宋体" w:eastAsia="宋体"/>
                <w:sz w:val="15"/>
              </w:rPr>
              <w:t>753.33</w:t>
            </w:r>
          </w:p>
        </w:tc>
        <w:tc>
          <w:tcPr>
            <w:tcW w:type="dxa" w:w="605"/>
          </w:tcPr>
          <w:p>
            <w:pPr>
              <w:jc w:val="center"/>
            </w:pPr>
            <w:r/>
            <w:r>
              <w:rPr>
                <w:rFonts w:ascii="宋体" w:hAnsi="宋体" w:eastAsia="宋体"/>
                <w:sz w:val="15"/>
              </w:rPr>
              <w:t>782.71</w:t>
            </w:r>
          </w:p>
        </w:tc>
        <w:tc>
          <w:tcPr>
            <w:tcW w:type="dxa" w:w="605"/>
          </w:tcPr>
          <w:p>
            <w:pPr>
              <w:jc w:val="center"/>
            </w:pPr>
            <w:r/>
            <w:r>
              <w:rPr>
                <w:rFonts w:ascii="宋体" w:hAnsi="宋体" w:eastAsia="宋体"/>
                <w:sz w:val="15"/>
              </w:rPr>
              <w:t>806.36</w:t>
            </w:r>
          </w:p>
        </w:tc>
        <w:tc>
          <w:tcPr>
            <w:tcW w:type="dxa" w:w="605"/>
          </w:tcPr>
          <w:p>
            <w:pPr>
              <w:jc w:val="center"/>
            </w:pPr>
            <w:r/>
            <w:r>
              <w:rPr>
                <w:rFonts w:ascii="宋体" w:hAnsi="宋体" w:eastAsia="宋体"/>
                <w:sz w:val="15"/>
              </w:rPr>
              <w:t>832.19</w:t>
            </w:r>
          </w:p>
        </w:tc>
        <w:tc>
          <w:tcPr>
            <w:tcW w:type="dxa" w:w="605"/>
          </w:tcPr>
          <w:p>
            <w:pPr>
              <w:jc w:val="center"/>
            </w:pPr>
            <w:r/>
            <w:r>
              <w:rPr>
                <w:rFonts w:ascii="宋体" w:hAnsi="宋体" w:eastAsia="宋体"/>
                <w:sz w:val="15"/>
              </w:rPr>
              <w:t>833.02</w:t>
            </w:r>
          </w:p>
        </w:tc>
      </w:tr>
      <w:tr>
        <w:tc>
          <w:tcPr>
            <w:tcW w:type="dxa" w:w="605"/>
          </w:tcPr>
          <w:p>
            <w:pPr>
              <w:jc w:val="center"/>
            </w:pPr>
            <w:r/>
            <w:r>
              <w:rPr>
                <w:rFonts w:ascii="宋体" w:hAnsi="宋体" w:eastAsia="宋体"/>
                <w:sz w:val="15"/>
              </w:rPr>
              <w:t>人工神经网络 (ANN/MLP)</w:t>
            </w:r>
          </w:p>
        </w:tc>
        <w:tc>
          <w:tcPr>
            <w:tcW w:type="dxa" w:w="605"/>
          </w:tcPr>
          <w:p>
            <w:pPr>
              <w:jc w:val="center"/>
            </w:pPr>
            <w:r/>
            <w:r>
              <w:rPr>
                <w:rFonts w:ascii="宋体" w:hAnsi="宋体" w:eastAsia="宋体"/>
                <w:sz w:val="15"/>
              </w:rPr>
              <w:t>0.384</w:t>
            </w:r>
          </w:p>
        </w:tc>
        <w:tc>
          <w:tcPr>
            <w:tcW w:type="dxa" w:w="605"/>
          </w:tcPr>
          <w:p>
            <w:pPr>
              <w:jc w:val="center"/>
            </w:pPr>
            <w:r/>
            <w:r>
              <w:rPr>
                <w:rFonts w:ascii="宋体" w:hAnsi="宋体" w:eastAsia="宋体"/>
                <w:sz w:val="15"/>
              </w:rPr>
              <w:t>0.167</w:t>
            </w:r>
          </w:p>
        </w:tc>
        <w:tc>
          <w:tcPr>
            <w:tcW w:type="dxa" w:w="605"/>
          </w:tcPr>
          <w:p>
            <w:pPr>
              <w:jc w:val="center"/>
            </w:pPr>
            <w:r/>
            <w:r>
              <w:rPr>
                <w:rFonts w:ascii="宋体" w:hAnsi="宋体" w:eastAsia="宋体"/>
                <w:sz w:val="15"/>
              </w:rPr>
              <w:t>-0.22</w:t>
            </w:r>
          </w:p>
        </w:tc>
        <w:tc>
          <w:tcPr>
            <w:tcW w:type="dxa" w:w="605"/>
          </w:tcPr>
          <w:p>
            <w:pPr>
              <w:jc w:val="center"/>
            </w:pPr>
            <w:r/>
            <w:r>
              <w:rPr>
                <w:rFonts w:ascii="宋体" w:hAnsi="宋体" w:eastAsia="宋体"/>
                <w:sz w:val="15"/>
              </w:rPr>
              <w:t>-0.245</w:t>
            </w:r>
          </w:p>
        </w:tc>
        <w:tc>
          <w:tcPr>
            <w:tcW w:type="dxa" w:w="605"/>
          </w:tcPr>
          <w:p>
            <w:pPr>
              <w:jc w:val="center"/>
            </w:pPr>
            <w:r/>
            <w:r>
              <w:rPr>
                <w:rFonts w:ascii="宋体" w:hAnsi="宋体" w:eastAsia="宋体"/>
                <w:sz w:val="15"/>
              </w:rPr>
              <w:t>-0.118</w:t>
            </w:r>
          </w:p>
        </w:tc>
        <w:tc>
          <w:tcPr>
            <w:tcW w:type="dxa" w:w="605"/>
          </w:tcPr>
          <w:p>
            <w:pPr>
              <w:jc w:val="center"/>
            </w:pPr>
            <w:r/>
            <w:r>
              <w:rPr>
                <w:rFonts w:ascii="宋体" w:hAnsi="宋体" w:eastAsia="宋体"/>
                <w:sz w:val="15"/>
              </w:rPr>
              <w:t>-0.88</w:t>
            </w:r>
          </w:p>
        </w:tc>
        <w:tc>
          <w:tcPr>
            <w:tcW w:type="dxa" w:w="605"/>
          </w:tcPr>
          <w:p>
            <w:pPr>
              <w:jc w:val="center"/>
            </w:pPr>
            <w:r/>
            <w:r>
              <w:rPr>
                <w:rFonts w:ascii="宋体" w:hAnsi="宋体" w:eastAsia="宋体"/>
                <w:sz w:val="15"/>
              </w:rPr>
              <w:t>-0.036</w:t>
            </w:r>
          </w:p>
        </w:tc>
        <w:tc>
          <w:tcPr>
            <w:tcW w:type="dxa" w:w="605"/>
          </w:tcPr>
          <w:p>
            <w:pPr>
              <w:jc w:val="center"/>
            </w:pPr>
            <w:r/>
            <w:r>
              <w:rPr>
                <w:rFonts w:ascii="宋体" w:hAnsi="宋体" w:eastAsia="宋体"/>
                <w:sz w:val="15"/>
              </w:rPr>
              <w:t>661.07</w:t>
            </w:r>
          </w:p>
        </w:tc>
        <w:tc>
          <w:tcPr>
            <w:tcW w:type="dxa" w:w="605"/>
          </w:tcPr>
          <w:p>
            <w:pPr>
              <w:jc w:val="center"/>
            </w:pPr>
            <w:r/>
            <w:r>
              <w:rPr>
                <w:rFonts w:ascii="宋体" w:hAnsi="宋体" w:eastAsia="宋体"/>
                <w:sz w:val="15"/>
              </w:rPr>
              <w:t>771.32</w:t>
            </w:r>
          </w:p>
        </w:tc>
        <w:tc>
          <w:tcPr>
            <w:tcW w:type="dxa" w:w="605"/>
          </w:tcPr>
          <w:p>
            <w:pPr>
              <w:jc w:val="center"/>
            </w:pPr>
            <w:r/>
            <w:r>
              <w:rPr>
                <w:rFonts w:ascii="宋体" w:hAnsi="宋体" w:eastAsia="宋体"/>
                <w:sz w:val="15"/>
              </w:rPr>
              <w:t>934.34</w:t>
            </w:r>
          </w:p>
        </w:tc>
        <w:tc>
          <w:tcPr>
            <w:tcW w:type="dxa" w:w="605"/>
          </w:tcPr>
          <w:p>
            <w:pPr>
              <w:jc w:val="center"/>
            </w:pPr>
            <w:r/>
            <w:r>
              <w:rPr>
                <w:rFonts w:ascii="宋体" w:hAnsi="宋体" w:eastAsia="宋体"/>
                <w:sz w:val="15"/>
              </w:rPr>
              <w:t>944.14</w:t>
            </w:r>
          </w:p>
        </w:tc>
        <w:tc>
          <w:tcPr>
            <w:tcW w:type="dxa" w:w="605"/>
          </w:tcPr>
          <w:p>
            <w:pPr>
              <w:jc w:val="center"/>
            </w:pPr>
            <w:r/>
            <w:r>
              <w:rPr>
                <w:rFonts w:ascii="宋体" w:hAnsi="宋体" w:eastAsia="宋体"/>
                <w:sz w:val="15"/>
              </w:rPr>
              <w:t>894.96</w:t>
            </w:r>
          </w:p>
        </w:tc>
        <w:tc>
          <w:tcPr>
            <w:tcW w:type="dxa" w:w="605"/>
          </w:tcPr>
          <w:p>
            <w:pPr>
              <w:jc w:val="center"/>
            </w:pPr>
            <w:r/>
            <w:r>
              <w:rPr>
                <w:rFonts w:ascii="宋体" w:hAnsi="宋体" w:eastAsia="宋体"/>
                <w:sz w:val="15"/>
              </w:rPr>
              <w:t>1160.59</w:t>
            </w:r>
          </w:p>
        </w:tc>
        <w:tc>
          <w:tcPr>
            <w:tcW w:type="dxa" w:w="605"/>
          </w:tcPr>
          <w:p>
            <w:pPr>
              <w:jc w:val="center"/>
            </w:pPr>
            <w:r/>
            <w:r>
              <w:rPr>
                <w:rFonts w:ascii="宋体" w:hAnsi="宋体" w:eastAsia="宋体"/>
                <w:sz w:val="15"/>
              </w:rPr>
              <w:t>861.62</w:t>
            </w:r>
          </w:p>
        </w:tc>
      </w:tr>
      <w:tr>
        <w:tc>
          <w:tcPr>
            <w:tcW w:type="dxa" w:w="605"/>
          </w:tcPr>
          <w:p>
            <w:pPr>
              <w:jc w:val="center"/>
            </w:pPr>
            <w:r/>
            <w:r>
              <w:rPr>
                <w:rFonts w:ascii="宋体" w:hAnsi="宋体" w:eastAsia="宋体"/>
                <w:sz w:val="15"/>
              </w:rPr>
              <w:t>简单平均集成</w:t>
            </w:r>
          </w:p>
        </w:tc>
        <w:tc>
          <w:tcPr>
            <w:tcW w:type="dxa" w:w="605"/>
          </w:tcPr>
          <w:p>
            <w:pPr>
              <w:jc w:val="center"/>
            </w:pPr>
            <w:r/>
            <w:r>
              <w:rPr>
                <w:rFonts w:ascii="宋体" w:hAnsi="宋体" w:eastAsia="宋体"/>
                <w:sz w:val="15"/>
              </w:rPr>
              <w:t>0.35</w:t>
            </w:r>
          </w:p>
        </w:tc>
        <w:tc>
          <w:tcPr>
            <w:tcW w:type="dxa" w:w="605"/>
          </w:tcPr>
          <w:p>
            <w:pPr>
              <w:jc w:val="center"/>
            </w:pPr>
            <w:r/>
            <w:r>
              <w:rPr>
                <w:rFonts w:ascii="宋体" w:hAnsi="宋体" w:eastAsia="宋体"/>
                <w:sz w:val="15"/>
              </w:rPr>
              <w:t>0.242</w:t>
            </w:r>
          </w:p>
        </w:tc>
        <w:tc>
          <w:tcPr>
            <w:tcW w:type="dxa" w:w="605"/>
          </w:tcPr>
          <w:p>
            <w:pPr>
              <w:jc w:val="center"/>
            </w:pPr>
            <w:r/>
            <w:r>
              <w:rPr>
                <w:rFonts w:ascii="宋体" w:hAnsi="宋体" w:eastAsia="宋体"/>
                <w:sz w:val="15"/>
              </w:rPr>
              <w:t>0.145</w:t>
            </w:r>
          </w:p>
        </w:tc>
        <w:tc>
          <w:tcPr>
            <w:tcW w:type="dxa" w:w="605"/>
          </w:tcPr>
          <w:p>
            <w:pPr>
              <w:jc w:val="center"/>
            </w:pPr>
            <w:r/>
            <w:r>
              <w:rPr>
                <w:rFonts w:ascii="宋体" w:hAnsi="宋体" w:eastAsia="宋体"/>
                <w:sz w:val="15"/>
              </w:rPr>
              <w:t>0.127</w:t>
            </w:r>
          </w:p>
        </w:tc>
        <w:tc>
          <w:tcPr>
            <w:tcW w:type="dxa" w:w="605"/>
          </w:tcPr>
          <w:p>
            <w:pPr>
              <w:jc w:val="center"/>
            </w:pPr>
            <w:r/>
            <w:r>
              <w:rPr>
                <w:rFonts w:ascii="宋体" w:hAnsi="宋体" w:eastAsia="宋体"/>
                <w:sz w:val="15"/>
              </w:rPr>
              <w:t>0.086</w:t>
            </w:r>
          </w:p>
        </w:tc>
        <w:tc>
          <w:tcPr>
            <w:tcW w:type="dxa" w:w="605"/>
          </w:tcPr>
          <w:p>
            <w:pPr>
              <w:jc w:val="center"/>
            </w:pPr>
            <w:r/>
            <w:r>
              <w:rPr>
                <w:rFonts w:ascii="宋体" w:hAnsi="宋体" w:eastAsia="宋体"/>
                <w:sz w:val="15"/>
              </w:rPr>
              <w:t>-0.045</w:t>
            </w:r>
          </w:p>
        </w:tc>
        <w:tc>
          <w:tcPr>
            <w:tcW w:type="dxa" w:w="605"/>
          </w:tcPr>
          <w:p>
            <w:pPr>
              <w:jc w:val="center"/>
            </w:pPr>
            <w:r/>
            <w:r>
              <w:rPr>
                <w:rFonts w:ascii="宋体" w:hAnsi="宋体" w:eastAsia="宋体"/>
                <w:sz w:val="15"/>
              </w:rPr>
              <w:t>0.038</w:t>
            </w:r>
          </w:p>
        </w:tc>
        <w:tc>
          <w:tcPr>
            <w:tcW w:type="dxa" w:w="605"/>
          </w:tcPr>
          <w:p>
            <w:pPr>
              <w:jc w:val="center"/>
            </w:pPr>
            <w:r/>
            <w:r>
              <w:rPr>
                <w:rFonts w:ascii="宋体" w:hAnsi="宋体" w:eastAsia="宋体"/>
                <w:sz w:val="15"/>
              </w:rPr>
              <w:t>679.04</w:t>
            </w:r>
          </w:p>
        </w:tc>
        <w:tc>
          <w:tcPr>
            <w:tcW w:type="dxa" w:w="605"/>
          </w:tcPr>
          <w:p>
            <w:pPr>
              <w:jc w:val="center"/>
            </w:pPr>
            <w:r/>
            <w:r>
              <w:rPr>
                <w:rFonts w:ascii="宋体" w:hAnsi="宋体" w:eastAsia="宋体"/>
                <w:sz w:val="15"/>
              </w:rPr>
              <w:t>736.14</w:t>
            </w:r>
          </w:p>
        </w:tc>
        <w:tc>
          <w:tcPr>
            <w:tcW w:type="dxa" w:w="605"/>
          </w:tcPr>
          <w:p>
            <w:pPr>
              <w:jc w:val="center"/>
            </w:pPr>
            <w:r/>
            <w:r>
              <w:rPr>
                <w:rFonts w:ascii="宋体" w:hAnsi="宋体" w:eastAsia="宋体"/>
                <w:sz w:val="15"/>
              </w:rPr>
              <w:t>782.43</w:t>
            </w:r>
          </w:p>
        </w:tc>
        <w:tc>
          <w:tcPr>
            <w:tcW w:type="dxa" w:w="605"/>
          </w:tcPr>
          <w:p>
            <w:pPr>
              <w:jc w:val="center"/>
            </w:pPr>
            <w:r/>
            <w:r>
              <w:rPr>
                <w:rFonts w:ascii="宋体" w:hAnsi="宋体" w:eastAsia="宋体"/>
                <w:sz w:val="15"/>
              </w:rPr>
              <w:t>790.74</w:t>
            </w:r>
          </w:p>
        </w:tc>
        <w:tc>
          <w:tcPr>
            <w:tcW w:type="dxa" w:w="605"/>
          </w:tcPr>
          <w:p>
            <w:pPr>
              <w:jc w:val="center"/>
            </w:pPr>
            <w:r/>
            <w:r>
              <w:rPr>
                <w:rFonts w:ascii="宋体" w:hAnsi="宋体" w:eastAsia="宋体"/>
                <w:sz w:val="15"/>
              </w:rPr>
              <w:t>809.47</w:t>
            </w:r>
          </w:p>
        </w:tc>
        <w:tc>
          <w:tcPr>
            <w:tcW w:type="dxa" w:w="605"/>
          </w:tcPr>
          <w:p>
            <w:pPr>
              <w:jc w:val="center"/>
            </w:pPr>
            <w:r/>
            <w:r>
              <w:rPr>
                <w:rFonts w:ascii="宋体" w:hAnsi="宋体" w:eastAsia="宋体"/>
                <w:sz w:val="15"/>
              </w:rPr>
              <w:t>865.38</w:t>
            </w:r>
          </w:p>
        </w:tc>
        <w:tc>
          <w:tcPr>
            <w:tcW w:type="dxa" w:w="605"/>
          </w:tcPr>
          <w:p>
            <w:pPr>
              <w:jc w:val="center"/>
            </w:pPr>
            <w:r/>
            <w:r>
              <w:rPr>
                <w:rFonts w:ascii="宋体" w:hAnsi="宋体" w:eastAsia="宋体"/>
                <w:sz w:val="15"/>
              </w:rPr>
              <w:t>830.45</w:t>
            </w:r>
          </w:p>
        </w:tc>
      </w:tr>
      <w:tr>
        <w:tc>
          <w:tcPr>
            <w:tcW w:type="dxa" w:w="605"/>
          </w:tcPr>
          <w:p>
            <w:pPr>
              <w:jc w:val="center"/>
            </w:pPr>
            <w:r/>
            <w:r>
              <w:rPr>
                <w:rFonts w:ascii="宋体" w:hAnsi="宋体" w:eastAsia="宋体"/>
                <w:sz w:val="15"/>
              </w:rPr>
              <w:t>长短期记忆网络 (LSTM)</w:t>
            </w:r>
          </w:p>
        </w:tc>
        <w:tc>
          <w:tcPr>
            <w:tcW w:type="dxa" w:w="605"/>
          </w:tcPr>
          <w:p>
            <w:pPr>
              <w:jc w:val="center"/>
            </w:pPr>
            <w:r/>
            <w:r>
              <w:rPr>
                <w:rFonts w:ascii="宋体" w:hAnsi="宋体" w:eastAsia="宋体"/>
                <w:sz w:val="15"/>
              </w:rPr>
              <w:t>-0</w:t>
            </w:r>
          </w:p>
        </w:tc>
        <w:tc>
          <w:tcPr>
            <w:tcW w:type="dxa" w:w="605"/>
          </w:tcPr>
          <w:p>
            <w:pPr>
              <w:jc w:val="center"/>
            </w:pPr>
            <w:r/>
            <w:r>
              <w:rPr>
                <w:rFonts w:ascii="宋体" w:hAnsi="宋体" w:eastAsia="宋体"/>
                <w:sz w:val="15"/>
              </w:rPr>
              <w:t>0.021</w:t>
            </w:r>
          </w:p>
        </w:tc>
        <w:tc>
          <w:tcPr>
            <w:tcW w:type="dxa" w:w="605"/>
          </w:tcPr>
          <w:p>
            <w:pPr>
              <w:jc w:val="center"/>
            </w:pPr>
            <w:r/>
            <w:r>
              <w:rPr>
                <w:rFonts w:ascii="宋体" w:hAnsi="宋体" w:eastAsia="宋体"/>
                <w:sz w:val="15"/>
              </w:rPr>
              <w:t>-0.005</w:t>
            </w:r>
          </w:p>
        </w:tc>
        <w:tc>
          <w:tcPr>
            <w:tcW w:type="dxa" w:w="605"/>
          </w:tcPr>
          <w:p>
            <w:pPr>
              <w:jc w:val="center"/>
            </w:pPr>
            <w:r/>
            <w:r>
              <w:rPr>
                <w:rFonts w:ascii="宋体" w:hAnsi="宋体" w:eastAsia="宋体"/>
                <w:sz w:val="15"/>
              </w:rPr>
              <w:t>-0.018</w:t>
            </w:r>
          </w:p>
        </w:tc>
        <w:tc>
          <w:tcPr>
            <w:tcW w:type="dxa" w:w="605"/>
          </w:tcPr>
          <w:p>
            <w:pPr>
              <w:jc w:val="center"/>
            </w:pPr>
            <w:r/>
            <w:r>
              <w:rPr>
                <w:rFonts w:ascii="宋体" w:hAnsi="宋体" w:eastAsia="宋体"/>
                <w:sz w:val="15"/>
              </w:rPr>
              <w:t>-0.034</w:t>
            </w:r>
          </w:p>
        </w:tc>
        <w:tc>
          <w:tcPr>
            <w:tcW w:type="dxa" w:w="605"/>
          </w:tcPr>
          <w:p>
            <w:pPr>
              <w:jc w:val="center"/>
            </w:pPr>
            <w:r/>
            <w:r>
              <w:rPr>
                <w:rFonts w:ascii="宋体" w:hAnsi="宋体" w:eastAsia="宋体"/>
                <w:sz w:val="15"/>
              </w:rPr>
              <w:t>-0.02</w:t>
            </w:r>
          </w:p>
        </w:tc>
        <w:tc>
          <w:tcPr>
            <w:tcW w:type="dxa" w:w="605"/>
          </w:tcPr>
          <w:p>
            <w:pPr>
              <w:jc w:val="center"/>
            </w:pPr>
            <w:r/>
            <w:r>
              <w:rPr>
                <w:rFonts w:ascii="宋体" w:hAnsi="宋体" w:eastAsia="宋体"/>
                <w:sz w:val="15"/>
              </w:rPr>
              <w:t>-0.127</w:t>
            </w:r>
          </w:p>
        </w:tc>
        <w:tc>
          <w:tcPr>
            <w:tcW w:type="dxa" w:w="605"/>
          </w:tcPr>
          <w:p>
            <w:pPr>
              <w:jc w:val="center"/>
            </w:pPr>
            <w:r/>
            <w:r>
              <w:rPr>
                <w:rFonts w:ascii="宋体" w:hAnsi="宋体" w:eastAsia="宋体"/>
                <w:sz w:val="15"/>
              </w:rPr>
              <w:t>842</w:t>
            </w:r>
          </w:p>
        </w:tc>
        <w:tc>
          <w:tcPr>
            <w:tcW w:type="dxa" w:w="605"/>
          </w:tcPr>
          <w:p>
            <w:pPr>
              <w:jc w:val="center"/>
            </w:pPr>
            <w:r/>
            <w:r>
              <w:rPr>
                <w:rFonts w:ascii="宋体" w:hAnsi="宋体" w:eastAsia="宋体"/>
                <w:sz w:val="15"/>
              </w:rPr>
              <w:t>836.27</w:t>
            </w:r>
          </w:p>
        </w:tc>
        <w:tc>
          <w:tcPr>
            <w:tcW w:type="dxa" w:w="605"/>
          </w:tcPr>
          <w:p>
            <w:pPr>
              <w:jc w:val="center"/>
            </w:pPr>
            <w:r/>
            <w:r>
              <w:rPr>
                <w:rFonts w:ascii="宋体" w:hAnsi="宋体" w:eastAsia="宋体"/>
                <w:sz w:val="15"/>
              </w:rPr>
              <w:t>848.09</w:t>
            </w:r>
          </w:p>
        </w:tc>
        <w:tc>
          <w:tcPr>
            <w:tcW w:type="dxa" w:w="605"/>
          </w:tcPr>
          <w:p>
            <w:pPr>
              <w:jc w:val="center"/>
            </w:pPr>
            <w:r/>
            <w:r>
              <w:rPr>
                <w:rFonts w:ascii="宋体" w:hAnsi="宋体" w:eastAsia="宋体"/>
                <w:sz w:val="15"/>
              </w:rPr>
              <w:t>853.73</w:t>
            </w:r>
          </w:p>
        </w:tc>
        <w:tc>
          <w:tcPr>
            <w:tcW w:type="dxa" w:w="605"/>
          </w:tcPr>
          <w:p>
            <w:pPr>
              <w:jc w:val="center"/>
            </w:pPr>
            <w:r/>
            <w:r>
              <w:rPr>
                <w:rFonts w:ascii="宋体" w:hAnsi="宋体" w:eastAsia="宋体"/>
                <w:sz w:val="15"/>
              </w:rPr>
              <w:t>860.79</w:t>
            </w:r>
          </w:p>
        </w:tc>
        <w:tc>
          <w:tcPr>
            <w:tcW w:type="dxa" w:w="605"/>
          </w:tcPr>
          <w:p>
            <w:pPr>
              <w:jc w:val="center"/>
            </w:pPr>
            <w:r/>
            <w:r>
              <w:rPr>
                <w:rFonts w:ascii="宋体" w:hAnsi="宋体" w:eastAsia="宋体"/>
                <w:sz w:val="15"/>
              </w:rPr>
              <w:t>855.05</w:t>
            </w:r>
          </w:p>
        </w:tc>
        <w:tc>
          <w:tcPr>
            <w:tcW w:type="dxa" w:w="605"/>
          </w:tcPr>
          <w:p>
            <w:pPr>
              <w:jc w:val="center"/>
            </w:pPr>
            <w:r/>
            <w:r>
              <w:rPr>
                <w:rFonts w:ascii="宋体" w:hAnsi="宋体" w:eastAsia="宋体"/>
                <w:sz w:val="15"/>
              </w:rPr>
              <w:t>898.9</w:t>
            </w:r>
          </w:p>
        </w:tc>
      </w:tr>
      <w:tr>
        <w:tc>
          <w:tcPr>
            <w:tcW w:type="dxa" w:w="605"/>
          </w:tcPr>
          <w:p>
            <w:pPr>
              <w:jc w:val="center"/>
            </w:pPr>
            <w:r/>
            <w:r>
              <w:rPr>
                <w:rFonts w:ascii="宋体" w:hAnsi="宋体" w:eastAsia="宋体"/>
                <w:sz w:val="15"/>
              </w:rPr>
              <w:t>随机森林 (RF)</w:t>
            </w:r>
          </w:p>
        </w:tc>
        <w:tc>
          <w:tcPr>
            <w:tcW w:type="dxa" w:w="605"/>
          </w:tcPr>
          <w:p>
            <w:pPr>
              <w:jc w:val="center"/>
            </w:pPr>
            <w:r/>
            <w:r>
              <w:rPr>
                <w:rFonts w:ascii="宋体" w:hAnsi="宋体" w:eastAsia="宋体"/>
                <w:sz w:val="15"/>
              </w:rPr>
              <w:t>0.473</w:t>
            </w:r>
          </w:p>
        </w:tc>
        <w:tc>
          <w:tcPr>
            <w:tcW w:type="dxa" w:w="605"/>
          </w:tcPr>
          <w:p>
            <w:pPr>
              <w:jc w:val="center"/>
            </w:pPr>
            <w:r/>
            <w:r>
              <w:rPr>
                <w:rFonts w:ascii="宋体" w:hAnsi="宋体" w:eastAsia="宋体"/>
                <w:sz w:val="15"/>
              </w:rPr>
              <w:t>0.287</w:t>
            </w:r>
          </w:p>
        </w:tc>
        <w:tc>
          <w:tcPr>
            <w:tcW w:type="dxa" w:w="605"/>
          </w:tcPr>
          <w:p>
            <w:pPr>
              <w:jc w:val="center"/>
            </w:pPr>
            <w:r/>
            <w:r>
              <w:rPr>
                <w:rFonts w:ascii="宋体" w:hAnsi="宋体" w:eastAsia="宋体"/>
                <w:sz w:val="15"/>
              </w:rPr>
              <w:t>0.209</w:t>
            </w:r>
          </w:p>
        </w:tc>
        <w:tc>
          <w:tcPr>
            <w:tcW w:type="dxa" w:w="605"/>
          </w:tcPr>
          <w:p>
            <w:pPr>
              <w:jc w:val="center"/>
            </w:pPr>
            <w:r/>
            <w:r>
              <w:rPr>
                <w:rFonts w:ascii="宋体" w:hAnsi="宋体" w:eastAsia="宋体"/>
                <w:sz w:val="15"/>
              </w:rPr>
              <w:t>0.144</w:t>
            </w:r>
          </w:p>
        </w:tc>
        <w:tc>
          <w:tcPr>
            <w:tcW w:type="dxa" w:w="605"/>
          </w:tcPr>
          <w:p>
            <w:pPr>
              <w:jc w:val="center"/>
            </w:pPr>
            <w:r/>
            <w:r>
              <w:rPr>
                <w:rFonts w:ascii="宋体" w:hAnsi="宋体" w:eastAsia="宋体"/>
                <w:sz w:val="15"/>
              </w:rPr>
              <w:t>0.095</w:t>
            </w:r>
          </w:p>
        </w:tc>
        <w:tc>
          <w:tcPr>
            <w:tcW w:type="dxa" w:w="605"/>
          </w:tcPr>
          <w:p>
            <w:pPr>
              <w:jc w:val="center"/>
            </w:pPr>
            <w:r/>
            <w:r>
              <w:rPr>
                <w:rFonts w:ascii="宋体" w:hAnsi="宋体" w:eastAsia="宋体"/>
                <w:sz w:val="15"/>
              </w:rPr>
              <w:t>0.07</w:t>
            </w:r>
          </w:p>
        </w:tc>
        <w:tc>
          <w:tcPr>
            <w:tcW w:type="dxa" w:w="605"/>
          </w:tcPr>
          <w:p>
            <w:pPr>
              <w:jc w:val="center"/>
            </w:pPr>
            <w:r/>
            <w:r>
              <w:rPr>
                <w:rFonts w:ascii="宋体" w:hAnsi="宋体" w:eastAsia="宋体"/>
                <w:sz w:val="15"/>
              </w:rPr>
              <w:t>0.048</w:t>
            </w:r>
          </w:p>
        </w:tc>
        <w:tc>
          <w:tcPr>
            <w:tcW w:type="dxa" w:w="605"/>
          </w:tcPr>
          <w:p>
            <w:pPr>
              <w:jc w:val="center"/>
            </w:pPr>
            <w:r/>
            <w:r>
              <w:rPr>
                <w:rFonts w:ascii="宋体" w:hAnsi="宋体" w:eastAsia="宋体"/>
                <w:sz w:val="15"/>
              </w:rPr>
              <w:t>611.36</w:t>
            </w:r>
          </w:p>
        </w:tc>
        <w:tc>
          <w:tcPr>
            <w:tcW w:type="dxa" w:w="605"/>
          </w:tcPr>
          <w:p>
            <w:pPr>
              <w:jc w:val="center"/>
            </w:pPr>
            <w:r/>
            <w:r>
              <w:rPr>
                <w:rFonts w:ascii="宋体" w:hAnsi="宋体" w:eastAsia="宋体"/>
                <w:sz w:val="15"/>
              </w:rPr>
              <w:t>713.63</w:t>
            </w:r>
          </w:p>
        </w:tc>
        <w:tc>
          <w:tcPr>
            <w:tcW w:type="dxa" w:w="605"/>
          </w:tcPr>
          <w:p>
            <w:pPr>
              <w:jc w:val="center"/>
            </w:pPr>
            <w:r/>
            <w:r>
              <w:rPr>
                <w:rFonts w:ascii="宋体" w:hAnsi="宋体" w:eastAsia="宋体"/>
                <w:sz w:val="15"/>
              </w:rPr>
              <w:t>752.5</w:t>
            </w:r>
          </w:p>
        </w:tc>
        <w:tc>
          <w:tcPr>
            <w:tcW w:type="dxa" w:w="605"/>
          </w:tcPr>
          <w:p>
            <w:pPr>
              <w:jc w:val="center"/>
            </w:pPr>
            <w:r/>
            <w:r>
              <w:rPr>
                <w:rFonts w:ascii="宋体" w:hAnsi="宋体" w:eastAsia="宋体"/>
                <w:sz w:val="15"/>
              </w:rPr>
              <w:t>782.81</w:t>
            </w:r>
          </w:p>
        </w:tc>
        <w:tc>
          <w:tcPr>
            <w:tcW w:type="dxa" w:w="605"/>
          </w:tcPr>
          <w:p>
            <w:pPr>
              <w:jc w:val="center"/>
            </w:pPr>
            <w:r/>
            <w:r>
              <w:rPr>
                <w:rFonts w:ascii="宋体" w:hAnsi="宋体" w:eastAsia="宋体"/>
                <w:sz w:val="15"/>
              </w:rPr>
              <w:t>805.29</w:t>
            </w:r>
          </w:p>
        </w:tc>
        <w:tc>
          <w:tcPr>
            <w:tcW w:type="dxa" w:w="605"/>
          </w:tcPr>
          <w:p>
            <w:pPr>
              <w:jc w:val="center"/>
            </w:pPr>
            <w:r/>
            <w:r>
              <w:rPr>
                <w:rFonts w:ascii="宋体" w:hAnsi="宋体" w:eastAsia="宋体"/>
                <w:sz w:val="15"/>
              </w:rPr>
              <w:t>816.31</w:t>
            </w:r>
          </w:p>
        </w:tc>
        <w:tc>
          <w:tcPr>
            <w:tcW w:type="dxa" w:w="605"/>
          </w:tcPr>
          <w:p>
            <w:pPr>
              <w:jc w:val="center"/>
            </w:pPr>
            <w:r/>
            <w:r>
              <w:rPr>
                <w:rFonts w:ascii="宋体" w:hAnsi="宋体" w:eastAsia="宋体"/>
                <w:sz w:val="15"/>
              </w:rPr>
              <w:t>825.82</w:t>
            </w:r>
          </w:p>
        </w:tc>
      </w:tr>
    </w:tbl>
    <w:p>
      <w:pPr>
        <w:spacing w:before="40" w:after="200"/>
        <w:jc w:val="center"/>
      </w:pPr>
      <w:r>
        <w:rPr>
          <w:rFonts w:ascii="楷体" w:hAnsi="楷体" w:eastAsia="楷体"/>
          <w:sz w:val="19"/>
        </w:rPr>
        <w:t>表 4-7  各模型各预见期 NSE 与 RMSE（多步直接预测）</w:t>
      </w:r>
    </w:p>
    <w:p>
      <w:pPr>
        <w:jc w:val="center"/>
      </w:pPr>
      <w:r>
        <w:drawing>
          <wp:inline xmlns:a="http://schemas.openxmlformats.org/drawingml/2006/main" xmlns:pic="http://schemas.openxmlformats.org/drawingml/2006/picture">
            <wp:extent cx="5760000" cy="3161015"/>
            <wp:docPr id="11" name="Picture 11"/>
            <wp:cNvGraphicFramePr>
              <a:graphicFrameLocks noChangeAspect="1"/>
            </wp:cNvGraphicFramePr>
            <a:graphic>
              <a:graphicData uri="http://schemas.openxmlformats.org/drawingml/2006/picture">
                <pic:pic>
                  <pic:nvPicPr>
                    <pic:cNvPr id="0" name="fig14_NSE随预见期变化_直接.png"/>
                    <pic:cNvPicPr/>
                  </pic:nvPicPr>
                  <pic:blipFill>
                    <a:blip r:embed="rId19"/>
                    <a:stretch>
                      <a:fillRect/>
                    </a:stretch>
                  </pic:blipFill>
                  <pic:spPr>
                    <a:xfrm>
                      <a:off x="0" y="0"/>
                      <a:ext cx="5760000" cy="3161015"/>
                    </a:xfrm>
                    <a:prstGeom prst="rect"/>
                  </pic:spPr>
                </pic:pic>
              </a:graphicData>
            </a:graphic>
          </wp:inline>
        </w:drawing>
      </w:r>
    </w:p>
    <w:p>
      <w:pPr>
        <w:spacing w:before="40" w:after="200"/>
        <w:jc w:val="center"/>
      </w:pPr>
      <w:r>
        <w:rPr>
          <w:rFonts w:ascii="楷体" w:hAnsi="楷体" w:eastAsia="楷体"/>
          <w:sz w:val="19"/>
        </w:rPr>
        <w:t>图 4-10  多步直接预测：NSE 随预见期的变化</w:t>
      </w:r>
    </w:p>
    <w:p>
      <w:pPr>
        <w:jc w:val="center"/>
      </w:pPr>
      <w:r>
        <w:drawing>
          <wp:inline xmlns:a="http://schemas.openxmlformats.org/drawingml/2006/main" xmlns:pic="http://schemas.openxmlformats.org/drawingml/2006/picture">
            <wp:extent cx="5760000" cy="3170761"/>
            <wp:docPr id="12" name="Picture 12"/>
            <wp:cNvGraphicFramePr>
              <a:graphicFrameLocks noChangeAspect="1"/>
            </wp:cNvGraphicFramePr>
            <a:graphic>
              <a:graphicData uri="http://schemas.openxmlformats.org/drawingml/2006/picture">
                <pic:pic>
                  <pic:nvPicPr>
                    <pic:cNvPr id="0" name="fig17_NSE对比_直接.png"/>
                    <pic:cNvPicPr/>
                  </pic:nvPicPr>
                  <pic:blipFill>
                    <a:blip r:embed="rId20"/>
                    <a:stretch>
                      <a:fillRect/>
                    </a:stretch>
                  </pic:blipFill>
                  <pic:spPr>
                    <a:xfrm>
                      <a:off x="0" y="0"/>
                      <a:ext cx="5760000" cy="3170761"/>
                    </a:xfrm>
                    <a:prstGeom prst="rect"/>
                  </pic:spPr>
                </pic:pic>
              </a:graphicData>
            </a:graphic>
          </wp:inline>
        </w:drawing>
      </w:r>
    </w:p>
    <w:p>
      <w:pPr>
        <w:spacing w:before="40" w:after="200"/>
        <w:jc w:val="center"/>
      </w:pPr>
      <w:r>
        <w:rPr>
          <w:rFonts w:ascii="楷体" w:hAnsi="楷体" w:eastAsia="楷体"/>
          <w:sz w:val="19"/>
        </w:rPr>
        <w:t>图 4-12  各模型 多步直接预测（1~7 天汇总）NSE 对比</w:t>
      </w:r>
    </w:p>
    <w:tbl>
      <w:tblPr>
        <w:tblStyle w:val="TableGrid"/>
        <w:tblW w:type="auto" w:w="0"/>
        <w:jc w:val="center"/>
        <w:tblLook w:firstColumn="1" w:firstRow="1" w:lastColumn="0" w:lastRow="0" w:noHBand="0" w:noVBand="1" w:val="04A0"/>
      </w:tblPr>
      <w:tblGrid>
        <w:gridCol w:w="605"/>
        <w:gridCol w:w="605"/>
        <w:gridCol w:w="605"/>
        <w:gridCol w:w="605"/>
        <w:gridCol w:w="605"/>
        <w:gridCol w:w="605"/>
        <w:gridCol w:w="605"/>
        <w:gridCol w:w="605"/>
        <w:gridCol w:w="605"/>
        <w:gridCol w:w="605"/>
        <w:gridCol w:w="605"/>
        <w:gridCol w:w="605"/>
        <w:gridCol w:w="605"/>
        <w:gridCol w:w="605"/>
        <w:gridCol w:w="605"/>
      </w:tblGrid>
      <w:tr>
        <w:tc>
          <w:tcPr>
            <w:tcW w:type="dxa" w:w="605"/>
          </w:tcPr>
          <w:p>
            <w:pPr>
              <w:jc w:val="center"/>
            </w:pPr>
            <w:r/>
            <w:r>
              <w:rPr>
                <w:rFonts w:ascii="黑体" w:hAnsi="黑体" w:eastAsia="黑体"/>
                <w:b/>
                <w:sz w:val="15"/>
              </w:rPr>
              <w:t>模型</w:t>
            </w:r>
          </w:p>
        </w:tc>
        <w:tc>
          <w:tcPr>
            <w:tcW w:type="dxa" w:w="605"/>
          </w:tcPr>
          <w:p>
            <w:pPr>
              <w:jc w:val="center"/>
            </w:pPr>
            <w:r/>
            <w:r>
              <w:rPr>
                <w:rFonts w:ascii="黑体" w:hAnsi="黑体" w:eastAsia="黑体"/>
                <w:b/>
                <w:sz w:val="15"/>
              </w:rPr>
              <w:t>NSE(h=1)</w:t>
            </w:r>
          </w:p>
        </w:tc>
        <w:tc>
          <w:tcPr>
            <w:tcW w:type="dxa" w:w="605"/>
          </w:tcPr>
          <w:p>
            <w:pPr>
              <w:jc w:val="center"/>
            </w:pPr>
            <w:r/>
            <w:r>
              <w:rPr>
                <w:rFonts w:ascii="黑体" w:hAnsi="黑体" w:eastAsia="黑体"/>
                <w:b/>
                <w:sz w:val="15"/>
              </w:rPr>
              <w:t>NSE(h=2)</w:t>
            </w:r>
          </w:p>
        </w:tc>
        <w:tc>
          <w:tcPr>
            <w:tcW w:type="dxa" w:w="605"/>
          </w:tcPr>
          <w:p>
            <w:pPr>
              <w:jc w:val="center"/>
            </w:pPr>
            <w:r/>
            <w:r>
              <w:rPr>
                <w:rFonts w:ascii="黑体" w:hAnsi="黑体" w:eastAsia="黑体"/>
                <w:b/>
                <w:sz w:val="15"/>
              </w:rPr>
              <w:t>NSE(h=3)</w:t>
            </w:r>
          </w:p>
        </w:tc>
        <w:tc>
          <w:tcPr>
            <w:tcW w:type="dxa" w:w="605"/>
          </w:tcPr>
          <w:p>
            <w:pPr>
              <w:jc w:val="center"/>
            </w:pPr>
            <w:r/>
            <w:r>
              <w:rPr>
                <w:rFonts w:ascii="黑体" w:hAnsi="黑体" w:eastAsia="黑体"/>
                <w:b/>
                <w:sz w:val="15"/>
              </w:rPr>
              <w:t>NSE(h=4)</w:t>
            </w:r>
          </w:p>
        </w:tc>
        <w:tc>
          <w:tcPr>
            <w:tcW w:type="dxa" w:w="605"/>
          </w:tcPr>
          <w:p>
            <w:pPr>
              <w:jc w:val="center"/>
            </w:pPr>
            <w:r/>
            <w:r>
              <w:rPr>
                <w:rFonts w:ascii="黑体" w:hAnsi="黑体" w:eastAsia="黑体"/>
                <w:b/>
                <w:sz w:val="15"/>
              </w:rPr>
              <w:t>NSE(h=5)</w:t>
            </w:r>
          </w:p>
        </w:tc>
        <w:tc>
          <w:tcPr>
            <w:tcW w:type="dxa" w:w="605"/>
          </w:tcPr>
          <w:p>
            <w:pPr>
              <w:jc w:val="center"/>
            </w:pPr>
            <w:r/>
            <w:r>
              <w:rPr>
                <w:rFonts w:ascii="黑体" w:hAnsi="黑体" w:eastAsia="黑体"/>
                <w:b/>
                <w:sz w:val="15"/>
              </w:rPr>
              <w:t>NSE(h=6)</w:t>
            </w:r>
          </w:p>
        </w:tc>
        <w:tc>
          <w:tcPr>
            <w:tcW w:type="dxa" w:w="605"/>
          </w:tcPr>
          <w:p>
            <w:pPr>
              <w:jc w:val="center"/>
            </w:pPr>
            <w:r/>
            <w:r>
              <w:rPr>
                <w:rFonts w:ascii="黑体" w:hAnsi="黑体" w:eastAsia="黑体"/>
                <w:b/>
                <w:sz w:val="15"/>
              </w:rPr>
              <w:t>NSE(h=7)</w:t>
            </w:r>
          </w:p>
        </w:tc>
        <w:tc>
          <w:tcPr>
            <w:tcW w:type="dxa" w:w="605"/>
          </w:tcPr>
          <w:p>
            <w:pPr>
              <w:jc w:val="center"/>
            </w:pPr>
            <w:r/>
            <w:r>
              <w:rPr>
                <w:rFonts w:ascii="黑体" w:hAnsi="黑体" w:eastAsia="黑体"/>
                <w:b/>
                <w:sz w:val="15"/>
              </w:rPr>
              <w:t>RMSE(h=1)</w:t>
            </w:r>
          </w:p>
        </w:tc>
        <w:tc>
          <w:tcPr>
            <w:tcW w:type="dxa" w:w="605"/>
          </w:tcPr>
          <w:p>
            <w:pPr>
              <w:jc w:val="center"/>
            </w:pPr>
            <w:r/>
            <w:r>
              <w:rPr>
                <w:rFonts w:ascii="黑体" w:hAnsi="黑体" w:eastAsia="黑体"/>
                <w:b/>
                <w:sz w:val="15"/>
              </w:rPr>
              <w:t>RMSE(h=2)</w:t>
            </w:r>
          </w:p>
        </w:tc>
        <w:tc>
          <w:tcPr>
            <w:tcW w:type="dxa" w:w="605"/>
          </w:tcPr>
          <w:p>
            <w:pPr>
              <w:jc w:val="center"/>
            </w:pPr>
            <w:r/>
            <w:r>
              <w:rPr>
                <w:rFonts w:ascii="黑体" w:hAnsi="黑体" w:eastAsia="黑体"/>
                <w:b/>
                <w:sz w:val="15"/>
              </w:rPr>
              <w:t>RMSE(h=3)</w:t>
            </w:r>
          </w:p>
        </w:tc>
        <w:tc>
          <w:tcPr>
            <w:tcW w:type="dxa" w:w="605"/>
          </w:tcPr>
          <w:p>
            <w:pPr>
              <w:jc w:val="center"/>
            </w:pPr>
            <w:r/>
            <w:r>
              <w:rPr>
                <w:rFonts w:ascii="黑体" w:hAnsi="黑体" w:eastAsia="黑体"/>
                <w:b/>
                <w:sz w:val="15"/>
              </w:rPr>
              <w:t>RMSE(h=4)</w:t>
            </w:r>
          </w:p>
        </w:tc>
        <w:tc>
          <w:tcPr>
            <w:tcW w:type="dxa" w:w="605"/>
          </w:tcPr>
          <w:p>
            <w:pPr>
              <w:jc w:val="center"/>
            </w:pPr>
            <w:r/>
            <w:r>
              <w:rPr>
                <w:rFonts w:ascii="黑体" w:hAnsi="黑体" w:eastAsia="黑体"/>
                <w:b/>
                <w:sz w:val="15"/>
              </w:rPr>
              <w:t>RMSE(h=5)</w:t>
            </w:r>
          </w:p>
        </w:tc>
        <w:tc>
          <w:tcPr>
            <w:tcW w:type="dxa" w:w="605"/>
          </w:tcPr>
          <w:p>
            <w:pPr>
              <w:jc w:val="center"/>
            </w:pPr>
            <w:r/>
            <w:r>
              <w:rPr>
                <w:rFonts w:ascii="黑体" w:hAnsi="黑体" w:eastAsia="黑体"/>
                <w:b/>
                <w:sz w:val="15"/>
              </w:rPr>
              <w:t>RMSE(h=6)</w:t>
            </w:r>
          </w:p>
        </w:tc>
        <w:tc>
          <w:tcPr>
            <w:tcW w:type="dxa" w:w="605"/>
          </w:tcPr>
          <w:p>
            <w:pPr>
              <w:jc w:val="center"/>
            </w:pPr>
            <w:r/>
            <w:r>
              <w:rPr>
                <w:rFonts w:ascii="黑体" w:hAnsi="黑体" w:eastAsia="黑体"/>
                <w:b/>
                <w:sz w:val="15"/>
              </w:rPr>
              <w:t>RMSE(h=7)</w:t>
            </w:r>
          </w:p>
        </w:tc>
      </w:tr>
      <w:tr>
        <w:tc>
          <w:tcPr>
            <w:tcW w:type="dxa" w:w="605"/>
          </w:tcPr>
          <w:p>
            <w:pPr>
              <w:jc w:val="center"/>
            </w:pPr>
            <w:r/>
            <w:r>
              <w:rPr>
                <w:rFonts w:ascii="宋体" w:hAnsi="宋体" w:eastAsia="宋体"/>
                <w:sz w:val="15"/>
              </w:rPr>
              <w:t>Stacking 集成</w:t>
            </w:r>
          </w:p>
        </w:tc>
        <w:tc>
          <w:tcPr>
            <w:tcW w:type="dxa" w:w="605"/>
          </w:tcPr>
          <w:p>
            <w:pPr>
              <w:jc w:val="center"/>
            </w:pPr>
            <w:r/>
            <w:r>
              <w:rPr>
                <w:rFonts w:ascii="宋体" w:hAnsi="宋体" w:eastAsia="宋体"/>
                <w:sz w:val="15"/>
              </w:rPr>
              <w:t>0.447</w:t>
            </w:r>
          </w:p>
        </w:tc>
        <w:tc>
          <w:tcPr>
            <w:tcW w:type="dxa" w:w="605"/>
          </w:tcPr>
          <w:p>
            <w:pPr>
              <w:jc w:val="center"/>
            </w:pPr>
            <w:r/>
            <w:r>
              <w:rPr>
                <w:rFonts w:ascii="宋体" w:hAnsi="宋体" w:eastAsia="宋体"/>
                <w:sz w:val="15"/>
              </w:rPr>
              <w:t>0.284</w:t>
            </w:r>
          </w:p>
        </w:tc>
        <w:tc>
          <w:tcPr>
            <w:tcW w:type="dxa" w:w="605"/>
          </w:tcPr>
          <w:p>
            <w:pPr>
              <w:jc w:val="center"/>
            </w:pPr>
            <w:r/>
            <w:r>
              <w:rPr>
                <w:rFonts w:ascii="宋体" w:hAnsi="宋体" w:eastAsia="宋体"/>
                <w:sz w:val="15"/>
              </w:rPr>
              <w:t>0.198</w:t>
            </w:r>
          </w:p>
        </w:tc>
        <w:tc>
          <w:tcPr>
            <w:tcW w:type="dxa" w:w="605"/>
          </w:tcPr>
          <w:p>
            <w:pPr>
              <w:jc w:val="center"/>
            </w:pPr>
            <w:r/>
            <w:r>
              <w:rPr>
                <w:rFonts w:ascii="宋体" w:hAnsi="宋体" w:eastAsia="宋体"/>
                <w:sz w:val="15"/>
              </w:rPr>
              <w:t>0.179</w:t>
            </w:r>
          </w:p>
        </w:tc>
        <w:tc>
          <w:tcPr>
            <w:tcW w:type="dxa" w:w="605"/>
          </w:tcPr>
          <w:p>
            <w:pPr>
              <w:jc w:val="center"/>
            </w:pPr>
            <w:r/>
            <w:r>
              <w:rPr>
                <w:rFonts w:ascii="宋体" w:hAnsi="宋体" w:eastAsia="宋体"/>
                <w:sz w:val="15"/>
              </w:rPr>
              <w:t>0.086</w:t>
            </w:r>
          </w:p>
        </w:tc>
        <w:tc>
          <w:tcPr>
            <w:tcW w:type="dxa" w:w="605"/>
          </w:tcPr>
          <w:p>
            <w:pPr>
              <w:jc w:val="center"/>
            </w:pPr>
            <w:r/>
            <w:r>
              <w:rPr>
                <w:rFonts w:ascii="宋体" w:hAnsi="宋体" w:eastAsia="宋体"/>
                <w:sz w:val="15"/>
              </w:rPr>
              <w:t>0.049</w:t>
            </w:r>
          </w:p>
        </w:tc>
        <w:tc>
          <w:tcPr>
            <w:tcW w:type="dxa" w:w="605"/>
          </w:tcPr>
          <w:p>
            <w:pPr>
              <w:jc w:val="center"/>
            </w:pPr>
            <w:r/>
            <w:r>
              <w:rPr>
                <w:rFonts w:ascii="宋体" w:hAnsi="宋体" w:eastAsia="宋体"/>
                <w:sz w:val="15"/>
              </w:rPr>
              <w:t>0.033</w:t>
            </w:r>
          </w:p>
        </w:tc>
        <w:tc>
          <w:tcPr>
            <w:tcW w:type="dxa" w:w="605"/>
          </w:tcPr>
          <w:p>
            <w:pPr>
              <w:jc w:val="center"/>
            </w:pPr>
            <w:r/>
            <w:r>
              <w:rPr>
                <w:rFonts w:ascii="宋体" w:hAnsi="宋体" w:eastAsia="宋体"/>
                <w:sz w:val="15"/>
              </w:rPr>
              <w:t>626.38</w:t>
            </w:r>
          </w:p>
        </w:tc>
        <w:tc>
          <w:tcPr>
            <w:tcW w:type="dxa" w:w="605"/>
          </w:tcPr>
          <w:p>
            <w:pPr>
              <w:jc w:val="center"/>
            </w:pPr>
            <w:r/>
            <w:r>
              <w:rPr>
                <w:rFonts w:ascii="宋体" w:hAnsi="宋体" w:eastAsia="宋体"/>
                <w:sz w:val="15"/>
              </w:rPr>
              <w:t>715.45</w:t>
            </w:r>
          </w:p>
        </w:tc>
        <w:tc>
          <w:tcPr>
            <w:tcW w:type="dxa" w:w="605"/>
          </w:tcPr>
          <w:p>
            <w:pPr>
              <w:jc w:val="center"/>
            </w:pPr>
            <w:r/>
            <w:r>
              <w:rPr>
                <w:rFonts w:ascii="宋体" w:hAnsi="宋体" w:eastAsia="宋体"/>
                <w:sz w:val="15"/>
              </w:rPr>
              <w:t>757.45</w:t>
            </w:r>
          </w:p>
        </w:tc>
        <w:tc>
          <w:tcPr>
            <w:tcW w:type="dxa" w:w="605"/>
          </w:tcPr>
          <w:p>
            <w:pPr>
              <w:jc w:val="center"/>
            </w:pPr>
            <w:r/>
            <w:r>
              <w:rPr>
                <w:rFonts w:ascii="宋体" w:hAnsi="宋体" w:eastAsia="宋体"/>
                <w:sz w:val="15"/>
              </w:rPr>
              <w:t>767.01</w:t>
            </w:r>
          </w:p>
        </w:tc>
        <w:tc>
          <w:tcPr>
            <w:tcW w:type="dxa" w:w="605"/>
          </w:tcPr>
          <w:p>
            <w:pPr>
              <w:jc w:val="center"/>
            </w:pPr>
            <w:r/>
            <w:r>
              <w:rPr>
                <w:rFonts w:ascii="宋体" w:hAnsi="宋体" w:eastAsia="宋体"/>
                <w:sz w:val="15"/>
              </w:rPr>
              <w:t>809.03</w:t>
            </w:r>
          </w:p>
        </w:tc>
        <w:tc>
          <w:tcPr>
            <w:tcW w:type="dxa" w:w="605"/>
          </w:tcPr>
          <w:p>
            <w:pPr>
              <w:jc w:val="center"/>
            </w:pPr>
            <w:r/>
            <w:r>
              <w:rPr>
                <w:rFonts w:ascii="宋体" w:hAnsi="宋体" w:eastAsia="宋体"/>
                <w:sz w:val="15"/>
              </w:rPr>
              <w:t>825.62</w:t>
            </w:r>
          </w:p>
        </w:tc>
        <w:tc>
          <w:tcPr>
            <w:tcW w:type="dxa" w:w="605"/>
          </w:tcPr>
          <w:p>
            <w:pPr>
              <w:jc w:val="center"/>
            </w:pPr>
            <w:r/>
            <w:r>
              <w:rPr>
                <w:rFonts w:ascii="宋体" w:hAnsi="宋体" w:eastAsia="宋体"/>
                <w:sz w:val="15"/>
              </w:rPr>
              <w:t>832.59</w:t>
            </w:r>
          </w:p>
        </w:tc>
      </w:tr>
      <w:tr>
        <w:tc>
          <w:tcPr>
            <w:tcW w:type="dxa" w:w="605"/>
          </w:tcPr>
          <w:p>
            <w:pPr>
              <w:jc w:val="center"/>
            </w:pPr>
            <w:r/>
            <w:r>
              <w:rPr>
                <w:rFonts w:ascii="宋体" w:hAnsi="宋体" w:eastAsia="宋体"/>
                <w:sz w:val="15"/>
              </w:rPr>
              <w:t>人工神经网络 (ANN/MLP)</w:t>
            </w:r>
          </w:p>
        </w:tc>
        <w:tc>
          <w:tcPr>
            <w:tcW w:type="dxa" w:w="605"/>
          </w:tcPr>
          <w:p>
            <w:pPr>
              <w:jc w:val="center"/>
            </w:pPr>
            <w:r/>
            <w:r>
              <w:rPr>
                <w:rFonts w:ascii="宋体" w:hAnsi="宋体" w:eastAsia="宋体"/>
                <w:sz w:val="15"/>
              </w:rPr>
              <w:t>0.383</w:t>
            </w:r>
          </w:p>
        </w:tc>
        <w:tc>
          <w:tcPr>
            <w:tcW w:type="dxa" w:w="605"/>
          </w:tcPr>
          <w:p>
            <w:pPr>
              <w:jc w:val="center"/>
            </w:pPr>
            <w:r/>
            <w:r>
              <w:rPr>
                <w:rFonts w:ascii="宋体" w:hAnsi="宋体" w:eastAsia="宋体"/>
                <w:sz w:val="15"/>
              </w:rPr>
              <w:t>0.074</w:t>
            </w:r>
          </w:p>
        </w:tc>
        <w:tc>
          <w:tcPr>
            <w:tcW w:type="dxa" w:w="605"/>
          </w:tcPr>
          <w:p>
            <w:pPr>
              <w:jc w:val="center"/>
            </w:pPr>
            <w:r/>
            <w:r>
              <w:rPr>
                <w:rFonts w:ascii="宋体" w:hAnsi="宋体" w:eastAsia="宋体"/>
                <w:sz w:val="15"/>
              </w:rPr>
              <w:t>0.08</w:t>
            </w:r>
          </w:p>
        </w:tc>
        <w:tc>
          <w:tcPr>
            <w:tcW w:type="dxa" w:w="605"/>
          </w:tcPr>
          <w:p>
            <w:pPr>
              <w:jc w:val="center"/>
            </w:pPr>
            <w:r/>
            <w:r>
              <w:rPr>
                <w:rFonts w:ascii="宋体" w:hAnsi="宋体" w:eastAsia="宋体"/>
                <w:sz w:val="15"/>
              </w:rPr>
              <w:t>-0.08</w:t>
            </w:r>
          </w:p>
        </w:tc>
        <w:tc>
          <w:tcPr>
            <w:tcW w:type="dxa" w:w="605"/>
          </w:tcPr>
          <w:p>
            <w:pPr>
              <w:jc w:val="center"/>
            </w:pPr>
            <w:r/>
            <w:r>
              <w:rPr>
                <w:rFonts w:ascii="宋体" w:hAnsi="宋体" w:eastAsia="宋体"/>
                <w:sz w:val="15"/>
              </w:rPr>
              <w:t>-0.192</w:t>
            </w:r>
          </w:p>
        </w:tc>
        <w:tc>
          <w:tcPr>
            <w:tcW w:type="dxa" w:w="605"/>
          </w:tcPr>
          <w:p>
            <w:pPr>
              <w:jc w:val="center"/>
            </w:pPr>
            <w:r/>
            <w:r>
              <w:rPr>
                <w:rFonts w:ascii="宋体" w:hAnsi="宋体" w:eastAsia="宋体"/>
                <w:sz w:val="15"/>
              </w:rPr>
              <w:t>-0.126</w:t>
            </w:r>
          </w:p>
        </w:tc>
        <w:tc>
          <w:tcPr>
            <w:tcW w:type="dxa" w:w="605"/>
          </w:tcPr>
          <w:p>
            <w:pPr>
              <w:jc w:val="center"/>
            </w:pPr>
            <w:r/>
            <w:r>
              <w:rPr>
                <w:rFonts w:ascii="宋体" w:hAnsi="宋体" w:eastAsia="宋体"/>
                <w:sz w:val="15"/>
              </w:rPr>
              <w:t>-0.22</w:t>
            </w:r>
          </w:p>
        </w:tc>
        <w:tc>
          <w:tcPr>
            <w:tcW w:type="dxa" w:w="605"/>
          </w:tcPr>
          <w:p>
            <w:pPr>
              <w:jc w:val="center"/>
            </w:pPr>
            <w:r/>
            <w:r>
              <w:rPr>
                <w:rFonts w:ascii="宋体" w:hAnsi="宋体" w:eastAsia="宋体"/>
                <w:sz w:val="15"/>
              </w:rPr>
              <w:t>661.2</w:t>
            </w:r>
          </w:p>
        </w:tc>
        <w:tc>
          <w:tcPr>
            <w:tcW w:type="dxa" w:w="605"/>
          </w:tcPr>
          <w:p>
            <w:pPr>
              <w:jc w:val="center"/>
            </w:pPr>
            <w:r/>
            <w:r>
              <w:rPr>
                <w:rFonts w:ascii="宋体" w:hAnsi="宋体" w:eastAsia="宋体"/>
                <w:sz w:val="15"/>
              </w:rPr>
              <w:t>813.57</w:t>
            </w:r>
          </w:p>
        </w:tc>
        <w:tc>
          <w:tcPr>
            <w:tcW w:type="dxa" w:w="605"/>
          </w:tcPr>
          <w:p>
            <w:pPr>
              <w:jc w:val="center"/>
            </w:pPr>
            <w:r/>
            <w:r>
              <w:rPr>
                <w:rFonts w:ascii="宋体" w:hAnsi="宋体" w:eastAsia="宋体"/>
                <w:sz w:val="15"/>
              </w:rPr>
              <w:t>811.58</w:t>
            </w:r>
          </w:p>
        </w:tc>
        <w:tc>
          <w:tcPr>
            <w:tcW w:type="dxa" w:w="605"/>
          </w:tcPr>
          <w:p>
            <w:pPr>
              <w:jc w:val="center"/>
            </w:pPr>
            <w:r/>
            <w:r>
              <w:rPr>
                <w:rFonts w:ascii="宋体" w:hAnsi="宋体" w:eastAsia="宋体"/>
                <w:sz w:val="15"/>
              </w:rPr>
              <w:t>879.46</w:t>
            </w:r>
          </w:p>
        </w:tc>
        <w:tc>
          <w:tcPr>
            <w:tcW w:type="dxa" w:w="605"/>
          </w:tcPr>
          <w:p>
            <w:pPr>
              <w:jc w:val="center"/>
            </w:pPr>
            <w:r/>
            <w:r>
              <w:rPr>
                <w:rFonts w:ascii="宋体" w:hAnsi="宋体" w:eastAsia="宋体"/>
                <w:sz w:val="15"/>
              </w:rPr>
              <w:t>924.26</w:t>
            </w:r>
          </w:p>
        </w:tc>
        <w:tc>
          <w:tcPr>
            <w:tcW w:type="dxa" w:w="605"/>
          </w:tcPr>
          <w:p>
            <w:pPr>
              <w:jc w:val="center"/>
            </w:pPr>
            <w:r/>
            <w:r>
              <w:rPr>
                <w:rFonts w:ascii="宋体" w:hAnsi="宋体" w:eastAsia="宋体"/>
                <w:sz w:val="15"/>
              </w:rPr>
              <w:t>898.48</w:t>
            </w:r>
          </w:p>
        </w:tc>
        <w:tc>
          <w:tcPr>
            <w:tcW w:type="dxa" w:w="605"/>
          </w:tcPr>
          <w:p>
            <w:pPr>
              <w:jc w:val="center"/>
            </w:pPr>
            <w:r/>
            <w:r>
              <w:rPr>
                <w:rFonts w:ascii="宋体" w:hAnsi="宋体" w:eastAsia="宋体"/>
                <w:sz w:val="15"/>
              </w:rPr>
              <w:t>935.28</w:t>
            </w:r>
          </w:p>
        </w:tc>
      </w:tr>
      <w:tr>
        <w:tc>
          <w:tcPr>
            <w:tcW w:type="dxa" w:w="605"/>
          </w:tcPr>
          <w:p>
            <w:pPr>
              <w:jc w:val="center"/>
            </w:pPr>
            <w:r/>
            <w:r>
              <w:rPr>
                <w:rFonts w:ascii="宋体" w:hAnsi="宋体" w:eastAsia="宋体"/>
                <w:sz w:val="15"/>
              </w:rPr>
              <w:t>简单平均集成</w:t>
            </w:r>
          </w:p>
        </w:tc>
        <w:tc>
          <w:tcPr>
            <w:tcW w:type="dxa" w:w="605"/>
          </w:tcPr>
          <w:p>
            <w:pPr>
              <w:jc w:val="center"/>
            </w:pPr>
            <w:r/>
            <w:r>
              <w:rPr>
                <w:rFonts w:ascii="宋体" w:hAnsi="宋体" w:eastAsia="宋体"/>
                <w:sz w:val="15"/>
              </w:rPr>
              <w:t>0.36</w:t>
            </w:r>
          </w:p>
        </w:tc>
        <w:tc>
          <w:tcPr>
            <w:tcW w:type="dxa" w:w="605"/>
          </w:tcPr>
          <w:p>
            <w:pPr>
              <w:jc w:val="center"/>
            </w:pPr>
            <w:r/>
            <w:r>
              <w:rPr>
                <w:rFonts w:ascii="宋体" w:hAnsi="宋体" w:eastAsia="宋体"/>
                <w:sz w:val="15"/>
              </w:rPr>
              <w:t>0.209</w:t>
            </w:r>
          </w:p>
        </w:tc>
        <w:tc>
          <w:tcPr>
            <w:tcW w:type="dxa" w:w="605"/>
          </w:tcPr>
          <w:p>
            <w:pPr>
              <w:jc w:val="center"/>
            </w:pPr>
            <w:r/>
            <w:r>
              <w:rPr>
                <w:rFonts w:ascii="宋体" w:hAnsi="宋体" w:eastAsia="宋体"/>
                <w:sz w:val="15"/>
              </w:rPr>
              <w:t>0.175</w:t>
            </w:r>
          </w:p>
        </w:tc>
        <w:tc>
          <w:tcPr>
            <w:tcW w:type="dxa" w:w="605"/>
          </w:tcPr>
          <w:p>
            <w:pPr>
              <w:jc w:val="center"/>
            </w:pPr>
            <w:r/>
            <w:r>
              <w:rPr>
                <w:rFonts w:ascii="宋体" w:hAnsi="宋体" w:eastAsia="宋体"/>
                <w:sz w:val="15"/>
              </w:rPr>
              <w:t>0.094</w:t>
            </w:r>
          </w:p>
        </w:tc>
        <w:tc>
          <w:tcPr>
            <w:tcW w:type="dxa" w:w="605"/>
          </w:tcPr>
          <w:p>
            <w:pPr>
              <w:jc w:val="center"/>
            </w:pPr>
            <w:r/>
            <w:r>
              <w:rPr>
                <w:rFonts w:ascii="宋体" w:hAnsi="宋体" w:eastAsia="宋体"/>
                <w:sz w:val="15"/>
              </w:rPr>
              <w:t>0.053</w:t>
            </w:r>
          </w:p>
        </w:tc>
        <w:tc>
          <w:tcPr>
            <w:tcW w:type="dxa" w:w="605"/>
          </w:tcPr>
          <w:p>
            <w:pPr>
              <w:jc w:val="center"/>
            </w:pPr>
            <w:r/>
            <w:r>
              <w:rPr>
                <w:rFonts w:ascii="宋体" w:hAnsi="宋体" w:eastAsia="宋体"/>
                <w:sz w:val="15"/>
              </w:rPr>
              <w:t>0.043</w:t>
            </w:r>
          </w:p>
        </w:tc>
        <w:tc>
          <w:tcPr>
            <w:tcW w:type="dxa" w:w="605"/>
          </w:tcPr>
          <w:p>
            <w:pPr>
              <w:jc w:val="center"/>
            </w:pPr>
            <w:r/>
            <w:r>
              <w:rPr>
                <w:rFonts w:ascii="宋体" w:hAnsi="宋体" w:eastAsia="宋体"/>
                <w:sz w:val="15"/>
              </w:rPr>
              <w:t>0</w:t>
            </w:r>
          </w:p>
        </w:tc>
        <w:tc>
          <w:tcPr>
            <w:tcW w:type="dxa" w:w="605"/>
          </w:tcPr>
          <w:p>
            <w:pPr>
              <w:jc w:val="center"/>
            </w:pPr>
            <w:r/>
            <w:r>
              <w:rPr>
                <w:rFonts w:ascii="宋体" w:hAnsi="宋体" w:eastAsia="宋体"/>
                <w:sz w:val="15"/>
              </w:rPr>
              <w:t>673.76</w:t>
            </w:r>
          </w:p>
        </w:tc>
        <w:tc>
          <w:tcPr>
            <w:tcW w:type="dxa" w:w="605"/>
          </w:tcPr>
          <w:p>
            <w:pPr>
              <w:jc w:val="center"/>
            </w:pPr>
            <w:r/>
            <w:r>
              <w:rPr>
                <w:rFonts w:ascii="宋体" w:hAnsi="宋体" w:eastAsia="宋体"/>
                <w:sz w:val="15"/>
              </w:rPr>
              <w:t>751.9</w:t>
            </w:r>
          </w:p>
        </w:tc>
        <w:tc>
          <w:tcPr>
            <w:tcW w:type="dxa" w:w="605"/>
          </w:tcPr>
          <w:p>
            <w:pPr>
              <w:jc w:val="center"/>
            </w:pPr>
            <w:r/>
            <w:r>
              <w:rPr>
                <w:rFonts w:ascii="宋体" w:hAnsi="宋体" w:eastAsia="宋体"/>
                <w:sz w:val="15"/>
              </w:rPr>
              <w:t>768.49</w:t>
            </w:r>
          </w:p>
        </w:tc>
        <w:tc>
          <w:tcPr>
            <w:tcW w:type="dxa" w:w="605"/>
          </w:tcPr>
          <w:p>
            <w:pPr>
              <w:jc w:val="center"/>
            </w:pPr>
            <w:r/>
            <w:r>
              <w:rPr>
                <w:rFonts w:ascii="宋体" w:hAnsi="宋体" w:eastAsia="宋体"/>
                <w:sz w:val="15"/>
              </w:rPr>
              <w:t>805.38</w:t>
            </w:r>
          </w:p>
        </w:tc>
        <w:tc>
          <w:tcPr>
            <w:tcW w:type="dxa" w:w="605"/>
          </w:tcPr>
          <w:p>
            <w:pPr>
              <w:jc w:val="center"/>
            </w:pPr>
            <w:r/>
            <w:r>
              <w:rPr>
                <w:rFonts w:ascii="宋体" w:hAnsi="宋体" w:eastAsia="宋体"/>
                <w:sz w:val="15"/>
              </w:rPr>
              <w:t>823.84</w:t>
            </w:r>
          </w:p>
        </w:tc>
        <w:tc>
          <w:tcPr>
            <w:tcW w:type="dxa" w:w="605"/>
          </w:tcPr>
          <w:p>
            <w:pPr>
              <w:jc w:val="center"/>
            </w:pPr>
            <w:r/>
            <w:r>
              <w:rPr>
                <w:rFonts w:ascii="宋体" w:hAnsi="宋体" w:eastAsia="宋体"/>
                <w:sz w:val="15"/>
              </w:rPr>
              <w:t>828.24</w:t>
            </w:r>
          </w:p>
        </w:tc>
        <w:tc>
          <w:tcPr>
            <w:tcW w:type="dxa" w:w="605"/>
          </w:tcPr>
          <w:p>
            <w:pPr>
              <w:jc w:val="center"/>
            </w:pPr>
            <w:r/>
            <w:r>
              <w:rPr>
                <w:rFonts w:ascii="宋体" w:hAnsi="宋体" w:eastAsia="宋体"/>
                <w:sz w:val="15"/>
              </w:rPr>
              <w:t>846.58</w:t>
            </w:r>
          </w:p>
        </w:tc>
      </w:tr>
      <w:tr>
        <w:tc>
          <w:tcPr>
            <w:tcW w:type="dxa" w:w="605"/>
          </w:tcPr>
          <w:p>
            <w:pPr>
              <w:jc w:val="center"/>
            </w:pPr>
            <w:r/>
            <w:r>
              <w:rPr>
                <w:rFonts w:ascii="宋体" w:hAnsi="宋体" w:eastAsia="宋体"/>
                <w:sz w:val="15"/>
              </w:rPr>
              <w:t>长短期记忆网络 (LSTM)</w:t>
            </w:r>
          </w:p>
        </w:tc>
        <w:tc>
          <w:tcPr>
            <w:tcW w:type="dxa" w:w="605"/>
          </w:tcPr>
          <w:p>
            <w:pPr>
              <w:jc w:val="center"/>
            </w:pPr>
            <w:r/>
            <w:r>
              <w:rPr>
                <w:rFonts w:ascii="宋体" w:hAnsi="宋体" w:eastAsia="宋体"/>
                <w:sz w:val="15"/>
              </w:rPr>
              <w:t>0.055</w:t>
            </w:r>
          </w:p>
        </w:tc>
        <w:tc>
          <w:tcPr>
            <w:tcW w:type="dxa" w:w="605"/>
          </w:tcPr>
          <w:p>
            <w:pPr>
              <w:jc w:val="center"/>
            </w:pPr>
            <w:r/>
            <w:r>
              <w:rPr>
                <w:rFonts w:ascii="宋体" w:hAnsi="宋体" w:eastAsia="宋体"/>
                <w:sz w:val="15"/>
              </w:rPr>
              <w:t>0.047</w:t>
            </w:r>
          </w:p>
        </w:tc>
        <w:tc>
          <w:tcPr>
            <w:tcW w:type="dxa" w:w="605"/>
          </w:tcPr>
          <w:p>
            <w:pPr>
              <w:jc w:val="center"/>
            </w:pPr>
            <w:r/>
            <w:r>
              <w:rPr>
                <w:rFonts w:ascii="宋体" w:hAnsi="宋体" w:eastAsia="宋体"/>
                <w:sz w:val="15"/>
              </w:rPr>
              <w:t>-0.008</w:t>
            </w:r>
          </w:p>
        </w:tc>
        <w:tc>
          <w:tcPr>
            <w:tcW w:type="dxa" w:w="605"/>
          </w:tcPr>
          <w:p>
            <w:pPr>
              <w:jc w:val="center"/>
            </w:pPr>
            <w:r/>
            <w:r>
              <w:rPr>
                <w:rFonts w:ascii="宋体" w:hAnsi="宋体" w:eastAsia="宋体"/>
                <w:sz w:val="15"/>
              </w:rPr>
              <w:t>-0.039</w:t>
            </w:r>
          </w:p>
        </w:tc>
        <w:tc>
          <w:tcPr>
            <w:tcW w:type="dxa" w:w="605"/>
          </w:tcPr>
          <w:p>
            <w:pPr>
              <w:jc w:val="center"/>
            </w:pPr>
            <w:r/>
            <w:r>
              <w:rPr>
                <w:rFonts w:ascii="宋体" w:hAnsi="宋体" w:eastAsia="宋体"/>
                <w:sz w:val="15"/>
              </w:rPr>
              <w:t>-0.054</w:t>
            </w:r>
          </w:p>
        </w:tc>
        <w:tc>
          <w:tcPr>
            <w:tcW w:type="dxa" w:w="605"/>
          </w:tcPr>
          <w:p>
            <w:pPr>
              <w:jc w:val="center"/>
            </w:pPr>
            <w:r/>
            <w:r>
              <w:rPr>
                <w:rFonts w:ascii="宋体" w:hAnsi="宋体" w:eastAsia="宋体"/>
                <w:sz w:val="15"/>
              </w:rPr>
              <w:t>-0.063</w:t>
            </w:r>
          </w:p>
        </w:tc>
        <w:tc>
          <w:tcPr>
            <w:tcW w:type="dxa" w:w="605"/>
          </w:tcPr>
          <w:p>
            <w:pPr>
              <w:jc w:val="center"/>
            </w:pPr>
            <w:r/>
            <w:r>
              <w:rPr>
                <w:rFonts w:ascii="宋体" w:hAnsi="宋体" w:eastAsia="宋体"/>
                <w:sz w:val="15"/>
              </w:rPr>
              <w:t>-0.084</w:t>
            </w:r>
          </w:p>
        </w:tc>
        <w:tc>
          <w:tcPr>
            <w:tcW w:type="dxa" w:w="605"/>
          </w:tcPr>
          <w:p>
            <w:pPr>
              <w:jc w:val="center"/>
            </w:pPr>
            <w:r/>
            <w:r>
              <w:rPr>
                <w:rFonts w:ascii="宋体" w:hAnsi="宋体" w:eastAsia="宋体"/>
                <w:sz w:val="15"/>
              </w:rPr>
              <w:t>818.49</w:t>
            </w:r>
          </w:p>
        </w:tc>
        <w:tc>
          <w:tcPr>
            <w:tcW w:type="dxa" w:w="605"/>
          </w:tcPr>
          <w:p>
            <w:pPr>
              <w:jc w:val="center"/>
            </w:pPr>
            <w:r/>
            <w:r>
              <w:rPr>
                <w:rFonts w:ascii="宋体" w:hAnsi="宋体" w:eastAsia="宋体"/>
                <w:sz w:val="15"/>
              </w:rPr>
              <w:t>825.09</w:t>
            </w:r>
          </w:p>
        </w:tc>
        <w:tc>
          <w:tcPr>
            <w:tcW w:type="dxa" w:w="605"/>
          </w:tcPr>
          <w:p>
            <w:pPr>
              <w:jc w:val="center"/>
            </w:pPr>
            <w:r/>
            <w:r>
              <w:rPr>
                <w:rFonts w:ascii="宋体" w:hAnsi="宋体" w:eastAsia="宋体"/>
                <w:sz w:val="15"/>
              </w:rPr>
              <w:t>849.47</w:t>
            </w:r>
          </w:p>
        </w:tc>
        <w:tc>
          <w:tcPr>
            <w:tcW w:type="dxa" w:w="605"/>
          </w:tcPr>
          <w:p>
            <w:pPr>
              <w:jc w:val="center"/>
            </w:pPr>
            <w:r/>
            <w:r>
              <w:rPr>
                <w:rFonts w:ascii="宋体" w:hAnsi="宋体" w:eastAsia="宋体"/>
                <w:sz w:val="15"/>
              </w:rPr>
              <w:t>862.53</w:t>
            </w:r>
          </w:p>
        </w:tc>
        <w:tc>
          <w:tcPr>
            <w:tcW w:type="dxa" w:w="605"/>
          </w:tcPr>
          <w:p>
            <w:pPr>
              <w:jc w:val="center"/>
            </w:pPr>
            <w:r/>
            <w:r>
              <w:rPr>
                <w:rFonts w:ascii="宋体" w:hAnsi="宋体" w:eastAsia="宋体"/>
                <w:sz w:val="15"/>
              </w:rPr>
              <w:t>868.85</w:t>
            </w:r>
          </w:p>
        </w:tc>
        <w:tc>
          <w:tcPr>
            <w:tcW w:type="dxa" w:w="605"/>
          </w:tcPr>
          <w:p>
            <w:pPr>
              <w:jc w:val="center"/>
            </w:pPr>
            <w:r/>
            <w:r>
              <w:rPr>
                <w:rFonts w:ascii="宋体" w:hAnsi="宋体" w:eastAsia="宋体"/>
                <w:sz w:val="15"/>
              </w:rPr>
              <w:t>872.74</w:t>
            </w:r>
          </w:p>
        </w:tc>
        <w:tc>
          <w:tcPr>
            <w:tcW w:type="dxa" w:w="605"/>
          </w:tcPr>
          <w:p>
            <w:pPr>
              <w:jc w:val="center"/>
            </w:pPr>
            <w:r/>
            <w:r>
              <w:rPr>
                <w:rFonts w:ascii="宋体" w:hAnsi="宋体" w:eastAsia="宋体"/>
                <w:sz w:val="15"/>
              </w:rPr>
              <w:t>881.59</w:t>
            </w:r>
          </w:p>
        </w:tc>
      </w:tr>
      <w:tr>
        <w:tc>
          <w:tcPr>
            <w:tcW w:type="dxa" w:w="605"/>
          </w:tcPr>
          <w:p>
            <w:pPr>
              <w:jc w:val="center"/>
            </w:pPr>
            <w:r/>
            <w:r>
              <w:rPr>
                <w:rFonts w:ascii="宋体" w:hAnsi="宋体" w:eastAsia="宋体"/>
                <w:sz w:val="15"/>
              </w:rPr>
              <w:t>随机森林 (RF)</w:t>
            </w:r>
          </w:p>
        </w:tc>
        <w:tc>
          <w:tcPr>
            <w:tcW w:type="dxa" w:w="605"/>
          </w:tcPr>
          <w:p>
            <w:pPr>
              <w:jc w:val="center"/>
            </w:pPr>
            <w:r/>
            <w:r>
              <w:rPr>
                <w:rFonts w:ascii="宋体" w:hAnsi="宋体" w:eastAsia="宋体"/>
                <w:sz w:val="15"/>
              </w:rPr>
              <w:t>0.4</w:t>
            </w:r>
          </w:p>
        </w:tc>
        <w:tc>
          <w:tcPr>
            <w:tcW w:type="dxa" w:w="605"/>
          </w:tcPr>
          <w:p>
            <w:pPr>
              <w:jc w:val="center"/>
            </w:pPr>
            <w:r/>
            <w:r>
              <w:rPr>
                <w:rFonts w:ascii="宋体" w:hAnsi="宋体" w:eastAsia="宋体"/>
                <w:sz w:val="15"/>
              </w:rPr>
              <w:t>0.277</w:t>
            </w:r>
          </w:p>
        </w:tc>
        <w:tc>
          <w:tcPr>
            <w:tcW w:type="dxa" w:w="605"/>
          </w:tcPr>
          <w:p>
            <w:pPr>
              <w:jc w:val="center"/>
            </w:pPr>
            <w:r/>
            <w:r>
              <w:rPr>
                <w:rFonts w:ascii="宋体" w:hAnsi="宋体" w:eastAsia="宋体"/>
                <w:sz w:val="15"/>
              </w:rPr>
              <w:t>0.21</w:t>
            </w:r>
          </w:p>
        </w:tc>
        <w:tc>
          <w:tcPr>
            <w:tcW w:type="dxa" w:w="605"/>
          </w:tcPr>
          <w:p>
            <w:pPr>
              <w:jc w:val="center"/>
            </w:pPr>
            <w:r/>
            <w:r>
              <w:rPr>
                <w:rFonts w:ascii="宋体" w:hAnsi="宋体" w:eastAsia="宋体"/>
                <w:sz w:val="15"/>
              </w:rPr>
              <w:t>0.152</w:t>
            </w:r>
          </w:p>
        </w:tc>
        <w:tc>
          <w:tcPr>
            <w:tcW w:type="dxa" w:w="605"/>
          </w:tcPr>
          <w:p>
            <w:pPr>
              <w:jc w:val="center"/>
            </w:pPr>
            <w:r/>
            <w:r>
              <w:rPr>
                <w:rFonts w:ascii="宋体" w:hAnsi="宋体" w:eastAsia="宋体"/>
                <w:sz w:val="15"/>
              </w:rPr>
              <w:t>0.096</w:t>
            </w:r>
          </w:p>
        </w:tc>
        <w:tc>
          <w:tcPr>
            <w:tcW w:type="dxa" w:w="605"/>
          </w:tcPr>
          <w:p>
            <w:pPr>
              <w:jc w:val="center"/>
            </w:pPr>
            <w:r/>
            <w:r>
              <w:rPr>
                <w:rFonts w:ascii="宋体" w:hAnsi="宋体" w:eastAsia="宋体"/>
                <w:sz w:val="15"/>
              </w:rPr>
              <w:t>0.063</w:t>
            </w:r>
          </w:p>
        </w:tc>
        <w:tc>
          <w:tcPr>
            <w:tcW w:type="dxa" w:w="605"/>
          </w:tcPr>
          <w:p>
            <w:pPr>
              <w:jc w:val="center"/>
            </w:pPr>
            <w:r/>
            <w:r>
              <w:rPr>
                <w:rFonts w:ascii="宋体" w:hAnsi="宋体" w:eastAsia="宋体"/>
                <w:sz w:val="15"/>
              </w:rPr>
              <w:t>0.042</w:t>
            </w:r>
          </w:p>
        </w:tc>
        <w:tc>
          <w:tcPr>
            <w:tcW w:type="dxa" w:w="605"/>
          </w:tcPr>
          <w:p>
            <w:pPr>
              <w:jc w:val="center"/>
            </w:pPr>
            <w:r/>
            <w:r>
              <w:rPr>
                <w:rFonts w:ascii="宋体" w:hAnsi="宋体" w:eastAsia="宋体"/>
                <w:sz w:val="15"/>
              </w:rPr>
              <w:t>651.96</w:t>
            </w:r>
          </w:p>
        </w:tc>
        <w:tc>
          <w:tcPr>
            <w:tcW w:type="dxa" w:w="605"/>
          </w:tcPr>
          <w:p>
            <w:pPr>
              <w:jc w:val="center"/>
            </w:pPr>
            <w:r/>
            <w:r>
              <w:rPr>
                <w:rFonts w:ascii="宋体" w:hAnsi="宋体" w:eastAsia="宋体"/>
                <w:sz w:val="15"/>
              </w:rPr>
              <w:t>718.67</w:t>
            </w:r>
          </w:p>
        </w:tc>
        <w:tc>
          <w:tcPr>
            <w:tcW w:type="dxa" w:w="605"/>
          </w:tcPr>
          <w:p>
            <w:pPr>
              <w:jc w:val="center"/>
            </w:pPr>
            <w:r/>
            <w:r>
              <w:rPr>
                <w:rFonts w:ascii="宋体" w:hAnsi="宋体" w:eastAsia="宋体"/>
                <w:sz w:val="15"/>
              </w:rPr>
              <w:t>752.12</w:t>
            </w:r>
          </w:p>
        </w:tc>
        <w:tc>
          <w:tcPr>
            <w:tcW w:type="dxa" w:w="605"/>
          </w:tcPr>
          <w:p>
            <w:pPr>
              <w:jc w:val="center"/>
            </w:pPr>
            <w:r/>
            <w:r>
              <w:rPr>
                <w:rFonts w:ascii="宋体" w:hAnsi="宋体" w:eastAsia="宋体"/>
                <w:sz w:val="15"/>
              </w:rPr>
              <w:t>779.53</w:t>
            </w:r>
          </w:p>
        </w:tc>
        <w:tc>
          <w:tcPr>
            <w:tcW w:type="dxa" w:w="605"/>
          </w:tcPr>
          <w:p>
            <w:pPr>
              <w:jc w:val="center"/>
            </w:pPr>
            <w:r/>
            <w:r>
              <w:rPr>
                <w:rFonts w:ascii="宋体" w:hAnsi="宋体" w:eastAsia="宋体"/>
                <w:sz w:val="15"/>
              </w:rPr>
              <w:t>804.99</w:t>
            </w:r>
          </w:p>
        </w:tc>
        <w:tc>
          <w:tcPr>
            <w:tcW w:type="dxa" w:w="605"/>
          </w:tcPr>
          <w:p>
            <w:pPr>
              <w:jc w:val="center"/>
            </w:pPr>
            <w:r/>
            <w:r>
              <w:rPr>
                <w:rFonts w:ascii="宋体" w:hAnsi="宋体" w:eastAsia="宋体"/>
                <w:sz w:val="15"/>
              </w:rPr>
              <w:t>819.36</w:t>
            </w:r>
          </w:p>
        </w:tc>
        <w:tc>
          <w:tcPr>
            <w:tcW w:type="dxa" w:w="605"/>
          </w:tcPr>
          <w:p>
            <w:pPr>
              <w:jc w:val="center"/>
            </w:pPr>
            <w:r/>
            <w:r>
              <w:rPr>
                <w:rFonts w:ascii="宋体" w:hAnsi="宋体" w:eastAsia="宋体"/>
                <w:sz w:val="15"/>
              </w:rPr>
              <w:t>828.45</w:t>
            </w:r>
          </w:p>
        </w:tc>
      </w:tr>
    </w:tbl>
    <w:p>
      <w:pPr>
        <w:spacing w:before="40" w:after="200"/>
        <w:jc w:val="center"/>
      </w:pPr>
      <w:r>
        <w:rPr>
          <w:rFonts w:ascii="楷体" w:hAnsi="楷体" w:eastAsia="楷体"/>
          <w:sz w:val="19"/>
        </w:rPr>
        <w:t>表 4-8  各模型各预见期 NSE 与 RMSE（多输出预测）</w:t>
      </w:r>
    </w:p>
    <w:p>
      <w:pPr>
        <w:jc w:val="center"/>
      </w:pPr>
      <w:r>
        <w:drawing>
          <wp:inline xmlns:a="http://schemas.openxmlformats.org/drawingml/2006/main" xmlns:pic="http://schemas.openxmlformats.org/drawingml/2006/picture">
            <wp:extent cx="5760000" cy="3157766"/>
            <wp:docPr id="13" name="Picture 13"/>
            <wp:cNvGraphicFramePr>
              <a:graphicFrameLocks noChangeAspect="1"/>
            </wp:cNvGraphicFramePr>
            <a:graphic>
              <a:graphicData uri="http://schemas.openxmlformats.org/drawingml/2006/picture">
                <pic:pic>
                  <pic:nvPicPr>
                    <pic:cNvPr id="0" name="fig15_NSE随预见期变化_多输出.png"/>
                    <pic:cNvPicPr/>
                  </pic:nvPicPr>
                  <pic:blipFill>
                    <a:blip r:embed="rId21"/>
                    <a:stretch>
                      <a:fillRect/>
                    </a:stretch>
                  </pic:blipFill>
                  <pic:spPr>
                    <a:xfrm>
                      <a:off x="0" y="0"/>
                      <a:ext cx="5760000" cy="3157766"/>
                    </a:xfrm>
                    <a:prstGeom prst="rect"/>
                  </pic:spPr>
                </pic:pic>
              </a:graphicData>
            </a:graphic>
          </wp:inline>
        </w:drawing>
      </w:r>
    </w:p>
    <w:p>
      <w:pPr>
        <w:spacing w:before="40" w:after="200"/>
        <w:jc w:val="center"/>
      </w:pPr>
      <w:r>
        <w:rPr>
          <w:rFonts w:ascii="楷体" w:hAnsi="楷体" w:eastAsia="楷体"/>
          <w:sz w:val="19"/>
        </w:rPr>
        <w:t>图 4-11  多输出预测：NSE 随预见期的变化</w:t>
      </w:r>
    </w:p>
    <w:p>
      <w:pPr>
        <w:jc w:val="center"/>
      </w:pPr>
      <w:r>
        <w:drawing>
          <wp:inline xmlns:a="http://schemas.openxmlformats.org/drawingml/2006/main" xmlns:pic="http://schemas.openxmlformats.org/drawingml/2006/picture">
            <wp:extent cx="5760000" cy="3167513"/>
            <wp:docPr id="14" name="Picture 14"/>
            <wp:cNvGraphicFramePr>
              <a:graphicFrameLocks noChangeAspect="1"/>
            </wp:cNvGraphicFramePr>
            <a:graphic>
              <a:graphicData uri="http://schemas.openxmlformats.org/drawingml/2006/picture">
                <pic:pic>
                  <pic:nvPicPr>
                    <pic:cNvPr id="0" name="fig17_NSE对比_多输出.png"/>
                    <pic:cNvPicPr/>
                  </pic:nvPicPr>
                  <pic:blipFill>
                    <a:blip r:embed="rId22"/>
                    <a:stretch>
                      <a:fillRect/>
                    </a:stretch>
                  </pic:blipFill>
                  <pic:spPr>
                    <a:xfrm>
                      <a:off x="0" y="0"/>
                      <a:ext cx="5760000" cy="3167513"/>
                    </a:xfrm>
                    <a:prstGeom prst="rect"/>
                  </pic:spPr>
                </pic:pic>
              </a:graphicData>
            </a:graphic>
          </wp:inline>
        </w:drawing>
      </w:r>
    </w:p>
    <w:p>
      <w:pPr>
        <w:spacing w:before="40" w:after="200"/>
        <w:jc w:val="center"/>
      </w:pPr>
      <w:r>
        <w:rPr>
          <w:rFonts w:ascii="楷体" w:hAnsi="楷体" w:eastAsia="楷体"/>
          <w:sz w:val="19"/>
        </w:rPr>
        <w:t>图 4-13  各模型 多输出预测（1~7 天汇总）NSE 对比</w:t>
      </w:r>
    </w:p>
    <w:p>
      <w:pPr>
        <w:jc w:val="center"/>
      </w:pPr>
      <w:r>
        <w:drawing>
          <wp:inline xmlns:a="http://schemas.openxmlformats.org/drawingml/2006/main" xmlns:pic="http://schemas.openxmlformats.org/drawingml/2006/picture">
            <wp:extent cx="5760000" cy="1962006"/>
            <wp:docPr id="15" name="Picture 15"/>
            <wp:cNvGraphicFramePr>
              <a:graphicFrameLocks noChangeAspect="1"/>
            </wp:cNvGraphicFramePr>
            <a:graphic>
              <a:graphicData uri="http://schemas.openxmlformats.org/drawingml/2006/picture">
                <pic:pic>
                  <pic:nvPicPr>
                    <pic:cNvPr id="0" name="fig11_过程线_h1.png"/>
                    <pic:cNvPicPr/>
                  </pic:nvPicPr>
                  <pic:blipFill>
                    <a:blip r:embed="rId23"/>
                    <a:stretch>
                      <a:fillRect/>
                    </a:stretch>
                  </pic:blipFill>
                  <pic:spPr>
                    <a:xfrm>
                      <a:off x="0" y="0"/>
                      <a:ext cx="5760000" cy="1962006"/>
                    </a:xfrm>
                    <a:prstGeom prst="rect"/>
                  </pic:spPr>
                </pic:pic>
              </a:graphicData>
            </a:graphic>
          </wp:inline>
        </w:drawing>
      </w:r>
    </w:p>
    <w:p>
      <w:pPr>
        <w:spacing w:before="40" w:after="200"/>
        <w:jc w:val="center"/>
      </w:pPr>
      <w:r>
        <w:rPr>
          <w:rFonts w:ascii="楷体" w:hAnsi="楷体" w:eastAsia="楷体"/>
          <w:sz w:val="19"/>
        </w:rPr>
        <w:t>图 4-14  多步直接预测 预见期 1 天：2004 年实测与预测径流过程线</w:t>
      </w:r>
    </w:p>
    <w:p>
      <w:pPr>
        <w:jc w:val="center"/>
      </w:pPr>
      <w:r>
        <w:drawing>
          <wp:inline xmlns:a="http://schemas.openxmlformats.org/drawingml/2006/main" xmlns:pic="http://schemas.openxmlformats.org/drawingml/2006/picture">
            <wp:extent cx="5760000" cy="1962006"/>
            <wp:docPr id="16" name="Picture 16"/>
            <wp:cNvGraphicFramePr>
              <a:graphicFrameLocks noChangeAspect="1"/>
            </wp:cNvGraphicFramePr>
            <a:graphic>
              <a:graphicData uri="http://schemas.openxmlformats.org/drawingml/2006/picture">
                <pic:pic>
                  <pic:nvPicPr>
                    <pic:cNvPr id="0" name="fig11_过程线_h7.png"/>
                    <pic:cNvPicPr/>
                  </pic:nvPicPr>
                  <pic:blipFill>
                    <a:blip r:embed="rId24"/>
                    <a:stretch>
                      <a:fillRect/>
                    </a:stretch>
                  </pic:blipFill>
                  <pic:spPr>
                    <a:xfrm>
                      <a:off x="0" y="0"/>
                      <a:ext cx="5760000" cy="1962006"/>
                    </a:xfrm>
                    <a:prstGeom prst="rect"/>
                  </pic:spPr>
                </pic:pic>
              </a:graphicData>
            </a:graphic>
          </wp:inline>
        </w:drawing>
      </w:r>
    </w:p>
    <w:p>
      <w:pPr>
        <w:spacing w:before="40" w:after="200"/>
        <w:jc w:val="center"/>
      </w:pPr>
      <w:r>
        <w:rPr>
          <w:rFonts w:ascii="楷体" w:hAnsi="楷体" w:eastAsia="楷体"/>
          <w:sz w:val="19"/>
        </w:rPr>
        <w:t>图 4-15  多步直接预测 预见期 7 天：2004 年实测与预测径流过程线</w:t>
      </w:r>
    </w:p>
    <w:p>
      <w:pPr>
        <w:jc w:val="center"/>
      </w:pPr>
      <w:r>
        <w:drawing>
          <wp:inline xmlns:a="http://schemas.openxmlformats.org/drawingml/2006/main" xmlns:pic="http://schemas.openxmlformats.org/drawingml/2006/picture">
            <wp:extent cx="5760000" cy="1962006"/>
            <wp:docPr id="17" name="Picture 17"/>
            <wp:cNvGraphicFramePr>
              <a:graphicFrameLocks noChangeAspect="1"/>
            </wp:cNvGraphicFramePr>
            <a:graphic>
              <a:graphicData uri="http://schemas.openxmlformats.org/drawingml/2006/picture">
                <pic:pic>
                  <pic:nvPicPr>
                    <pic:cNvPr id="0" name="fig12_多输出过程线_h7.png"/>
                    <pic:cNvPicPr/>
                  </pic:nvPicPr>
                  <pic:blipFill>
                    <a:blip r:embed="rId25"/>
                    <a:stretch>
                      <a:fillRect/>
                    </a:stretch>
                  </pic:blipFill>
                  <pic:spPr>
                    <a:xfrm>
                      <a:off x="0" y="0"/>
                      <a:ext cx="5760000" cy="1962006"/>
                    </a:xfrm>
                    <a:prstGeom prst="rect"/>
                  </pic:spPr>
                </pic:pic>
              </a:graphicData>
            </a:graphic>
          </wp:inline>
        </w:drawing>
      </w:r>
    </w:p>
    <w:p>
      <w:pPr>
        <w:spacing w:before="40" w:after="200"/>
        <w:jc w:val="center"/>
      </w:pPr>
      <w:r>
        <w:rPr>
          <w:rFonts w:ascii="楷体" w:hAnsi="楷体" w:eastAsia="楷体"/>
          <w:sz w:val="19"/>
        </w:rPr>
        <w:t>图 4-16  多输出预测 预见期 7 天：实测与预测径流过程线</w:t>
      </w:r>
    </w:p>
    <w:p>
      <w:pPr>
        <w:jc w:val="center"/>
      </w:pPr>
      <w:r>
        <w:drawing>
          <wp:inline xmlns:a="http://schemas.openxmlformats.org/drawingml/2006/main" xmlns:pic="http://schemas.openxmlformats.org/drawingml/2006/picture">
            <wp:extent cx="5760000" cy="5578749"/>
            <wp:docPr id="18" name="Picture 18"/>
            <wp:cNvGraphicFramePr>
              <a:graphicFrameLocks noChangeAspect="1"/>
            </wp:cNvGraphicFramePr>
            <a:graphic>
              <a:graphicData uri="http://schemas.openxmlformats.org/drawingml/2006/picture">
                <pic:pic>
                  <pic:nvPicPr>
                    <pic:cNvPr id="0" name="fig13_散点_h1.png"/>
                    <pic:cNvPicPr/>
                  </pic:nvPicPr>
                  <pic:blipFill>
                    <a:blip r:embed="rId26"/>
                    <a:stretch>
                      <a:fillRect/>
                    </a:stretch>
                  </pic:blipFill>
                  <pic:spPr>
                    <a:xfrm>
                      <a:off x="0" y="0"/>
                      <a:ext cx="5760000" cy="5578749"/>
                    </a:xfrm>
                    <a:prstGeom prst="rect"/>
                  </pic:spPr>
                </pic:pic>
              </a:graphicData>
            </a:graphic>
          </wp:inline>
        </w:drawing>
      </w:r>
    </w:p>
    <w:p>
      <w:pPr>
        <w:spacing w:before="40" w:after="200"/>
        <w:jc w:val="center"/>
      </w:pPr>
      <w:r>
        <w:rPr>
          <w:rFonts w:ascii="楷体" w:hAnsi="楷体" w:eastAsia="楷体"/>
          <w:sz w:val="19"/>
        </w:rPr>
        <w:t>图 4-17  预见期 1 天 实测—预测散点图</w:t>
      </w:r>
    </w:p>
    <w:p>
      <w:pPr>
        <w:jc w:val="center"/>
      </w:pPr>
      <w:r>
        <w:drawing>
          <wp:inline xmlns:a="http://schemas.openxmlformats.org/drawingml/2006/main" xmlns:pic="http://schemas.openxmlformats.org/drawingml/2006/picture">
            <wp:extent cx="5760000" cy="1883277"/>
            <wp:docPr id="19" name="Picture 19"/>
            <wp:cNvGraphicFramePr>
              <a:graphicFrameLocks noChangeAspect="1"/>
            </wp:cNvGraphicFramePr>
            <a:graphic>
              <a:graphicData uri="http://schemas.openxmlformats.org/drawingml/2006/picture">
                <pic:pic>
                  <pic:nvPicPr>
                    <pic:cNvPr id="0" name="fig19_洪水事件放大.png"/>
                    <pic:cNvPicPr/>
                  </pic:nvPicPr>
                  <pic:blipFill>
                    <a:blip r:embed="rId27"/>
                    <a:stretch>
                      <a:fillRect/>
                    </a:stretch>
                  </pic:blipFill>
                  <pic:spPr>
                    <a:xfrm>
                      <a:off x="0" y="0"/>
                      <a:ext cx="5760000" cy="1883277"/>
                    </a:xfrm>
                    <a:prstGeom prst="rect"/>
                  </pic:spPr>
                </pic:pic>
              </a:graphicData>
            </a:graphic>
          </wp:inline>
        </w:drawing>
      </w:r>
    </w:p>
    <w:p>
      <w:pPr>
        <w:spacing w:before="40" w:after="200"/>
        <w:jc w:val="center"/>
      </w:pPr>
      <w:r>
        <w:rPr>
          <w:rFonts w:ascii="楷体" w:hAnsi="楷体" w:eastAsia="楷体"/>
          <w:sz w:val="19"/>
        </w:rPr>
        <w:t>图 4-18  典型洪水事件放大分析</w:t>
      </w:r>
    </w:p>
    <w:p>
      <w:pPr>
        <w:jc w:val="center"/>
      </w:pPr>
      <w:r>
        <w:drawing>
          <wp:inline xmlns:a="http://schemas.openxmlformats.org/drawingml/2006/main" xmlns:pic="http://schemas.openxmlformats.org/drawingml/2006/picture">
            <wp:extent cx="5760000" cy="2139726"/>
            <wp:docPr id="20" name="Picture 20"/>
            <wp:cNvGraphicFramePr>
              <a:graphicFrameLocks noChangeAspect="1"/>
            </wp:cNvGraphicFramePr>
            <a:graphic>
              <a:graphicData uri="http://schemas.openxmlformats.org/drawingml/2006/picture">
                <pic:pic>
                  <pic:nvPicPr>
                    <pic:cNvPr id="0" name="fig20_误差分析.png"/>
                    <pic:cNvPicPr/>
                  </pic:nvPicPr>
                  <pic:blipFill>
                    <a:blip r:embed="rId28"/>
                    <a:stretch>
                      <a:fillRect/>
                    </a:stretch>
                  </pic:blipFill>
                  <pic:spPr>
                    <a:xfrm>
                      <a:off x="0" y="0"/>
                      <a:ext cx="5760000" cy="2139726"/>
                    </a:xfrm>
                    <a:prstGeom prst="rect"/>
                  </pic:spPr>
                </pic:pic>
              </a:graphicData>
            </a:graphic>
          </wp:inline>
        </w:drawing>
      </w:r>
    </w:p>
    <w:p>
      <w:pPr>
        <w:spacing w:before="40" w:after="200"/>
        <w:jc w:val="center"/>
      </w:pPr>
      <w:r>
        <w:rPr>
          <w:rFonts w:ascii="楷体" w:hAnsi="楷体" w:eastAsia="楷体"/>
          <w:sz w:val="19"/>
        </w:rPr>
        <w:t>图 4-19  预测误差分析：误差分布与误差随流量量级的变化</w:t>
      </w:r>
    </w:p>
    <w:p>
      <w:pPr>
        <w:pStyle w:val="Heading2"/>
      </w:pPr>
      <w:r>
        <w:rPr>
          <w:rFonts w:ascii="黑体" w:hAnsi="黑体" w:eastAsia="黑体"/>
          <w:b/>
          <w:sz w:val="27"/>
        </w:rPr>
        <w:t>4.5 结果分析</w:t>
      </w:r>
    </w:p>
    <w:p>
      <w:pPr>
        <w:spacing w:after="120" w:line="336" w:lineRule="auto"/>
        <w:ind w:firstLine="420"/>
      </w:pPr>
      <w:r>
        <w:rPr>
          <w:rFonts w:ascii="宋体" w:hAnsi="宋体" w:eastAsia="宋体"/>
          <w:b w:val="0"/>
          <w:sz w:val="21"/>
        </w:rPr>
        <w:t>（1）精度随预见期单调衰减。所有模型都表现出同样的规律：预见期越长，精度越低。以随机森林多步直接预测为例，NSE 由 h=1 的 0.473 单调下降到 h=7 的 0.048。这与物理机理一致——模型的输入中不含未来的降水信息，而该流域降水—径流响应时间不足 1 天，随着预见期延长，未来降水的未知性成为误差的主要来源，模型只能依靠径流的退水规律进行外推。</w:t>
      </w:r>
    </w:p>
    <w:p>
      <w:pPr>
        <w:spacing w:after="120" w:line="336" w:lineRule="auto"/>
        <w:ind w:firstLine="420"/>
      </w:pPr>
      <w:r>
        <w:rPr>
          <w:rFonts w:ascii="宋体" w:hAnsi="宋体" w:eastAsia="宋体"/>
          <w:b w:val="0"/>
          <w:sz w:val="21"/>
        </w:rPr>
        <w:t>（2）多步直接预测与多输出预测的对比。在同一模型下，多步直接预测在短预见期（h = 1~3）上普遍优于多输出预测，如随机森林 h=1 的 NSE 分别为 0.473 与 0.401；但在长预见期上两者趋于接近甚至多输出略优。原因是多步直接策略为每个预见期单独优化、模型容量专一，短预见期拟合更充分；而多输出策略的 7 个输出共享同一套隐层表示，虽能利用预见期之间的相关性、参数更少不易过拟合，但存在「任务竞争」，短预见期的精度会被牺牲。</w:t>
      </w:r>
    </w:p>
    <w:p>
      <w:pPr>
        <w:spacing w:after="120" w:line="336" w:lineRule="auto"/>
        <w:ind w:firstLine="420"/>
      </w:pPr>
      <w:r>
        <w:rPr>
          <w:rFonts w:ascii="宋体" w:hAnsi="宋体" w:eastAsia="宋体"/>
          <w:b w:val="0"/>
          <w:sz w:val="21"/>
        </w:rPr>
        <w:t>（3）模型间对比。从多步直接策略的汇总 NSE 看，随机森林 (RF) 表现最好（0.189），长短期记忆网络 (LSTM) 次之（-0.026），人工神经网络 (ANN/MLP) 相对最弱（-0.136）。以最常用的 h=1 预见期为例：随机森林 (RF) 为 0.473、人工神经网络 (ANN/MLP) 为 0.384、长短期记忆网络 (LSTM) 为 -0.000。随机森林的优势在于：它天然处理非线性与特征交互，对特征量纲和异常值不敏感，且在训练样本仅 1400 余天的情形下，比参数更多的神经网络更不容易过拟合。神经网络类模型表现相对波动，与训练样本量偏少、以及该流域径流强烈的非平稳性（洪枯悬殊、无典型周期）有关。</w:t>
      </w:r>
    </w:p>
    <w:p>
      <w:pPr>
        <w:spacing w:after="120" w:line="336" w:lineRule="auto"/>
        <w:ind w:firstLine="420"/>
      </w:pPr>
      <w:r>
        <w:rPr>
          <w:rFonts w:ascii="宋体" w:hAnsi="宋体" w:eastAsia="宋体"/>
          <w:b w:val="0"/>
          <w:sz w:val="21"/>
        </w:rPr>
        <w:t>（4）集成效果。简单平均与 Stacking 两种集成方式整体上都优于表现最差的个体模型；Stacking 在多输出策略下的汇总 NSE （0.182）与随机森林（0.177）相当，但没有大幅超越最强的个体模型。从 Stacking 元学习器的系数看（基模型在直接策略下的平均系数为 人工神经网络 (ANN/MLP) 0.16、随机森林 (RF) 0.90、长短期记忆网络 (LSTM) -0.00），元学习器主要通过对不同基模型加权来提升精度。各基模型之间的误差相关性较高、多样性不足，限制了集成效果的上限。</w:t>
      </w:r>
    </w:p>
    <w:p>
      <w:pPr>
        <w:spacing w:after="120" w:line="336" w:lineRule="auto"/>
        <w:ind w:firstLine="420"/>
      </w:pPr>
      <w:r>
        <w:rPr>
          <w:rFonts w:ascii="宋体" w:hAnsi="宋体" w:eastAsia="宋体"/>
          <w:b w:val="0"/>
          <w:sz w:val="21"/>
        </w:rPr>
        <w:t>（5）误差结构与洪水量级。误差分析（图 4-19b）显示，预测误差随流量量级增大而显著增大，在特大洪水（&gt; 3000 ft³/s）处的误差可达常遇流量的数倍；各模型的 PBIAS 多为负值，表明模型对大洪水存在系统性低估，这正是原始尺度 NSE 偏低的主要原因。这与前面的方差分解结论一致：洪水过程是该流域径流预测精度提升的关键瓶颈。</w:t>
      </w:r>
    </w:p>
    <w:p>
      <w:pPr>
        <w:pStyle w:val="Heading1"/>
      </w:pPr>
      <w:r>
        <w:rPr>
          <w:rFonts w:ascii="黑体" w:hAnsi="黑体" w:eastAsia="黑体"/>
          <w:b/>
          <w:sz w:val="30"/>
        </w:rPr>
        <w:t>五、程序调试</w:t>
      </w:r>
    </w:p>
    <w:p>
      <w:pPr>
        <w:spacing w:after="120" w:line="336" w:lineRule="auto"/>
        <w:ind w:firstLine="420"/>
      </w:pPr>
      <w:r>
        <w:rPr>
          <w:rFonts w:ascii="宋体" w:hAnsi="宋体" w:eastAsia="宋体"/>
          <w:b w:val="0"/>
          <w:sz w:val="21"/>
        </w:rPr>
        <w:t>在实现过程中遇到并解决了以下主要问题：</w:t>
      </w:r>
    </w:p>
    <w:p>
      <w:pPr>
        <w:spacing w:after="40" w:before="160"/>
      </w:pPr>
      <w:r>
        <w:rPr>
          <w:rFonts w:ascii="黑体" w:hAnsi="黑体" w:eastAsia="黑体"/>
          <w:b/>
          <w:sz w:val="21"/>
        </w:rPr>
        <w:t>问题 1：数据泄漏：归一化统计量使用了全量数据</w:t>
      </w:r>
    </w:p>
    <w:p>
      <w:pPr>
        <w:spacing w:after="120" w:line="336" w:lineRule="auto"/>
        <w:ind w:firstLine="420"/>
      </w:pPr>
      <w:r>
        <w:rPr>
          <w:rFonts w:ascii="宋体" w:hAnsi="宋体" w:eastAsia="宋体"/>
          <w:b w:val="0"/>
          <w:sz w:val="20"/>
        </w:rPr>
        <w:t>【现象】最初把归一化和特征选择放在数据划分之前，用全部 2000—2004 年的数据计算均值和标准差。这样测试年的信息会通过归一化参数渗入训练过程，导致评价结果虚高、不能反映真实泛化能力。</w:t>
      </w:r>
    </w:p>
    <w:p>
      <w:pPr>
        <w:spacing w:after="40" w:line="336" w:lineRule="auto"/>
        <w:ind w:firstLine="420"/>
      </w:pPr>
      <w:r>
        <w:rPr>
          <w:rFonts w:ascii="宋体" w:hAnsi="宋体" w:eastAsia="宋体"/>
          <w:b w:val="0"/>
          <w:sz w:val="20"/>
        </w:rPr>
        <w:t>【解决】改为先按时间划分训练集与测试集，所有归一化参数（均值、标准差）与特征选择评分都只在训练集上估计，再 transform 到测试集，在 DataBundle 中显式以训练期切片 fit 归一化器。</w:t>
      </w:r>
    </w:p>
    <w:p>
      <w:pPr>
        <w:spacing w:after="40" w:before="160"/>
      </w:pPr>
      <w:r>
        <w:rPr>
          <w:rFonts w:ascii="黑体" w:hAnsi="黑体" w:eastAsia="黑体"/>
          <w:b/>
          <w:sz w:val="21"/>
        </w:rPr>
        <w:t>问题 2：交叉验证方式错误：普通 K 折导致时间穿越</w:t>
      </w:r>
    </w:p>
    <w:p>
      <w:pPr>
        <w:spacing w:after="120" w:line="336" w:lineRule="auto"/>
        <w:ind w:firstLine="420"/>
      </w:pPr>
      <w:r>
        <w:rPr>
          <w:rFonts w:ascii="宋体" w:hAnsi="宋体" w:eastAsia="宋体"/>
          <w:b w:val="0"/>
          <w:sz w:val="20"/>
        </w:rPr>
        <w:t>【现象】GridSearchCV 默认使用 KFold，会把数据随机分成 K 折。对时间序列而言，验证折中的样本在时间上可能早于训练折，相当于用未来的数据训练、再去预测过去，严重高估模型能力。同时 Keras 的 fit 若保持默认 shuffle=True，也会打乱时间顺序。</w:t>
      </w:r>
    </w:p>
    <w:p>
      <w:pPr>
        <w:spacing w:after="40" w:line="336" w:lineRule="auto"/>
        <w:ind w:firstLine="420"/>
      </w:pPr>
      <w:r>
        <w:rPr>
          <w:rFonts w:ascii="宋体" w:hAnsi="宋体" w:eastAsia="宋体"/>
          <w:b w:val="0"/>
          <w:sz w:val="20"/>
        </w:rPr>
        <w:t>【解决】将 cv 参数显式指定为 TimeSeriesSplit(n_splits=3)，保证每一折的训练集在时间上严格早于验证集；LSTM 的 Keras fit 设置 shuffle=False，并用末端 10% 作为验证集（Keras 的 validation_split 取的是样本末端，时间顺序得到保持）。</w:t>
      </w:r>
    </w:p>
    <w:p>
      <w:pPr>
        <w:spacing w:after="40" w:before="160"/>
      </w:pPr>
      <w:r>
        <w:rPr>
          <w:rFonts w:ascii="黑体" w:hAnsi="黑体" w:eastAsia="黑体"/>
          <w:b/>
          <w:sz w:val="21"/>
        </w:rPr>
        <w:t>问题 3：Stacking 元学习器训练集泄漏</w:t>
      </w:r>
    </w:p>
    <w:p>
      <w:pPr>
        <w:spacing w:after="120" w:line="336" w:lineRule="auto"/>
        <w:ind w:firstLine="420"/>
      </w:pPr>
      <w:r>
        <w:rPr>
          <w:rFonts w:ascii="宋体" w:hAnsi="宋体" w:eastAsia="宋体"/>
          <w:b w:val="0"/>
          <w:sz w:val="20"/>
        </w:rPr>
        <w:t>【现象】最初直接用个体模型在训练集上的拟合值作为元特征训练 Ridge 元学习器。由于个体模型在训练集上存在过拟合，其拟合精度高于真实泛化精度，元学习器会错误地给这些模型过高的权重。</w:t>
      </w:r>
    </w:p>
    <w:p>
      <w:pPr>
        <w:spacing w:after="40" w:line="336" w:lineRule="auto"/>
        <w:ind w:firstLine="420"/>
      </w:pPr>
      <w:r>
        <w:rPr>
          <w:rFonts w:ascii="宋体" w:hAnsi="宋体" w:eastAsia="宋体"/>
          <w:b w:val="0"/>
          <w:sz w:val="20"/>
        </w:rPr>
        <w:t>【解决】改用折外预测（Out-of-Fold）生成元特征：用 TimeSeriesSplit 把训练期分成若干折，每一折用其之前的数据训练个体模型、预测本折，拼成完整的 OOF 预测矩阵后再训练元学习器，最后用全体训练数据重训个体模型并预测测试集。</w:t>
      </w:r>
    </w:p>
    <w:p>
      <w:pPr>
        <w:spacing w:after="40" w:before="160"/>
      </w:pPr>
      <w:r>
        <w:rPr>
          <w:rFonts w:ascii="黑体" w:hAnsi="黑体" w:eastAsia="黑体"/>
          <w:b/>
          <w:sz w:val="21"/>
        </w:rPr>
        <w:t>问题 4：常量特征导致除零</w:t>
      </w:r>
    </w:p>
    <w:p>
      <w:pPr>
        <w:spacing w:after="120" w:line="336" w:lineRule="auto"/>
        <w:ind w:firstLine="420"/>
      </w:pPr>
      <w:r>
        <w:rPr>
          <w:rFonts w:ascii="宋体" w:hAnsi="宋体" w:eastAsia="宋体"/>
          <w:b w:val="0"/>
          <w:sz w:val="20"/>
        </w:rPr>
        <w:t>【现象】Swe（雪水当量）在该站点全部 1827 天恒为 0，在 Z-score 标准化时标准差为 0，出现除零产生 NaN，并污染整个模型输入，报错信息难以定位。</w:t>
      </w:r>
    </w:p>
    <w:p>
      <w:pPr>
        <w:spacing w:after="40" w:line="336" w:lineRule="auto"/>
        <w:ind w:firstLine="420"/>
      </w:pPr>
      <w:r>
        <w:rPr>
          <w:rFonts w:ascii="宋体" w:hAnsi="宋体" w:eastAsia="宋体"/>
          <w:b w:val="0"/>
          <w:sz w:val="20"/>
        </w:rPr>
        <w:t>【解决】在特征工程阶段先做常量列检测并剔除 Swe；同时在归一化器内部加保护，当某列标准差（或极差）为 0 时置为 1，从根本上避免除零。</w:t>
      </w:r>
    </w:p>
    <w:p>
      <w:pPr>
        <w:spacing w:after="40" w:before="160"/>
      </w:pPr>
      <w:r>
        <w:rPr>
          <w:rFonts w:ascii="黑体" w:hAnsi="黑体" w:eastAsia="黑体"/>
          <w:b/>
          <w:sz w:val="21"/>
        </w:rPr>
        <w:t>问题 5：LSTM 无法直接接入 GridSearchCV</w:t>
      </w:r>
    </w:p>
    <w:p>
      <w:pPr>
        <w:spacing w:after="120" w:line="336" w:lineRule="auto"/>
        <w:ind w:firstLine="420"/>
      </w:pPr>
      <w:r>
        <w:rPr>
          <w:rFonts w:ascii="宋体" w:hAnsi="宋体" w:eastAsia="宋体"/>
          <w:b w:val="0"/>
          <w:sz w:val="20"/>
        </w:rPr>
        <w:t>【现象】Keras 的 Sequential 模型没有 sklearn 的 fit/predict/get_params/set_params 接口，无法直接传给 GridSearchCV；而旧版的 keras.wrappers.scikit_learn 在新版本 Keras 中已被移除。</w:t>
      </w:r>
    </w:p>
    <w:p>
      <w:pPr>
        <w:spacing w:after="40" w:line="336" w:lineRule="auto"/>
        <w:ind w:firstLine="420"/>
      </w:pPr>
      <w:r>
        <w:rPr>
          <w:rFonts w:ascii="宋体" w:hAnsi="宋体" w:eastAsia="宋体"/>
          <w:b w:val="0"/>
          <w:sz w:val="20"/>
        </w:rPr>
        <w:t>【解决】自行实现 LSTMModel 类，继承 sklearn 的 BaseEstimator 与 RegressorMixin，在内部构建 Keras 网络并实现 fit/predict，让三种模型共用同一套 GridSearchCV 流程，保证寻优方式完全一致、结果可比。</w:t>
      </w:r>
    </w:p>
    <w:p>
      <w:pPr>
        <w:spacing w:after="40" w:before="160"/>
      </w:pPr>
      <w:r>
        <w:rPr>
          <w:rFonts w:ascii="黑体" w:hAnsi="黑体" w:eastAsia="黑体"/>
          <w:b/>
          <w:sz w:val="21"/>
        </w:rPr>
        <w:t>问题 6：LSTM 输入维度不匹配</w:t>
      </w:r>
    </w:p>
    <w:p>
      <w:pPr>
        <w:spacing w:after="120" w:line="336" w:lineRule="auto"/>
        <w:ind w:firstLine="420"/>
      </w:pPr>
      <w:r>
        <w:rPr>
          <w:rFonts w:ascii="宋体" w:hAnsi="宋体" w:eastAsia="宋体"/>
          <w:b w:val="0"/>
          <w:sz w:val="20"/>
        </w:rPr>
        <w:t>【现象】LSTM 需要三维输入（样本数, 时间步长, 特征数），而 MLP 与随机森林使用二维输入（样本数, 特征数），直接把二维特征表喂给 LSTM 会报维度错误；而且不同模型的可用起始日不同，会造成评价口径不一致。</w:t>
      </w:r>
    </w:p>
    <w:p>
      <w:pPr>
        <w:spacing w:after="40" w:line="336" w:lineRule="auto"/>
        <w:ind w:firstLine="420"/>
      </w:pPr>
      <w:r>
        <w:rPr>
          <w:rFonts w:ascii="宋体" w:hAnsi="宋体" w:eastAsia="宋体"/>
          <w:b w:val="0"/>
          <w:sz w:val="20"/>
        </w:rPr>
        <w:t>【解决】用 numpy 的 sliding_window_view 把二维特征表切成长度为 30 天的滑窗张量，并在 DataBundle 中通过 X_of() 方法按模型类型返回对应的输入视图；同时强制三种模型使用同一批预报起始日，保证对比公平。</w:t>
      </w:r>
    </w:p>
    <w:p>
      <w:pPr>
        <w:spacing w:after="40" w:before="160"/>
      </w:pPr>
      <w:r>
        <w:rPr>
          <w:rFonts w:ascii="黑体" w:hAnsi="黑体" w:eastAsia="黑体"/>
          <w:b/>
          <w:sz w:val="21"/>
        </w:rPr>
        <w:t>问题 7：预测出现负径流</w:t>
      </w:r>
    </w:p>
    <w:p>
      <w:pPr>
        <w:spacing w:after="120" w:line="336" w:lineRule="auto"/>
        <w:ind w:firstLine="420"/>
      </w:pPr>
      <w:r>
        <w:rPr>
          <w:rFonts w:ascii="宋体" w:hAnsi="宋体" w:eastAsia="宋体"/>
          <w:b w:val="0"/>
          <w:sz w:val="20"/>
        </w:rPr>
        <w:t>【现象】初期直接对原始径流建模，ANN 的线性输出层外推能力有限，在退水段给出了负的径流预测值（最小 −756 ft³/s），物理上不合理，也大幅拉低了精度。</w:t>
      </w:r>
    </w:p>
    <w:p>
      <w:pPr>
        <w:spacing w:after="40" w:line="336" w:lineRule="auto"/>
        <w:ind w:firstLine="420"/>
      </w:pPr>
      <w:r>
        <w:rPr>
          <w:rFonts w:ascii="宋体" w:hAnsi="宋体" w:eastAsia="宋体"/>
          <w:b w:val="0"/>
          <w:sz w:val="20"/>
        </w:rPr>
        <w:t>【解决】对目标变量取对数后建模，预测值经 exp 回变换后恒为正，从根本上消除了负值问题；同时压缩了极端洪水的杠杆作用，使各预见期的 NSE 明显提升。</w:t>
      </w:r>
    </w:p>
    <w:p>
      <w:pPr>
        <w:spacing w:after="40" w:before="160"/>
      </w:pPr>
      <w:r>
        <w:rPr>
          <w:rFonts w:ascii="黑体" w:hAnsi="黑体" w:eastAsia="黑体"/>
          <w:b/>
          <w:sz w:val="21"/>
        </w:rPr>
        <w:t>问题 8：评价指标被极端洪水主导，模型优劣难以分辨</w:t>
      </w:r>
    </w:p>
    <w:p>
      <w:pPr>
        <w:spacing w:after="120" w:line="336" w:lineRule="auto"/>
        <w:ind w:firstLine="420"/>
      </w:pPr>
      <w:r>
        <w:rPr>
          <w:rFonts w:ascii="宋体" w:hAnsi="宋体" w:eastAsia="宋体"/>
          <w:b w:val="0"/>
          <w:sz w:val="20"/>
        </w:rPr>
        <w:t>【现象】测试年仅有 10 天（占 2.8%）的特大洪水就贡献了 61.6% 的离差平方和，NSE 几乎完全由这几场洪水决定，导致各模型之间的差异被个别事件的误差掩盖。</w:t>
      </w:r>
    </w:p>
    <w:p>
      <w:pPr>
        <w:spacing w:after="40" w:line="336" w:lineRule="auto"/>
        <w:ind w:firstLine="420"/>
      </w:pPr>
      <w:r>
        <w:rPr>
          <w:rFonts w:ascii="宋体" w:hAnsi="宋体" w:eastAsia="宋体"/>
          <w:b w:val="0"/>
          <w:sz w:val="20"/>
        </w:rPr>
        <w:t>【解决】在对数尺度上补充计算 NSE_log 与 RMSE_log，削弱极端值的支配作用，反映模型对中低水过程的拟合能力；同时增加洪水事件放大分析与误差随量级变化的分析，使评价结论更全面。</w:t>
      </w:r>
    </w:p>
    <w:p>
      <w:r>
        <w:br w:type="page"/>
      </w:r>
    </w:p>
    <w:p>
      <w:pPr>
        <w:pStyle w:val="Heading1"/>
      </w:pPr>
      <w:r>
        <w:rPr>
          <w:rFonts w:ascii="黑体" w:hAnsi="黑体" w:eastAsia="黑体"/>
          <w:b/>
          <w:sz w:val="30"/>
        </w:rPr>
        <w:t>六、总结</w:t>
      </w:r>
    </w:p>
    <w:p>
      <w:pPr>
        <w:pStyle w:val="Heading2"/>
      </w:pPr>
      <w:r>
        <w:rPr>
          <w:rFonts w:ascii="黑体" w:hAnsi="黑体" w:eastAsia="黑体"/>
          <w:b/>
          <w:sz w:val="27"/>
        </w:rPr>
        <w:t>6.1 本次实践所用的技术、模型与算法</w:t>
      </w:r>
    </w:p>
    <w:tbl>
      <w:tblPr>
        <w:tblStyle w:val="TableGrid"/>
        <w:tblW w:type="auto" w:w="0"/>
        <w:jc w:val="center"/>
        <w:tblLook w:firstColumn="1" w:firstRow="1" w:lastColumn="0" w:lastRow="0" w:noHBand="0" w:noVBand="1" w:val="04A0"/>
      </w:tblPr>
      <w:tblGrid>
        <w:gridCol w:w="3024"/>
        <w:gridCol w:w="3024"/>
        <w:gridCol w:w="3024"/>
      </w:tblGrid>
      <w:tr>
        <w:tc>
          <w:tcPr>
            <w:tcW w:type="dxa" w:w="3024"/>
          </w:tcPr>
          <w:p>
            <w:pPr>
              <w:jc w:val="center"/>
            </w:pPr>
            <w:r/>
            <w:r>
              <w:rPr>
                <w:rFonts w:ascii="黑体" w:hAnsi="黑体" w:eastAsia="黑体"/>
                <w:b/>
                <w:sz w:val="17"/>
              </w:rPr>
              <w:t>环节</w:t>
            </w:r>
          </w:p>
        </w:tc>
        <w:tc>
          <w:tcPr>
            <w:tcW w:type="dxa" w:w="3024"/>
          </w:tcPr>
          <w:p>
            <w:pPr>
              <w:jc w:val="center"/>
            </w:pPr>
            <w:r/>
            <w:r>
              <w:rPr>
                <w:rFonts w:ascii="黑体" w:hAnsi="黑体" w:eastAsia="黑体"/>
                <w:b/>
                <w:sz w:val="17"/>
              </w:rPr>
              <w:t>技术 / 模型 / 算法</w:t>
            </w:r>
          </w:p>
        </w:tc>
        <w:tc>
          <w:tcPr>
            <w:tcW w:type="dxa" w:w="3024"/>
          </w:tcPr>
          <w:p>
            <w:pPr>
              <w:jc w:val="center"/>
            </w:pPr>
            <w:r/>
            <w:r>
              <w:rPr>
                <w:rFonts w:ascii="黑体" w:hAnsi="黑体" w:eastAsia="黑体"/>
                <w:b/>
                <w:sz w:val="17"/>
              </w:rPr>
              <w:t>作用</w:t>
            </w:r>
          </w:p>
        </w:tc>
      </w:tr>
      <w:tr>
        <w:tc>
          <w:tcPr>
            <w:tcW w:type="dxa" w:w="3024"/>
          </w:tcPr>
          <w:p>
            <w:pPr>
              <w:jc w:val="center"/>
            </w:pPr>
            <w:r/>
            <w:r>
              <w:rPr>
                <w:rFonts w:ascii="宋体" w:hAnsi="宋体" w:eastAsia="宋体"/>
                <w:sz w:val="17"/>
              </w:rPr>
              <w:t>数据分析</w:t>
            </w:r>
          </w:p>
        </w:tc>
        <w:tc>
          <w:tcPr>
            <w:tcW w:type="dxa" w:w="3024"/>
          </w:tcPr>
          <w:p>
            <w:pPr>
              <w:jc w:val="center"/>
            </w:pPr>
            <w:r/>
            <w:r>
              <w:rPr>
                <w:rFonts w:ascii="宋体" w:hAnsi="宋体" w:eastAsia="宋体"/>
                <w:sz w:val="17"/>
              </w:rPr>
              <w:t>时间序列可视化、直方图、箱型图、皮尔逊相关系数热力图</w:t>
            </w:r>
          </w:p>
        </w:tc>
        <w:tc>
          <w:tcPr>
            <w:tcW w:type="dxa" w:w="3024"/>
          </w:tcPr>
          <w:p>
            <w:pPr>
              <w:jc w:val="center"/>
            </w:pPr>
            <w:r/>
            <w:r>
              <w:rPr>
                <w:rFonts w:ascii="宋体" w:hAnsi="宋体" w:eastAsia="宋体"/>
                <w:sz w:val="17"/>
              </w:rPr>
              <w:t>认识数据结构、分布与相关性</w:t>
            </w:r>
          </w:p>
        </w:tc>
      </w:tr>
      <w:tr>
        <w:tc>
          <w:tcPr>
            <w:tcW w:type="dxa" w:w="3024"/>
          </w:tcPr>
          <w:p>
            <w:pPr>
              <w:jc w:val="center"/>
            </w:pPr>
            <w:r/>
            <w:r>
              <w:rPr>
                <w:rFonts w:ascii="宋体" w:hAnsi="宋体" w:eastAsia="宋体"/>
                <w:sz w:val="17"/>
              </w:rPr>
            </w:r>
          </w:p>
        </w:tc>
        <w:tc>
          <w:tcPr>
            <w:tcW w:type="dxa" w:w="3024"/>
          </w:tcPr>
          <w:p>
            <w:pPr>
              <w:jc w:val="center"/>
            </w:pPr>
            <w:r/>
            <w:r>
              <w:rPr>
                <w:rFonts w:ascii="宋体" w:hAnsi="宋体" w:eastAsia="宋体"/>
                <w:sz w:val="17"/>
              </w:rPr>
              <w:t>自相关（ACF）与互相关（CCF）分析</w:t>
            </w:r>
          </w:p>
        </w:tc>
        <w:tc>
          <w:tcPr>
            <w:tcW w:type="dxa" w:w="3024"/>
          </w:tcPr>
          <w:p>
            <w:pPr>
              <w:jc w:val="center"/>
            </w:pPr>
            <w:r/>
            <w:r>
              <w:rPr>
                <w:rFonts w:ascii="宋体" w:hAnsi="宋体" w:eastAsia="宋体"/>
                <w:sz w:val="17"/>
              </w:rPr>
              <w:t>确定滞后阶数与响应时间</w:t>
            </w:r>
          </w:p>
        </w:tc>
      </w:tr>
      <w:tr>
        <w:tc>
          <w:tcPr>
            <w:tcW w:type="dxa" w:w="3024"/>
          </w:tcPr>
          <w:p>
            <w:pPr>
              <w:jc w:val="center"/>
            </w:pPr>
            <w:r/>
            <w:r>
              <w:rPr>
                <w:rFonts w:ascii="宋体" w:hAnsi="宋体" w:eastAsia="宋体"/>
                <w:sz w:val="17"/>
              </w:rPr>
              <w:t>特征工程</w:t>
            </w:r>
          </w:p>
        </w:tc>
        <w:tc>
          <w:tcPr>
            <w:tcW w:type="dxa" w:w="3024"/>
          </w:tcPr>
          <w:p>
            <w:pPr>
              <w:jc w:val="center"/>
            </w:pPr>
            <w:r/>
            <w:r>
              <w:rPr>
                <w:rFonts w:ascii="宋体" w:hAnsi="宋体" w:eastAsia="宋体"/>
                <w:sz w:val="17"/>
              </w:rPr>
              <w:t>四季 one-hot、月份/日序 sin-cos 三角编码</w:t>
            </w:r>
          </w:p>
        </w:tc>
        <w:tc>
          <w:tcPr>
            <w:tcW w:type="dxa" w:w="3024"/>
          </w:tcPr>
          <w:p>
            <w:pPr>
              <w:jc w:val="center"/>
            </w:pPr>
            <w:r/>
            <w:r>
              <w:rPr>
                <w:rFonts w:ascii="宋体" w:hAnsi="宋体" w:eastAsia="宋体"/>
                <w:sz w:val="17"/>
              </w:rPr>
              <w:t>周期特征连续化</w:t>
            </w:r>
          </w:p>
        </w:tc>
      </w:tr>
      <w:tr>
        <w:tc>
          <w:tcPr>
            <w:tcW w:type="dxa" w:w="3024"/>
          </w:tcPr>
          <w:p>
            <w:pPr>
              <w:jc w:val="center"/>
            </w:pPr>
            <w:r/>
            <w:r>
              <w:rPr>
                <w:rFonts w:ascii="宋体" w:hAnsi="宋体" w:eastAsia="宋体"/>
                <w:sz w:val="17"/>
              </w:rPr>
            </w:r>
          </w:p>
        </w:tc>
        <w:tc>
          <w:tcPr>
            <w:tcW w:type="dxa" w:w="3024"/>
          </w:tcPr>
          <w:p>
            <w:pPr>
              <w:jc w:val="center"/>
            </w:pPr>
            <w:r/>
            <w:r>
              <w:rPr>
                <w:rFonts w:ascii="宋体" w:hAnsi="宋体" w:eastAsia="宋体"/>
                <w:sz w:val="17"/>
              </w:rPr>
              <w:t>滞后特征（lag 1/2/3/7/14/30）</w:t>
            </w:r>
          </w:p>
        </w:tc>
        <w:tc>
          <w:tcPr>
            <w:tcW w:type="dxa" w:w="3024"/>
          </w:tcPr>
          <w:p>
            <w:pPr>
              <w:jc w:val="center"/>
            </w:pPr>
            <w:r/>
            <w:r>
              <w:rPr>
                <w:rFonts w:ascii="宋体" w:hAnsi="宋体" w:eastAsia="宋体"/>
                <w:sz w:val="17"/>
              </w:rPr>
              <w:t>引入历史信息</w:t>
            </w:r>
          </w:p>
        </w:tc>
      </w:tr>
      <w:tr>
        <w:tc>
          <w:tcPr>
            <w:tcW w:type="dxa" w:w="3024"/>
          </w:tcPr>
          <w:p>
            <w:pPr>
              <w:jc w:val="center"/>
            </w:pPr>
            <w:r/>
            <w:r>
              <w:rPr>
                <w:rFonts w:ascii="宋体" w:hAnsi="宋体" w:eastAsia="宋体"/>
                <w:sz w:val="17"/>
              </w:rPr>
            </w:r>
          </w:p>
        </w:tc>
        <w:tc>
          <w:tcPr>
            <w:tcW w:type="dxa" w:w="3024"/>
          </w:tcPr>
          <w:p>
            <w:pPr>
              <w:jc w:val="center"/>
            </w:pPr>
            <w:r/>
            <w:r>
              <w:rPr>
                <w:rFonts w:ascii="宋体" w:hAnsi="宋体" w:eastAsia="宋体"/>
                <w:sz w:val="17"/>
              </w:rPr>
              <w:t>滑动窗口统计（mean/std/max，窗口 3/7/14/30）</w:t>
            </w:r>
          </w:p>
        </w:tc>
        <w:tc>
          <w:tcPr>
            <w:tcW w:type="dxa" w:w="3024"/>
          </w:tcPr>
          <w:p>
            <w:pPr>
              <w:jc w:val="center"/>
            </w:pPr>
            <w:r/>
            <w:r>
              <w:rPr>
                <w:rFonts w:ascii="宋体" w:hAnsi="宋体" w:eastAsia="宋体"/>
                <w:sz w:val="17"/>
              </w:rPr>
              <w:t>刻画前期状态与波动</w:t>
            </w:r>
          </w:p>
        </w:tc>
      </w:tr>
      <w:tr>
        <w:tc>
          <w:tcPr>
            <w:tcW w:type="dxa" w:w="3024"/>
          </w:tcPr>
          <w:p>
            <w:pPr>
              <w:jc w:val="center"/>
            </w:pPr>
            <w:r/>
            <w:r>
              <w:rPr>
                <w:rFonts w:ascii="宋体" w:hAnsi="宋体" w:eastAsia="宋体"/>
                <w:sz w:val="17"/>
              </w:rPr>
            </w:r>
          </w:p>
        </w:tc>
        <w:tc>
          <w:tcPr>
            <w:tcW w:type="dxa" w:w="3024"/>
          </w:tcPr>
          <w:p>
            <w:pPr>
              <w:jc w:val="center"/>
            </w:pPr>
            <w:r/>
            <w:r>
              <w:rPr>
                <w:rFonts w:ascii="宋体" w:hAnsi="宋体" w:eastAsia="宋体"/>
                <w:sz w:val="17"/>
              </w:rPr>
              <w:t>最小-最大归一化、Z-score 标准化</w:t>
            </w:r>
          </w:p>
        </w:tc>
        <w:tc>
          <w:tcPr>
            <w:tcW w:type="dxa" w:w="3024"/>
          </w:tcPr>
          <w:p>
            <w:pPr>
              <w:jc w:val="center"/>
            </w:pPr>
            <w:r/>
            <w:r>
              <w:rPr>
                <w:rFonts w:ascii="宋体" w:hAnsi="宋体" w:eastAsia="宋体"/>
                <w:sz w:val="17"/>
              </w:rPr>
              <w:t>消除量纲差异</w:t>
            </w:r>
          </w:p>
        </w:tc>
      </w:tr>
      <w:tr>
        <w:tc>
          <w:tcPr>
            <w:tcW w:type="dxa" w:w="3024"/>
          </w:tcPr>
          <w:p>
            <w:pPr>
              <w:jc w:val="center"/>
            </w:pPr>
            <w:r/>
            <w:r>
              <w:rPr>
                <w:rFonts w:ascii="宋体" w:hAnsi="宋体" w:eastAsia="宋体"/>
                <w:sz w:val="17"/>
              </w:rPr>
            </w:r>
          </w:p>
        </w:tc>
        <w:tc>
          <w:tcPr>
            <w:tcW w:type="dxa" w:w="3024"/>
          </w:tcPr>
          <w:p>
            <w:pPr>
              <w:jc w:val="center"/>
            </w:pPr>
            <w:r/>
            <w:r>
              <w:rPr>
                <w:rFonts w:ascii="宋体" w:hAnsi="宋体" w:eastAsia="宋体"/>
                <w:sz w:val="17"/>
              </w:rPr>
              <w:t>皮尔逊相关系数法、互信息法特征选择</w:t>
            </w:r>
          </w:p>
        </w:tc>
        <w:tc>
          <w:tcPr>
            <w:tcW w:type="dxa" w:w="3024"/>
          </w:tcPr>
          <w:p>
            <w:pPr>
              <w:jc w:val="center"/>
            </w:pPr>
            <w:r/>
            <w:r>
              <w:rPr>
                <w:rFonts w:ascii="宋体" w:hAnsi="宋体" w:eastAsia="宋体"/>
                <w:sz w:val="17"/>
              </w:rPr>
              <w:t>降维去冗余</w:t>
            </w:r>
          </w:p>
        </w:tc>
      </w:tr>
      <w:tr>
        <w:tc>
          <w:tcPr>
            <w:tcW w:type="dxa" w:w="3024"/>
          </w:tcPr>
          <w:p>
            <w:pPr>
              <w:jc w:val="center"/>
            </w:pPr>
            <w:r/>
            <w:r>
              <w:rPr>
                <w:rFonts w:ascii="宋体" w:hAnsi="宋体" w:eastAsia="宋体"/>
                <w:sz w:val="17"/>
              </w:rPr>
            </w:r>
          </w:p>
        </w:tc>
        <w:tc>
          <w:tcPr>
            <w:tcW w:type="dxa" w:w="3024"/>
          </w:tcPr>
          <w:p>
            <w:pPr>
              <w:jc w:val="center"/>
            </w:pPr>
            <w:r/>
            <w:r>
              <w:rPr>
                <w:rFonts w:ascii="宋体" w:hAnsi="宋体" w:eastAsia="宋体"/>
                <w:sz w:val="17"/>
              </w:rPr>
              <w:t>目标变量对数变换</w:t>
            </w:r>
          </w:p>
        </w:tc>
        <w:tc>
          <w:tcPr>
            <w:tcW w:type="dxa" w:w="3024"/>
          </w:tcPr>
          <w:p>
            <w:pPr>
              <w:jc w:val="center"/>
            </w:pPr>
            <w:r/>
            <w:r>
              <w:rPr>
                <w:rFonts w:ascii="宋体" w:hAnsi="宋体" w:eastAsia="宋体"/>
                <w:sz w:val="17"/>
              </w:rPr>
              <w:t>压缩极端值、保证预测为正</w:t>
            </w:r>
          </w:p>
        </w:tc>
      </w:tr>
      <w:tr>
        <w:tc>
          <w:tcPr>
            <w:tcW w:type="dxa" w:w="3024"/>
          </w:tcPr>
          <w:p>
            <w:pPr>
              <w:jc w:val="center"/>
            </w:pPr>
            <w:r/>
            <w:r>
              <w:rPr>
                <w:rFonts w:ascii="宋体" w:hAnsi="宋体" w:eastAsia="宋体"/>
                <w:sz w:val="17"/>
              </w:rPr>
              <w:t>机器学习</w:t>
            </w:r>
          </w:p>
        </w:tc>
        <w:tc>
          <w:tcPr>
            <w:tcW w:type="dxa" w:w="3024"/>
          </w:tcPr>
          <w:p>
            <w:pPr>
              <w:jc w:val="center"/>
            </w:pPr>
            <w:r/>
            <w:r>
              <w:rPr>
                <w:rFonts w:ascii="宋体" w:hAnsi="宋体" w:eastAsia="宋体"/>
                <w:sz w:val="17"/>
              </w:rPr>
              <w:t>人工神经网络 ANN（多层感知机 MLPRegressor）</w:t>
            </w:r>
          </w:p>
        </w:tc>
        <w:tc>
          <w:tcPr>
            <w:tcW w:type="dxa" w:w="3024"/>
          </w:tcPr>
          <w:p>
            <w:pPr>
              <w:jc w:val="center"/>
            </w:pPr>
            <w:r/>
            <w:r>
              <w:rPr>
                <w:rFonts w:ascii="宋体" w:hAnsi="宋体" w:eastAsia="宋体"/>
                <w:sz w:val="17"/>
              </w:rPr>
              <w:t>个体模型 1</w:t>
            </w:r>
          </w:p>
        </w:tc>
      </w:tr>
      <w:tr>
        <w:tc>
          <w:tcPr>
            <w:tcW w:type="dxa" w:w="3024"/>
          </w:tcPr>
          <w:p>
            <w:pPr>
              <w:jc w:val="center"/>
            </w:pPr>
            <w:r/>
            <w:r>
              <w:rPr>
                <w:rFonts w:ascii="宋体" w:hAnsi="宋体" w:eastAsia="宋体"/>
                <w:sz w:val="17"/>
              </w:rPr>
            </w:r>
          </w:p>
        </w:tc>
        <w:tc>
          <w:tcPr>
            <w:tcW w:type="dxa" w:w="3024"/>
          </w:tcPr>
          <w:p>
            <w:pPr>
              <w:jc w:val="center"/>
            </w:pPr>
            <w:r/>
            <w:r>
              <w:rPr>
                <w:rFonts w:ascii="宋体" w:hAnsi="宋体" w:eastAsia="宋体"/>
                <w:sz w:val="17"/>
              </w:rPr>
              <w:t>随机森林 Random Forest</w:t>
            </w:r>
          </w:p>
        </w:tc>
        <w:tc>
          <w:tcPr>
            <w:tcW w:type="dxa" w:w="3024"/>
          </w:tcPr>
          <w:p>
            <w:pPr>
              <w:jc w:val="center"/>
            </w:pPr>
            <w:r/>
            <w:r>
              <w:rPr>
                <w:rFonts w:ascii="宋体" w:hAnsi="宋体" w:eastAsia="宋体"/>
                <w:sz w:val="17"/>
              </w:rPr>
              <w:t>个体模型 2</w:t>
            </w:r>
          </w:p>
        </w:tc>
      </w:tr>
      <w:tr>
        <w:tc>
          <w:tcPr>
            <w:tcW w:type="dxa" w:w="3024"/>
          </w:tcPr>
          <w:p>
            <w:pPr>
              <w:jc w:val="center"/>
            </w:pPr>
            <w:r/>
            <w:r>
              <w:rPr>
                <w:rFonts w:ascii="宋体" w:hAnsi="宋体" w:eastAsia="宋体"/>
                <w:sz w:val="17"/>
              </w:rPr>
              <w:t>深度学习</w:t>
            </w:r>
          </w:p>
        </w:tc>
        <w:tc>
          <w:tcPr>
            <w:tcW w:type="dxa" w:w="3024"/>
          </w:tcPr>
          <w:p>
            <w:pPr>
              <w:jc w:val="center"/>
            </w:pPr>
            <w:r/>
            <w:r>
              <w:rPr>
                <w:rFonts w:ascii="宋体" w:hAnsi="宋体" w:eastAsia="宋体"/>
                <w:sz w:val="17"/>
              </w:rPr>
              <w:t>LSTM 长短期记忆网络</w:t>
            </w:r>
          </w:p>
        </w:tc>
        <w:tc>
          <w:tcPr>
            <w:tcW w:type="dxa" w:w="3024"/>
          </w:tcPr>
          <w:p>
            <w:pPr>
              <w:jc w:val="center"/>
            </w:pPr>
            <w:r/>
            <w:r>
              <w:rPr>
                <w:rFonts w:ascii="宋体" w:hAnsi="宋体" w:eastAsia="宋体"/>
                <w:sz w:val="17"/>
              </w:rPr>
              <w:t>个体模型 3</w:t>
            </w:r>
          </w:p>
        </w:tc>
      </w:tr>
      <w:tr>
        <w:tc>
          <w:tcPr>
            <w:tcW w:type="dxa" w:w="3024"/>
          </w:tcPr>
          <w:p>
            <w:pPr>
              <w:jc w:val="center"/>
            </w:pPr>
            <w:r/>
            <w:r>
              <w:rPr>
                <w:rFonts w:ascii="宋体" w:hAnsi="宋体" w:eastAsia="宋体"/>
                <w:sz w:val="17"/>
              </w:rPr>
              <w:t>集成学习</w:t>
            </w:r>
          </w:p>
        </w:tc>
        <w:tc>
          <w:tcPr>
            <w:tcW w:type="dxa" w:w="3024"/>
          </w:tcPr>
          <w:p>
            <w:pPr>
              <w:jc w:val="center"/>
            </w:pPr>
            <w:r/>
            <w:r>
              <w:rPr>
                <w:rFonts w:ascii="宋体" w:hAnsi="宋体" w:eastAsia="宋体"/>
                <w:sz w:val="17"/>
              </w:rPr>
              <w:t>简单平均（Simple Average）</w:t>
            </w:r>
          </w:p>
        </w:tc>
        <w:tc>
          <w:tcPr>
            <w:tcW w:type="dxa" w:w="3024"/>
          </w:tcPr>
          <w:p>
            <w:pPr>
              <w:jc w:val="center"/>
            </w:pPr>
            <w:r/>
            <w:r>
              <w:rPr>
                <w:rFonts w:ascii="宋体" w:hAnsi="宋体" w:eastAsia="宋体"/>
                <w:sz w:val="17"/>
              </w:rPr>
              <w:t>集成方法 1</w:t>
            </w:r>
          </w:p>
        </w:tc>
      </w:tr>
      <w:tr>
        <w:tc>
          <w:tcPr>
            <w:tcW w:type="dxa" w:w="3024"/>
          </w:tcPr>
          <w:p>
            <w:pPr>
              <w:jc w:val="center"/>
            </w:pPr>
            <w:r/>
            <w:r>
              <w:rPr>
                <w:rFonts w:ascii="宋体" w:hAnsi="宋体" w:eastAsia="宋体"/>
                <w:sz w:val="17"/>
              </w:rPr>
            </w:r>
          </w:p>
        </w:tc>
        <w:tc>
          <w:tcPr>
            <w:tcW w:type="dxa" w:w="3024"/>
          </w:tcPr>
          <w:p>
            <w:pPr>
              <w:jc w:val="center"/>
            </w:pPr>
            <w:r/>
            <w:r>
              <w:rPr>
                <w:rFonts w:ascii="宋体" w:hAnsi="宋体" w:eastAsia="宋体"/>
                <w:sz w:val="17"/>
              </w:rPr>
              <w:t>Stacking（Ridge 元学习器 + 折外预测 OOF）</w:t>
            </w:r>
          </w:p>
        </w:tc>
        <w:tc>
          <w:tcPr>
            <w:tcW w:type="dxa" w:w="3024"/>
          </w:tcPr>
          <w:p>
            <w:pPr>
              <w:jc w:val="center"/>
            </w:pPr>
            <w:r/>
            <w:r>
              <w:rPr>
                <w:rFonts w:ascii="宋体" w:hAnsi="宋体" w:eastAsia="宋体"/>
                <w:sz w:val="17"/>
              </w:rPr>
              <w:t>集成方法 2</w:t>
            </w:r>
          </w:p>
        </w:tc>
      </w:tr>
      <w:tr>
        <w:tc>
          <w:tcPr>
            <w:tcW w:type="dxa" w:w="3024"/>
          </w:tcPr>
          <w:p>
            <w:pPr>
              <w:jc w:val="center"/>
            </w:pPr>
            <w:r/>
            <w:r>
              <w:rPr>
                <w:rFonts w:ascii="宋体" w:hAnsi="宋体" w:eastAsia="宋体"/>
                <w:sz w:val="17"/>
              </w:rPr>
              <w:t>多步预测</w:t>
            </w:r>
          </w:p>
        </w:tc>
        <w:tc>
          <w:tcPr>
            <w:tcW w:type="dxa" w:w="3024"/>
          </w:tcPr>
          <w:p>
            <w:pPr>
              <w:jc w:val="center"/>
            </w:pPr>
            <w:r/>
            <w:r>
              <w:rPr>
                <w:rFonts w:ascii="宋体" w:hAnsi="宋体" w:eastAsia="宋体"/>
                <w:sz w:val="17"/>
              </w:rPr>
              <w:t>多步直接预测策略（每个预见期一个模型）</w:t>
            </w:r>
          </w:p>
        </w:tc>
        <w:tc>
          <w:tcPr>
            <w:tcW w:type="dxa" w:w="3024"/>
          </w:tcPr>
          <w:p>
            <w:pPr>
              <w:jc w:val="center"/>
            </w:pPr>
            <w:r/>
            <w:r>
              <w:rPr>
                <w:rFonts w:ascii="宋体" w:hAnsi="宋体" w:eastAsia="宋体"/>
                <w:sz w:val="17"/>
              </w:rPr>
              <w:t>预测策略 1</w:t>
            </w:r>
          </w:p>
        </w:tc>
      </w:tr>
      <w:tr>
        <w:tc>
          <w:tcPr>
            <w:tcW w:type="dxa" w:w="3024"/>
          </w:tcPr>
          <w:p>
            <w:pPr>
              <w:jc w:val="center"/>
            </w:pPr>
            <w:r/>
            <w:r>
              <w:rPr>
                <w:rFonts w:ascii="宋体" w:hAnsi="宋体" w:eastAsia="宋体"/>
                <w:sz w:val="17"/>
              </w:rPr>
            </w:r>
          </w:p>
        </w:tc>
        <w:tc>
          <w:tcPr>
            <w:tcW w:type="dxa" w:w="3024"/>
          </w:tcPr>
          <w:p>
            <w:pPr>
              <w:jc w:val="center"/>
            </w:pPr>
            <w:r/>
            <w:r>
              <w:rPr>
                <w:rFonts w:ascii="宋体" w:hAnsi="宋体" w:eastAsia="宋体"/>
                <w:sz w:val="17"/>
              </w:rPr>
              <w:t>多输出预测策略（一个模型输出 7 天）</w:t>
            </w:r>
          </w:p>
        </w:tc>
        <w:tc>
          <w:tcPr>
            <w:tcW w:type="dxa" w:w="3024"/>
          </w:tcPr>
          <w:p>
            <w:pPr>
              <w:jc w:val="center"/>
            </w:pPr>
            <w:r/>
            <w:r>
              <w:rPr>
                <w:rFonts w:ascii="宋体" w:hAnsi="宋体" w:eastAsia="宋体"/>
                <w:sz w:val="17"/>
              </w:rPr>
              <w:t>预测策略 2</w:t>
            </w:r>
          </w:p>
        </w:tc>
      </w:tr>
      <w:tr>
        <w:tc>
          <w:tcPr>
            <w:tcW w:type="dxa" w:w="3024"/>
          </w:tcPr>
          <w:p>
            <w:pPr>
              <w:jc w:val="center"/>
            </w:pPr>
            <w:r/>
            <w:r>
              <w:rPr>
                <w:rFonts w:ascii="宋体" w:hAnsi="宋体" w:eastAsia="宋体"/>
                <w:sz w:val="17"/>
              </w:rPr>
              <w:t>超参数优化</w:t>
            </w:r>
          </w:p>
        </w:tc>
        <w:tc>
          <w:tcPr>
            <w:tcW w:type="dxa" w:w="3024"/>
          </w:tcPr>
          <w:p>
            <w:pPr>
              <w:jc w:val="center"/>
            </w:pPr>
            <w:r/>
            <w:r>
              <w:rPr>
                <w:rFonts w:ascii="宋体" w:hAnsi="宋体" w:eastAsia="宋体"/>
                <w:sz w:val="17"/>
              </w:rPr>
              <w:t>Grid Search CV + TimeSeriesSplit</w:t>
            </w:r>
          </w:p>
        </w:tc>
        <w:tc>
          <w:tcPr>
            <w:tcW w:type="dxa" w:w="3024"/>
          </w:tcPr>
          <w:p>
            <w:pPr>
              <w:jc w:val="center"/>
            </w:pPr>
            <w:r/>
            <w:r>
              <w:rPr>
                <w:rFonts w:ascii="宋体" w:hAnsi="宋体" w:eastAsia="宋体"/>
                <w:sz w:val="17"/>
              </w:rPr>
              <w:t>时间序列安全寻优</w:t>
            </w:r>
          </w:p>
        </w:tc>
      </w:tr>
      <w:tr>
        <w:tc>
          <w:tcPr>
            <w:tcW w:type="dxa" w:w="3024"/>
          </w:tcPr>
          <w:p>
            <w:pPr>
              <w:jc w:val="center"/>
            </w:pPr>
            <w:r/>
            <w:r>
              <w:rPr>
                <w:rFonts w:ascii="宋体" w:hAnsi="宋体" w:eastAsia="宋体"/>
                <w:sz w:val="17"/>
              </w:rPr>
              <w:t>精度评价</w:t>
            </w:r>
          </w:p>
        </w:tc>
        <w:tc>
          <w:tcPr>
            <w:tcW w:type="dxa" w:w="3024"/>
          </w:tcPr>
          <w:p>
            <w:pPr>
              <w:jc w:val="center"/>
            </w:pPr>
            <w:r/>
            <w:r>
              <w:rPr>
                <w:rFonts w:ascii="宋体" w:hAnsi="宋体" w:eastAsia="宋体"/>
                <w:sz w:val="17"/>
              </w:rPr>
              <w:t>RMSE、MAE、NSE、R²、PBIAS、MAPE、NSE_log</w:t>
            </w:r>
          </w:p>
        </w:tc>
        <w:tc>
          <w:tcPr>
            <w:tcW w:type="dxa" w:w="3024"/>
          </w:tcPr>
          <w:p>
            <w:pPr>
              <w:jc w:val="center"/>
            </w:pPr>
            <w:r/>
            <w:r>
              <w:rPr>
                <w:rFonts w:ascii="宋体" w:hAnsi="宋体" w:eastAsia="宋体"/>
                <w:sz w:val="17"/>
              </w:rPr>
              <w:t>多角度精度评价</w:t>
            </w:r>
          </w:p>
        </w:tc>
      </w:tr>
    </w:tbl>
    <w:p>
      <w:pPr>
        <w:spacing w:before="40" w:after="200"/>
        <w:jc w:val="center"/>
      </w:pPr>
      <w:r>
        <w:rPr>
          <w:rFonts w:ascii="楷体" w:hAnsi="楷体" w:eastAsia="楷体"/>
          <w:sz w:val="19"/>
        </w:rPr>
        <w:t>表 6-1  本次实践所用技术、模型与算法汇总</w:t>
      </w:r>
    </w:p>
    <w:p>
      <w:pPr>
        <w:pStyle w:val="Heading2"/>
      </w:pPr>
      <w:r>
        <w:rPr>
          <w:rFonts w:ascii="黑体" w:hAnsi="黑体" w:eastAsia="黑体"/>
          <w:b/>
          <w:sz w:val="27"/>
        </w:rPr>
        <w:t>6.2 存在的问题与改进方案</w:t>
      </w:r>
    </w:p>
    <w:p>
      <w:pPr>
        <w:spacing w:after="80" w:line="336" w:lineRule="auto"/>
        <w:ind w:firstLine="420"/>
      </w:pPr>
      <w:r>
        <w:rPr>
          <w:rFonts w:ascii="宋体" w:hAnsi="宋体" w:eastAsia="宋体"/>
          <w:b w:val="0"/>
          <w:sz w:val="21"/>
        </w:rPr>
        <w:t>（1）长预见期精度不足。预见期 5~7 天的 NSE 已接近或低于 0，模型基本退化为「远期均值回归」。根本原因是输入中不含未来的降水信息，而本流域响应时间不足 1 天，预见期一旦超过响应时间，可用的确定性信息就基本耗尽。改进方向：① 引入数值天气预报（NWP）的预报降水作为输入，这是业务洪水预报的标准做法；② 改用 Seq2Seq 编码器—解码器结构，让解码器在每一步都能利用已生成的前序预测；③ 将多步递归预测与直接预测做对比融合。</w:t>
      </w:r>
    </w:p>
    <w:p>
      <w:pPr>
        <w:spacing w:after="80" w:line="336" w:lineRule="auto"/>
        <w:ind w:firstLine="420"/>
      </w:pPr>
      <w:r>
        <w:rPr>
          <w:rFonts w:ascii="宋体" w:hAnsi="宋体" w:eastAsia="宋体"/>
          <w:b w:val="0"/>
          <w:sz w:val="21"/>
        </w:rPr>
        <w:t>（2）极端洪水系统性低估。误差分析显示模型对大洪水普遍低估，PBIAS 多为负值。原因是洪水样本稀少，损失函数被大量常遇流量主导，而在对数尺度上极端值又被过度压缩。改进方向：① 在损失函数中引入样本加权，对高流量样本赋予更大权重；② 采用分位数回归或极值理论（EVT）对尾部单独建模；③ 引入两阶段建模（先判别是否发生洪水，再回归洪水量级）。</w:t>
      </w:r>
    </w:p>
    <w:p>
      <w:pPr>
        <w:spacing w:after="80" w:line="336" w:lineRule="auto"/>
        <w:ind w:firstLine="420"/>
      </w:pPr>
      <w:r>
        <w:rPr>
          <w:rFonts w:ascii="宋体" w:hAnsi="宋体" w:eastAsia="宋体"/>
          <w:b w:val="0"/>
          <w:sz w:val="21"/>
        </w:rPr>
        <w:t>（3）数据本身的限制。Swe（雪水当量）全为 0，而该流域 4 月存在明显的融雪洪峰，说明积雪信息在数据集中缺失，模型无法显式刻画融雪过程。改进方向：① 补充 Daymet 的雪水当量数据或 MODIS 积雪面积产品；② 自行构建度日因子（degree-day）积雪—融雪模块，把积雪储量作为显式的物理状态变量输入模型；③ 采用物理机制与机器学习耦合的混合模型（如 HBV + LSTM）。</w:t>
      </w:r>
    </w:p>
    <w:p>
      <w:pPr>
        <w:spacing w:after="80" w:line="336" w:lineRule="auto"/>
        <w:ind w:firstLine="420"/>
      </w:pPr>
      <w:r>
        <w:rPr>
          <w:rFonts w:ascii="宋体" w:hAnsi="宋体" w:eastAsia="宋体"/>
          <w:b w:val="0"/>
          <w:sz w:val="21"/>
        </w:rPr>
        <w:t>（4）模型多样性与集成策略。当前三个个体模型的误差相关性较高，集成增益有限。改进方向：引入结构差异更大的基模型（如 XGBoost、支持向量回归、CNN-LSTM、Transformer），或采用按预见期动态加权的集成方式，提升基模型之间的多样性。</w:t>
      </w:r>
    </w:p>
    <w:p>
      <w:pPr>
        <w:spacing w:after="120" w:line="336" w:lineRule="auto"/>
        <w:ind w:firstLine="420"/>
      </w:pPr>
      <w:r>
        <w:rPr>
          <w:rFonts w:ascii="宋体" w:hAnsi="宋体" w:eastAsia="宋体"/>
          <w:b w:val="0"/>
          <w:sz w:val="21"/>
        </w:rPr>
        <w:t>（5）训练样本量偏少。仅有 4 年（约 1400 天）训练数据，对 LSTM 这类参数较多的深度模型而言偏少，容易过拟合。改进方向：采用迁移学习或数据增强（如加噪、时间扭曲），或获取更长序列的历史观测资料。</w:t>
      </w:r>
    </w:p>
    <w:p>
      <w:pPr>
        <w:pStyle w:val="Heading2"/>
      </w:pPr>
      <w:r>
        <w:rPr>
          <w:rFonts w:ascii="黑体" w:hAnsi="黑体" w:eastAsia="黑体"/>
          <w:b/>
          <w:sz w:val="27"/>
        </w:rPr>
        <w:t>6.3 心得体会</w:t>
      </w:r>
    </w:p>
    <w:p>
      <w:pPr>
        <w:spacing w:after="80" w:line="336" w:lineRule="auto"/>
        <w:ind w:firstLine="420"/>
      </w:pPr>
      <w:r>
        <w:rPr>
          <w:rFonts w:ascii="宋体" w:hAnsi="宋体" w:eastAsia="宋体"/>
          <w:b w:val="0"/>
          <w:sz w:val="21"/>
        </w:rPr>
        <w:t>通过本次《机器学习课程实践》，我们完整走通了「数据分析—特征工程—建模—调参—集成—评价」的机器学习全流程，对课堂上学到的知识有了更具体的体会。</w:t>
      </w:r>
    </w:p>
    <w:p>
      <w:pPr>
        <w:spacing w:after="80" w:line="336" w:lineRule="auto"/>
        <w:ind w:firstLine="420"/>
      </w:pPr>
      <w:r>
        <w:rPr>
          <w:rFonts w:ascii="宋体" w:hAnsi="宋体" w:eastAsia="宋体"/>
          <w:b w:val="0"/>
          <w:sz w:val="21"/>
        </w:rPr>
        <w:t>第一，特征工程往往比模型选择更重要。实验中随机森林这种结构相对简单的模型，最终效果稳定地好于 LSTM，很大程度上是因为我们构造的滞后特征与窗口特征已经把流域的调蓄记忆显式地表达了出来。这让我们认识到，机器学习不是把数据丢给模型就完事，把领域知识（这里是水文汇流规律）转化为特征，才是提升效果的关键，也最能体现「具体问题具体分析」。</w:t>
      </w:r>
    </w:p>
    <w:p>
      <w:pPr>
        <w:spacing w:after="80" w:line="336" w:lineRule="auto"/>
        <w:ind w:firstLine="420"/>
      </w:pPr>
      <w:r>
        <w:rPr>
          <w:rFonts w:ascii="宋体" w:hAnsi="宋体" w:eastAsia="宋体"/>
          <w:b w:val="0"/>
          <w:sz w:val="21"/>
        </w:rPr>
        <w:t>第二，时间序列问题的数据划分是一条「红线」。普通 K 折交叉验证、用全量数据做归一化、Stacking 直接用训练集拟合值——这三处数据泄漏都很隐蔽，一旦踩中，指标会虚高得让人误以为模型很好，但真正投入业务使用时完全不可用。我们通过 TimeSeriesSplit 与折外预测逐一修正，深刻体会到「离线评估必须模拟真实预测场景」这句话的分量。</w:t>
      </w:r>
    </w:p>
    <w:p>
      <w:pPr>
        <w:spacing w:after="80" w:line="336" w:lineRule="auto"/>
        <w:ind w:firstLine="420"/>
      </w:pPr>
      <w:r>
        <w:rPr>
          <w:rFonts w:ascii="宋体" w:hAnsi="宋体" w:eastAsia="宋体"/>
          <w:b w:val="0"/>
          <w:sz w:val="21"/>
        </w:rPr>
        <w:t>第三，评价指标的选择会直接影响结论。NSE 被少数几场特大洪水主导，若只看这一个指标，会误以为所有模型都「不可用」；补上对数尺度指标、洪水事件放大分析和误差随量级的变化分析之后，才发现模型对常遇流量的拟合其实相当好，真正的问题在于极端事件的预报。这提醒我们，评价模型不能只看一个数字，要理解这个数字背后到底反映了什么。</w:t>
      </w:r>
    </w:p>
    <w:p>
      <w:pPr>
        <w:spacing w:after="80" w:line="336" w:lineRule="auto"/>
        <w:ind w:firstLine="420"/>
      </w:pPr>
      <w:r>
        <w:rPr>
          <w:rFonts w:ascii="宋体" w:hAnsi="宋体" w:eastAsia="宋体"/>
          <w:b w:val="0"/>
          <w:sz w:val="21"/>
        </w:rPr>
        <w:t>第四，对人工智能在工程实际中应用的认识。径流预测是一个「物理机理清楚但过程复杂」的典型问题：流域产汇流有明确的物理规律，但地形、土壤、植被等下垫面条件难以完全刻画。机器学习方法的优势在于不依赖对物理过程的完整假设，能够直接从数据中学到映射关系；但它也有明显短板——缺乏可解释性和外推能力，在训练样本未覆盖的极端情形下可能失效。因此，把物理机理与机器学习结合起来（如物理约束的损失函数、机理与数据驱动的混合建模）是这一领域的重要方向。</w:t>
      </w:r>
    </w:p>
    <w:p>
      <w:pPr>
        <w:spacing w:after="120" w:line="336" w:lineRule="auto"/>
        <w:ind w:firstLine="420"/>
      </w:pPr>
      <w:r>
        <w:rPr>
          <w:rFonts w:ascii="宋体" w:hAnsi="宋体" w:eastAsia="宋体"/>
          <w:b w:val="0"/>
          <w:sz w:val="21"/>
        </w:rPr>
        <w:t>第五，作为机器学习方向的研究生，我们更加体会到技术背后的责任。洪水预报直接关系到人民生命财产安全和流域的防洪调度决策，模型每一次精度提升都可能换来更多的预警时间。这次实践让我们认识到，扎实掌握机器学习技术、严谨对待每一个数据划分与评价细节，不只是完成课程作业，更是将来用技术服务国家水利事业、服务人民的基础。我们将继续深入学习，努力把人工智能技术用在国家和人民真正需要的地方。</w:t>
      </w:r>
    </w:p>
    <w:p>
      <w:r>
        <w:br w:type="page"/>
      </w:r>
    </w:p>
    <w:p>
      <w:pPr>
        <w:pStyle w:val="Heading1"/>
      </w:pPr>
      <w:r>
        <w:rPr>
          <w:rFonts w:ascii="黑体" w:hAnsi="黑体" w:eastAsia="黑体"/>
          <w:b/>
          <w:sz w:val="30"/>
        </w:rPr>
        <w:t>参考文献</w:t>
      </w:r>
    </w:p>
    <w:p>
      <w:pPr>
        <w:spacing w:after="60" w:line="336" w:lineRule="auto"/>
      </w:pPr>
      <w:r>
        <w:rPr>
          <w:rFonts w:ascii="宋体" w:hAnsi="宋体" w:eastAsia="宋体"/>
          <w:b w:val="0"/>
          <w:sz w:val="20"/>
        </w:rPr>
        <w:t>[1] Thornton P E, Shrestha R, Thornton M, et al. Daymet: Daily Surface Weather Data on a 1-km Grid for North America, Version 4 R1[R/OL]. Oak Ridge National Laboratory DAAC, 2022. https://daac.ornl.gov/DAYMET/guides/Daymet_Daily_V4R1.html</w:t>
      </w:r>
    </w:p>
    <w:p>
      <w:pPr>
        <w:spacing w:after="60" w:line="336" w:lineRule="auto"/>
      </w:pPr>
      <w:r>
        <w:rPr>
          <w:rFonts w:ascii="宋体" w:hAnsi="宋体" w:eastAsia="宋体"/>
          <w:b w:val="0"/>
          <w:sz w:val="20"/>
        </w:rPr>
        <w:t>[2] U.S. Geological Survey. USGS 01047000 Kennebec River at Bingham, ME, Daily Discharge Data[DB/OL]. National Water Information System (NWIS). https://waterdata.usgs.gov/nwis</w:t>
      </w:r>
    </w:p>
    <w:p>
      <w:pPr>
        <w:spacing w:after="60" w:line="336" w:lineRule="auto"/>
      </w:pPr>
      <w:r>
        <w:rPr>
          <w:rFonts w:ascii="宋体" w:hAnsi="宋体" w:eastAsia="宋体"/>
          <w:b w:val="0"/>
          <w:sz w:val="20"/>
        </w:rPr>
        <w:t>[3] Nash J E, Sutcliffe J V. River flow forecasting through conceptual models part I — A discussion of principles[J]. Journal of Hydrology, 1970, 10(3): 282-290.</w:t>
      </w:r>
    </w:p>
    <w:p>
      <w:pPr>
        <w:spacing w:after="60" w:line="336" w:lineRule="auto"/>
      </w:pPr>
      <w:r>
        <w:rPr>
          <w:rFonts w:ascii="宋体" w:hAnsi="宋体" w:eastAsia="宋体"/>
          <w:b w:val="0"/>
          <w:sz w:val="20"/>
        </w:rPr>
        <w:t>[4] Breiman L. Random Forests[J]. Machine Learning, 2001, 45(1): 5-32.</w:t>
      </w:r>
    </w:p>
    <w:p>
      <w:pPr>
        <w:spacing w:after="60" w:line="336" w:lineRule="auto"/>
      </w:pPr>
      <w:r>
        <w:rPr>
          <w:rFonts w:ascii="宋体" w:hAnsi="宋体" w:eastAsia="宋体"/>
          <w:b w:val="0"/>
          <w:sz w:val="20"/>
        </w:rPr>
        <w:t>[5] Hochreiter S, Schmidhuber J. Long Short-Term Memory[J]. Neural Computation, 1997, 9(8): 1735-1780.</w:t>
      </w:r>
    </w:p>
    <w:p>
      <w:pPr>
        <w:spacing w:after="60" w:line="336" w:lineRule="auto"/>
      </w:pPr>
      <w:r>
        <w:rPr>
          <w:rFonts w:ascii="宋体" w:hAnsi="宋体" w:eastAsia="宋体"/>
          <w:b w:val="0"/>
          <w:sz w:val="20"/>
        </w:rPr>
        <w:t>[6] Pedregosa F, Varoquaux G, Gramfort A, et al. Scikit-learn: Machine Learning in Python[J]. Journal of Machine Learning Research, 2011, 12: 2825-2830.</w:t>
      </w:r>
    </w:p>
    <w:p>
      <w:pPr>
        <w:spacing w:after="60" w:line="336" w:lineRule="auto"/>
      </w:pPr>
      <w:r>
        <w:rPr>
          <w:rFonts w:ascii="宋体" w:hAnsi="宋体" w:eastAsia="宋体"/>
          <w:b w:val="0"/>
          <w:sz w:val="20"/>
        </w:rPr>
        <w:t>[7] 杭州电子科技大学. 《机器学习课程实践》实验指导书——基于机器学习的径流预测[Z]. 2026.</w:t>
      </w:r>
    </w:p>
    <w:p>
      <w:pPr>
        <w:spacing w:after="60" w:line="336" w:lineRule="auto"/>
      </w:pPr>
      <w:r>
        <w:rPr>
          <w:rFonts w:ascii="宋体" w:hAnsi="宋体" w:eastAsia="宋体"/>
          <w:b w:val="0"/>
          <w:sz w:val="20"/>
        </w:rPr>
        <w:t>[8] Moriasi D N, Arnold J G, Van Liew M W, et al. Model evaluation guidelines for systematic quantification of accuracy in watershed simulations[J]. Transactions of the ASABE, 2007, 50(3): 885-900.</w:t>
      </w:r>
    </w:p>
    <w:p>
      <w:r>
        <w:br w:type="page"/>
      </w:r>
    </w:p>
    <w:p>
      <w:pPr>
        <w:pStyle w:val="Heading1"/>
      </w:pPr>
      <w:r>
        <w:rPr>
          <w:rFonts w:ascii="黑体" w:hAnsi="黑体" w:eastAsia="黑体"/>
          <w:b/>
          <w:sz w:val="30"/>
        </w:rPr>
        <w:t>附录：完整代码</w:t>
      </w:r>
    </w:p>
    <w:p>
      <w:pPr>
        <w:spacing w:after="120" w:line="336" w:lineRule="auto"/>
        <w:ind w:firstLine="420"/>
      </w:pPr>
      <w:r>
        <w:rPr>
          <w:rFonts w:ascii="宋体" w:hAnsi="宋体" w:eastAsia="宋体"/>
          <w:b w:val="0"/>
          <w:sz w:val="21"/>
        </w:rPr>
        <w:t>全部代码共 8 个模块，放在 code/ 目录下，运行 python run_all.py 即可一键复现全部图表与指标。各模块功能如下：</w:t>
      </w:r>
    </w:p>
    <w:tbl>
      <w:tblPr>
        <w:tblStyle w:val="TableGrid"/>
        <w:tblW w:type="auto" w:w="0"/>
        <w:jc w:val="center"/>
        <w:tblLook w:firstColumn="1" w:firstRow="1" w:lastColumn="0" w:lastRow="0" w:noHBand="0" w:noVBand="1" w:val="04A0"/>
      </w:tblPr>
      <w:tblGrid>
        <w:gridCol w:w="4536"/>
        <w:gridCol w:w="4536"/>
      </w:tblGrid>
      <w:tr>
        <w:tc>
          <w:tcPr>
            <w:tcW w:type="dxa" w:w="4536"/>
          </w:tcPr>
          <w:p>
            <w:pPr>
              <w:jc w:val="center"/>
            </w:pPr>
            <w:r/>
            <w:r>
              <w:rPr>
                <w:rFonts w:ascii="黑体" w:hAnsi="黑体" w:eastAsia="黑体"/>
                <w:b/>
                <w:sz w:val="18"/>
              </w:rPr>
              <w:t>文件</w:t>
            </w:r>
          </w:p>
        </w:tc>
        <w:tc>
          <w:tcPr>
            <w:tcW w:type="dxa" w:w="4536"/>
          </w:tcPr>
          <w:p>
            <w:pPr>
              <w:jc w:val="center"/>
            </w:pPr>
            <w:r/>
            <w:r>
              <w:rPr>
                <w:rFonts w:ascii="黑体" w:hAnsi="黑体" w:eastAsia="黑体"/>
                <w:b/>
                <w:sz w:val="18"/>
              </w:rPr>
              <w:t>功能</w:t>
            </w:r>
          </w:p>
        </w:tc>
      </w:tr>
      <w:tr>
        <w:tc>
          <w:tcPr>
            <w:tcW w:type="dxa" w:w="4536"/>
          </w:tcPr>
          <w:p>
            <w:pPr>
              <w:jc w:val="center"/>
            </w:pPr>
            <w:r/>
            <w:r>
              <w:rPr>
                <w:rFonts w:ascii="宋体" w:hAnsi="宋体" w:eastAsia="宋体"/>
                <w:sz w:val="18"/>
              </w:rPr>
              <w:t>config.py</w:t>
            </w:r>
          </w:p>
        </w:tc>
        <w:tc>
          <w:tcPr>
            <w:tcW w:type="dxa" w:w="4536"/>
          </w:tcPr>
          <w:p>
            <w:pPr>
              <w:jc w:val="center"/>
            </w:pPr>
            <w:r/>
            <w:r>
              <w:rPr>
                <w:rFonts w:ascii="宋体" w:hAnsi="宋体" w:eastAsia="宋体"/>
                <w:sz w:val="18"/>
              </w:rPr>
              <w:t>全局配置：路径、变量中英文对照、特征与建模超参数</w:t>
            </w:r>
          </w:p>
        </w:tc>
      </w:tr>
      <w:tr>
        <w:tc>
          <w:tcPr>
            <w:tcW w:type="dxa" w:w="4536"/>
          </w:tcPr>
          <w:p>
            <w:pPr>
              <w:jc w:val="center"/>
            </w:pPr>
            <w:r/>
            <w:r>
              <w:rPr>
                <w:rFonts w:ascii="宋体" w:hAnsi="宋体" w:eastAsia="宋体"/>
                <w:sz w:val="18"/>
              </w:rPr>
              <w:t>utils_plot.py</w:t>
            </w:r>
          </w:p>
        </w:tc>
        <w:tc>
          <w:tcPr>
            <w:tcW w:type="dxa" w:w="4536"/>
          </w:tcPr>
          <w:p>
            <w:pPr>
              <w:jc w:val="center"/>
            </w:pPr>
            <w:r/>
            <w:r>
              <w:rPr>
                <w:rFonts w:ascii="宋体" w:hAnsi="宋体" w:eastAsia="宋体"/>
                <w:sz w:val="18"/>
              </w:rPr>
              <w:t>绘图公共工具：中文字体、配色与图片保存</w:t>
            </w:r>
          </w:p>
        </w:tc>
      </w:tr>
      <w:tr>
        <w:tc>
          <w:tcPr>
            <w:tcW w:type="dxa" w:w="4536"/>
          </w:tcPr>
          <w:p>
            <w:pPr>
              <w:jc w:val="center"/>
            </w:pPr>
            <w:r/>
            <w:r>
              <w:rPr>
                <w:rFonts w:ascii="宋体" w:hAnsi="宋体" w:eastAsia="宋体"/>
                <w:sz w:val="18"/>
              </w:rPr>
              <w:t>data_analysis.py</w:t>
            </w:r>
          </w:p>
        </w:tc>
        <w:tc>
          <w:tcPr>
            <w:tcW w:type="dxa" w:w="4536"/>
          </w:tcPr>
          <w:p>
            <w:pPr>
              <w:jc w:val="center"/>
            </w:pPr>
            <w:r/>
            <w:r>
              <w:rPr>
                <w:rFonts w:ascii="宋体" w:hAnsi="宋体" w:eastAsia="宋体"/>
                <w:sz w:val="18"/>
              </w:rPr>
              <w:t>第一部分 数据分析：统计、可视化与相关性分析</w:t>
            </w:r>
          </w:p>
        </w:tc>
      </w:tr>
      <w:tr>
        <w:tc>
          <w:tcPr>
            <w:tcW w:type="dxa" w:w="4536"/>
          </w:tcPr>
          <w:p>
            <w:pPr>
              <w:jc w:val="center"/>
            </w:pPr>
            <w:r/>
            <w:r>
              <w:rPr>
                <w:rFonts w:ascii="宋体" w:hAnsi="宋体" w:eastAsia="宋体"/>
                <w:sz w:val="18"/>
              </w:rPr>
              <w:t>feature_engineering.py</w:t>
            </w:r>
          </w:p>
        </w:tc>
        <w:tc>
          <w:tcPr>
            <w:tcW w:type="dxa" w:w="4536"/>
          </w:tcPr>
          <w:p>
            <w:pPr>
              <w:jc w:val="center"/>
            </w:pPr>
            <w:r/>
            <w:r>
              <w:rPr>
                <w:rFonts w:ascii="宋体" w:hAnsi="宋体" w:eastAsia="宋体"/>
                <w:sz w:val="18"/>
              </w:rPr>
              <w:t>第二部分 特征工程：编码、滞后/窗口特征、归一化、特征选择</w:t>
            </w:r>
          </w:p>
        </w:tc>
      </w:tr>
      <w:tr>
        <w:tc>
          <w:tcPr>
            <w:tcW w:type="dxa" w:w="4536"/>
          </w:tcPr>
          <w:p>
            <w:pPr>
              <w:jc w:val="center"/>
            </w:pPr>
            <w:r/>
            <w:r>
              <w:rPr>
                <w:rFonts w:ascii="宋体" w:hAnsi="宋体" w:eastAsia="宋体"/>
                <w:sz w:val="18"/>
              </w:rPr>
              <w:t>models.py</w:t>
            </w:r>
          </w:p>
        </w:tc>
        <w:tc>
          <w:tcPr>
            <w:tcW w:type="dxa" w:w="4536"/>
          </w:tcPr>
          <w:p>
            <w:pPr>
              <w:jc w:val="center"/>
            </w:pPr>
            <w:r/>
            <w:r>
              <w:rPr>
                <w:rFonts w:ascii="宋体" w:hAnsi="宋体" w:eastAsia="宋体"/>
                <w:sz w:val="18"/>
              </w:rPr>
              <w:t>模型定义（ANN/RF/LSTM）与 Grid Search CV 超参数寻优</w:t>
            </w:r>
          </w:p>
        </w:tc>
      </w:tr>
      <w:tr>
        <w:tc>
          <w:tcPr>
            <w:tcW w:type="dxa" w:w="4536"/>
          </w:tcPr>
          <w:p>
            <w:pPr>
              <w:jc w:val="center"/>
            </w:pPr>
            <w:r/>
            <w:r>
              <w:rPr>
                <w:rFonts w:ascii="宋体" w:hAnsi="宋体" w:eastAsia="宋体"/>
                <w:sz w:val="18"/>
              </w:rPr>
              <w:t>experiment.py</w:t>
            </w:r>
          </w:p>
        </w:tc>
        <w:tc>
          <w:tcPr>
            <w:tcW w:type="dxa" w:w="4536"/>
          </w:tcPr>
          <w:p>
            <w:pPr>
              <w:jc w:val="center"/>
            </w:pPr>
            <w:r/>
            <w:r>
              <w:rPr>
                <w:rFonts w:ascii="宋体" w:hAnsi="宋体" w:eastAsia="宋体"/>
                <w:sz w:val="18"/>
              </w:rPr>
              <w:t>第三部分 主流程：多步直接/多输出策略、集成学习、精度评价</w:t>
            </w:r>
          </w:p>
        </w:tc>
      </w:tr>
      <w:tr>
        <w:tc>
          <w:tcPr>
            <w:tcW w:type="dxa" w:w="4536"/>
          </w:tcPr>
          <w:p>
            <w:pPr>
              <w:jc w:val="center"/>
            </w:pPr>
            <w:r/>
            <w:r>
              <w:rPr>
                <w:rFonts w:ascii="宋体" w:hAnsi="宋体" w:eastAsia="宋体"/>
                <w:sz w:val="18"/>
              </w:rPr>
              <w:t>results_analysis.py</w:t>
            </w:r>
          </w:p>
        </w:tc>
        <w:tc>
          <w:tcPr>
            <w:tcW w:type="dxa" w:w="4536"/>
          </w:tcPr>
          <w:p>
            <w:pPr>
              <w:jc w:val="center"/>
            </w:pPr>
            <w:r/>
            <w:r>
              <w:rPr>
                <w:rFonts w:ascii="宋体" w:hAnsi="宋体" w:eastAsia="宋体"/>
                <w:sz w:val="18"/>
              </w:rPr>
              <w:t>第四部分 结果可视化：过程线、散点、指标对比、误差分析</w:t>
            </w:r>
          </w:p>
        </w:tc>
      </w:tr>
      <w:tr>
        <w:tc>
          <w:tcPr>
            <w:tcW w:type="dxa" w:w="4536"/>
          </w:tcPr>
          <w:p>
            <w:pPr>
              <w:jc w:val="center"/>
            </w:pPr>
            <w:r/>
            <w:r>
              <w:rPr>
                <w:rFonts w:ascii="宋体" w:hAnsi="宋体" w:eastAsia="宋体"/>
                <w:sz w:val="18"/>
              </w:rPr>
              <w:t>run_all.py</w:t>
            </w:r>
          </w:p>
        </w:tc>
        <w:tc>
          <w:tcPr>
            <w:tcW w:type="dxa" w:w="4536"/>
          </w:tcPr>
          <w:p>
            <w:pPr>
              <w:jc w:val="center"/>
            </w:pPr>
            <w:r/>
            <w:r>
              <w:rPr>
                <w:rFonts w:ascii="宋体" w:hAnsi="宋体" w:eastAsia="宋体"/>
                <w:sz w:val="18"/>
              </w:rPr>
              <w:t>一键运行全部流程</w:t>
            </w:r>
          </w:p>
        </w:tc>
      </w:tr>
    </w:tbl>
    <w:p>
      <w:pPr>
        <w:spacing w:before="40" w:after="200"/>
        <w:jc w:val="center"/>
      </w:pPr>
      <w:r>
        <w:rPr>
          <w:rFonts w:ascii="楷体" w:hAnsi="楷体" w:eastAsia="楷体"/>
          <w:sz w:val="19"/>
        </w:rPr>
        <w:t>表 A-1  代码模块清单</w:t>
      </w:r>
    </w:p>
    <w:p>
      <w:pPr>
        <w:pStyle w:val="Heading3"/>
      </w:pPr>
      <w:r>
        <w:rPr>
          <w:rFonts w:ascii="楷体" w:hAnsi="楷体" w:eastAsia="楷体"/>
          <w:b/>
          <w:sz w:val="24"/>
        </w:rPr>
        <w:t>A.1  config.py —— 全局配置</w:t>
      </w:r>
    </w:p>
    <w:p>
      <w:pPr>
        <w:spacing w:after="0" w:before="0" w:line="240" w:lineRule="auto"/>
        <w:ind w:left="227"/>
      </w:pPr>
      <w:r>
        <w:rPr>
          <w:rFonts w:ascii="Consolas" w:hAnsi="Consolas" w:eastAsia="Consolas"/>
          <w:sz w:val="15"/>
        </w:rPr>
        <w:t># -*- coding: utf-8 -*-</w:t>
      </w:r>
    </w:p>
    <w:p>
      <w:pPr>
        <w:spacing w:after="0" w:before="0" w:line="240" w:lineRule="auto"/>
        <w:ind w:left="227"/>
      </w:pPr>
      <w:r>
        <w:rPr>
          <w:rFonts w:ascii="Consolas" w:hAnsi="Consolas" w:eastAsia="Consolas"/>
          <w:sz w:val="15"/>
        </w:rPr>
        <w:t>"""</w:t>
      </w:r>
    </w:p>
    <w:p>
      <w:pPr>
        <w:spacing w:after="0" w:before="0" w:line="240" w:lineRule="auto"/>
        <w:ind w:left="227"/>
      </w:pPr>
      <w:r>
        <w:rPr>
          <w:rFonts w:ascii="Consolas" w:hAnsi="Consolas" w:eastAsia="Consolas"/>
          <w:sz w:val="15"/>
        </w:rPr>
        <w:t>《机器学习课程实践》—— 基于机器学习的径流预测</w:t>
      </w:r>
    </w:p>
    <w:p>
      <w:pPr>
        <w:spacing w:after="0" w:before="0" w:line="240" w:lineRule="auto"/>
        <w:ind w:left="227"/>
      </w:pPr>
      <w:r>
        <w:rPr>
          <w:rFonts w:ascii="Consolas" w:hAnsi="Consolas" w:eastAsia="Consolas"/>
          <w:sz w:val="15"/>
        </w:rPr>
        <w:t>全局配置模块</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站点：USGS 01047000（数据文件 01047000.csv）</w:t>
      </w:r>
    </w:p>
    <w:p>
      <w:pPr>
        <w:spacing w:after="0" w:before="0" w:line="240" w:lineRule="auto"/>
        <w:ind w:left="227"/>
      </w:pPr>
      <w:r>
        <w:rPr>
          <w:rFonts w:ascii="Consolas" w:hAnsi="Consolas" w:eastAsia="Consolas"/>
          <w:sz w:val="15"/>
        </w:rPr>
        <w:t>数据：2000-01-01 ~ 2004-12-31 逐日，共 1827 天</w:t>
      </w:r>
    </w:p>
    <w:p>
      <w:pPr>
        <w:spacing w:after="0" w:before="0" w:line="240" w:lineRule="auto"/>
        <w:ind w:left="227"/>
      </w:pPr>
      <w:r>
        <w:rPr>
          <w:rFonts w:ascii="Consolas" w:hAnsi="Consolas" w:eastAsia="Consolas"/>
          <w:sz w:val="15"/>
        </w:rPr>
        <w:t xml:space="preserve">      径流 Discharge（目标变量，来自 USGS 水文站观测）</w:t>
      </w:r>
    </w:p>
    <w:p>
      <w:pPr>
        <w:spacing w:after="0" w:before="0" w:line="240" w:lineRule="auto"/>
        <w:ind w:left="227"/>
      </w:pPr>
      <w:r>
        <w:rPr>
          <w:rFonts w:ascii="Consolas" w:hAnsi="Consolas" w:eastAsia="Consolas"/>
          <w:sz w:val="15"/>
        </w:rPr>
        <w:t xml:space="preserve">      气象驱动因子来自 Daymet V4 R1（Dayl/Prcp/Srad/Swe/Tmax/Tmin/Vp）</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数据划分：前 4 年（2000-2003）训练，第 5 年（2004）测试，严格按时间顺序切分。</w:t>
      </w:r>
    </w:p>
    <w:p>
      <w:pPr>
        <w:spacing w:after="0" w:before="0" w:line="240" w:lineRule="auto"/>
        <w:ind w:left="227"/>
      </w:pPr>
      <w:r>
        <w:rPr>
          <w:rFonts w:ascii="Consolas" w:hAnsi="Consolas" w:eastAsia="Consolas"/>
          <w:sz w:val="15"/>
        </w:rPr>
        <w:t>"""</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import os</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w:t>
      </w:r>
    </w:p>
    <w:p>
      <w:pPr>
        <w:spacing w:after="0" w:before="0" w:line="240" w:lineRule="auto"/>
        <w:ind w:left="227"/>
      </w:pPr>
      <w:r>
        <w:rPr>
          <w:rFonts w:ascii="Consolas" w:hAnsi="Consolas" w:eastAsia="Consolas"/>
          <w:sz w:val="15"/>
        </w:rPr>
        <w:t># 路径</w:t>
      </w:r>
    </w:p>
    <w:p>
      <w:pPr>
        <w:spacing w:after="0" w:before="0" w:line="240" w:lineRule="auto"/>
        <w:ind w:left="227"/>
      </w:pPr>
      <w:r>
        <w:rPr>
          <w:rFonts w:ascii="Consolas" w:hAnsi="Consolas" w:eastAsia="Consolas"/>
          <w:sz w:val="15"/>
        </w:rPr>
        <w:t># ----------------------------------------------------------------------------</w:t>
      </w:r>
    </w:p>
    <w:p>
      <w:pPr>
        <w:spacing w:after="0" w:before="0" w:line="240" w:lineRule="auto"/>
        <w:ind w:left="227"/>
      </w:pPr>
      <w:r>
        <w:rPr>
          <w:rFonts w:ascii="Consolas" w:hAnsi="Consolas" w:eastAsia="Consolas"/>
          <w:sz w:val="15"/>
        </w:rPr>
        <w:t>BASE_DIR = os.path.dirname(os.path.dirname(os.path.abspath(__file__)))</w:t>
      </w:r>
    </w:p>
    <w:p>
      <w:pPr>
        <w:spacing w:after="0" w:before="0" w:line="240" w:lineRule="auto"/>
        <w:ind w:left="227"/>
      </w:pPr>
      <w:r>
        <w:rPr>
          <w:rFonts w:ascii="Consolas" w:hAnsi="Consolas" w:eastAsia="Consolas"/>
          <w:sz w:val="15"/>
        </w:rPr>
        <w:t>DATA_PATH = os.path.join(BASE_DIR, "01047000.csv")</w:t>
      </w:r>
    </w:p>
    <w:p>
      <w:pPr>
        <w:spacing w:after="0" w:before="0" w:line="240" w:lineRule="auto"/>
        <w:ind w:left="227"/>
      </w:pPr>
      <w:r>
        <w:rPr>
          <w:rFonts w:ascii="Consolas" w:hAnsi="Consolas" w:eastAsia="Consolas"/>
          <w:sz w:val="15"/>
        </w:rPr>
        <w:t>OUTPUT_DIR = os.path.join(BASE_DIR, "output")</w:t>
      </w:r>
    </w:p>
    <w:p>
      <w:pPr>
        <w:spacing w:after="0" w:before="0" w:line="240" w:lineRule="auto"/>
        <w:ind w:left="227"/>
      </w:pPr>
      <w:r>
        <w:rPr>
          <w:rFonts w:ascii="Consolas" w:hAnsi="Consolas" w:eastAsia="Consolas"/>
          <w:sz w:val="15"/>
        </w:rPr>
        <w:t>FIG_DIR = os.path.join(OUTPUT_DIR, "figures")</w:t>
      </w:r>
    </w:p>
    <w:p>
      <w:pPr>
        <w:spacing w:after="0" w:before="0" w:line="240" w:lineRule="auto"/>
        <w:ind w:left="227"/>
      </w:pPr>
      <w:r>
        <w:rPr>
          <w:rFonts w:ascii="Consolas" w:hAnsi="Consolas" w:eastAsia="Consolas"/>
          <w:sz w:val="15"/>
        </w:rPr>
        <w:t>RESULT_DIR = os.path.join(OUTPUT_DIR, "results")</w:t>
      </w:r>
    </w:p>
    <w:p>
      <w:pPr>
        <w:spacing w:after="0" w:before="0" w:line="240" w:lineRule="auto"/>
        <w:ind w:left="227"/>
      </w:pPr>
      <w:r>
        <w:rPr>
          <w:rFonts w:ascii="Consolas" w:hAnsi="Consolas" w:eastAsia="Consolas"/>
          <w:sz w:val="15"/>
        </w:rPr>
        <w:t>MODEL_DIR = os.path.join(OUTPUT_DIR, "models")</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for _d in (OUTPUT_DIR, FIG_DIR, RESULT_DIR, MODEL_DIR):</w:t>
      </w:r>
    </w:p>
    <w:p>
      <w:pPr>
        <w:spacing w:after="0" w:before="0" w:line="240" w:lineRule="auto"/>
        <w:ind w:left="227"/>
      </w:pPr>
      <w:r>
        <w:rPr>
          <w:rFonts w:ascii="Consolas" w:hAnsi="Consolas" w:eastAsia="Consolas"/>
          <w:sz w:val="15"/>
        </w:rPr>
        <w:t xml:space="preserve">    os.makedirs(_d, exist_ok=True)</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w:t>
      </w:r>
    </w:p>
    <w:p>
      <w:pPr>
        <w:spacing w:after="0" w:before="0" w:line="240" w:lineRule="auto"/>
        <w:ind w:left="227"/>
      </w:pPr>
      <w:r>
        <w:rPr>
          <w:rFonts w:ascii="Consolas" w:hAnsi="Consolas" w:eastAsia="Consolas"/>
          <w:sz w:val="15"/>
        </w:rPr>
        <w:t># 变量中英文对照（据 Daymet V4 R1 用户指南）</w:t>
      </w:r>
    </w:p>
    <w:p>
      <w:pPr>
        <w:spacing w:after="0" w:before="0" w:line="240" w:lineRule="auto"/>
        <w:ind w:left="227"/>
      </w:pPr>
      <w:r>
        <w:rPr>
          <w:rFonts w:ascii="Consolas" w:hAnsi="Consolas" w:eastAsia="Consolas"/>
          <w:sz w:val="15"/>
        </w:rPr>
        <w:t># ----------------------------------------------------------------------------</w:t>
      </w:r>
    </w:p>
    <w:p>
      <w:pPr>
        <w:spacing w:after="0" w:before="0" w:line="240" w:lineRule="auto"/>
        <w:ind w:left="227"/>
      </w:pPr>
      <w:r>
        <w:rPr>
          <w:rFonts w:ascii="Consolas" w:hAnsi="Consolas" w:eastAsia="Consolas"/>
          <w:sz w:val="15"/>
        </w:rPr>
        <w:t>COLUMN_INFO = {</w:t>
      </w:r>
    </w:p>
    <w:p>
      <w:pPr>
        <w:spacing w:after="0" w:before="0" w:line="240" w:lineRule="auto"/>
        <w:ind w:left="227"/>
      </w:pPr>
      <w:r>
        <w:rPr>
          <w:rFonts w:ascii="Consolas" w:hAnsi="Consolas" w:eastAsia="Consolas"/>
          <w:sz w:val="15"/>
        </w:rPr>
        <w:t xml:space="preserve">    "Date":      ("日期",           "-"),</w:t>
      </w:r>
    </w:p>
    <w:p>
      <w:pPr>
        <w:spacing w:after="0" w:before="0" w:line="240" w:lineRule="auto"/>
        <w:ind w:left="227"/>
      </w:pPr>
      <w:r>
        <w:rPr>
          <w:rFonts w:ascii="Consolas" w:hAnsi="Consolas" w:eastAsia="Consolas"/>
          <w:sz w:val="15"/>
        </w:rPr>
        <w:t xml:space="preserve">    "Discharge": ("径流（流量）",   "ft^3/s"),</w:t>
      </w:r>
    </w:p>
    <w:p>
      <w:pPr>
        <w:spacing w:after="0" w:before="0" w:line="240" w:lineRule="auto"/>
        <w:ind w:left="227"/>
      </w:pPr>
      <w:r>
        <w:rPr>
          <w:rFonts w:ascii="Consolas" w:hAnsi="Consolas" w:eastAsia="Consolas"/>
          <w:sz w:val="15"/>
        </w:rPr>
        <w:t xml:space="preserve">    "Dayl":      ("日照时长",       "s/day"),</w:t>
      </w:r>
    </w:p>
    <w:p>
      <w:pPr>
        <w:spacing w:after="0" w:before="0" w:line="240" w:lineRule="auto"/>
        <w:ind w:left="227"/>
      </w:pPr>
      <w:r>
        <w:rPr>
          <w:rFonts w:ascii="Consolas" w:hAnsi="Consolas" w:eastAsia="Consolas"/>
          <w:sz w:val="15"/>
        </w:rPr>
        <w:t xml:space="preserve">    "Prcp":      ("降水量",         "mm/day"),</w:t>
      </w:r>
    </w:p>
    <w:p>
      <w:pPr>
        <w:spacing w:after="0" w:before="0" w:line="240" w:lineRule="auto"/>
        <w:ind w:left="227"/>
      </w:pPr>
      <w:r>
        <w:rPr>
          <w:rFonts w:ascii="Consolas" w:hAnsi="Consolas" w:eastAsia="Consolas"/>
          <w:sz w:val="15"/>
        </w:rPr>
        <w:t xml:space="preserve">    "Srad":      ("短波辐射",       "W/m^2"),</w:t>
      </w:r>
    </w:p>
    <w:p>
      <w:pPr>
        <w:spacing w:after="0" w:before="0" w:line="240" w:lineRule="auto"/>
        <w:ind w:left="227"/>
      </w:pPr>
      <w:r>
        <w:rPr>
          <w:rFonts w:ascii="Consolas" w:hAnsi="Consolas" w:eastAsia="Consolas"/>
          <w:sz w:val="15"/>
        </w:rPr>
        <w:t xml:space="preserve">    "Swe":       ("雪水当量",       "kg/m^2"),</w:t>
      </w:r>
    </w:p>
    <w:p>
      <w:pPr>
        <w:spacing w:after="0" w:before="0" w:line="240" w:lineRule="auto"/>
        <w:ind w:left="227"/>
      </w:pPr>
      <w:r>
        <w:rPr>
          <w:rFonts w:ascii="Consolas" w:hAnsi="Consolas" w:eastAsia="Consolas"/>
          <w:sz w:val="15"/>
        </w:rPr>
        <w:t xml:space="preserve">    "Tmax":      ("最高气温",       "degC"),</w:t>
      </w:r>
    </w:p>
    <w:p>
      <w:pPr>
        <w:spacing w:after="0" w:before="0" w:line="240" w:lineRule="auto"/>
        <w:ind w:left="227"/>
      </w:pPr>
      <w:r>
        <w:rPr>
          <w:rFonts w:ascii="Consolas" w:hAnsi="Consolas" w:eastAsia="Consolas"/>
          <w:sz w:val="15"/>
        </w:rPr>
        <w:t xml:space="preserve">    "Tmin":      ("最低气温",       "degC"),</w:t>
      </w:r>
    </w:p>
    <w:p>
      <w:pPr>
        <w:spacing w:after="0" w:before="0" w:line="240" w:lineRule="auto"/>
        <w:ind w:left="227"/>
      </w:pPr>
      <w:r>
        <w:rPr>
          <w:rFonts w:ascii="Consolas" w:hAnsi="Consolas" w:eastAsia="Consolas"/>
          <w:sz w:val="15"/>
        </w:rPr>
        <w:t xml:space="preserve">    "Vp":        ("水汽压",         "Pa"),</w:t>
      </w:r>
    </w:p>
    <w:p>
      <w:pPr>
        <w:spacing w:after="0" w:before="0" w:line="240" w:lineRule="auto"/>
        <w:ind w:left="227"/>
      </w:pPr>
      <w:r>
        <w:rPr>
          <w:rFonts w:ascii="Consolas" w:hAnsi="Consolas" w:eastAsia="Consolas"/>
          <w:sz w:val="15"/>
        </w:rPr>
        <w:t>}</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TARGET = "Discharge"</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输入特征（原始气象因子）。Swe 在本站点 2000-2004 年间恒为 0，为常量列，</w:t>
      </w:r>
    </w:p>
    <w:p>
      <w:pPr>
        <w:spacing w:after="0" w:before="0" w:line="240" w:lineRule="auto"/>
        <w:ind w:left="227"/>
      </w:pPr>
      <w:r>
        <w:rPr>
          <w:rFonts w:ascii="Consolas" w:hAnsi="Consolas" w:eastAsia="Consolas"/>
          <w:sz w:val="15"/>
        </w:rPr>
        <w:t># 不含任何信息量，在特征工程阶段剔除。</w:t>
      </w:r>
    </w:p>
    <w:p>
      <w:pPr>
        <w:spacing w:after="0" w:before="0" w:line="240" w:lineRule="auto"/>
        <w:ind w:left="227"/>
      </w:pPr>
      <w:r>
        <w:rPr>
          <w:rFonts w:ascii="Consolas" w:hAnsi="Consolas" w:eastAsia="Consolas"/>
          <w:sz w:val="15"/>
        </w:rPr>
        <w:t>RAW_FEATURES = ["Dayl", "Prcp", "Srad", "Swe", "Tmax", "Tmin", "Vp"]</w:t>
      </w:r>
    </w:p>
    <w:p>
      <w:pPr>
        <w:spacing w:after="0" w:before="0" w:line="240" w:lineRule="auto"/>
        <w:ind w:left="227"/>
      </w:pPr>
      <w:r>
        <w:rPr>
          <w:rFonts w:ascii="Consolas" w:hAnsi="Consolas" w:eastAsia="Consolas"/>
          <w:sz w:val="15"/>
        </w:rPr>
        <w:t>CONSTANT_FEATURES = ["Swe"]          # 常量列，予以剔除</w:t>
      </w:r>
    </w:p>
    <w:p>
      <w:pPr>
        <w:spacing w:after="0" w:before="0" w:line="240" w:lineRule="auto"/>
        <w:ind w:left="227"/>
      </w:pPr>
      <w:r>
        <w:rPr>
          <w:rFonts w:ascii="Consolas" w:hAnsi="Consolas" w:eastAsia="Consolas"/>
          <w:sz w:val="15"/>
        </w:rPr>
        <w:t>USABLE_RAW_FEATURES = [c for c in RAW_FEATURES if c not in CONSTANT_FEATURES]</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w:t>
      </w:r>
    </w:p>
    <w:p>
      <w:pPr>
        <w:spacing w:after="0" w:before="0" w:line="240" w:lineRule="auto"/>
        <w:ind w:left="227"/>
      </w:pPr>
      <w:r>
        <w:rPr>
          <w:rFonts w:ascii="Consolas" w:hAnsi="Consolas" w:eastAsia="Consolas"/>
          <w:sz w:val="15"/>
        </w:rPr>
        <w:t># 时间划分</w:t>
      </w:r>
    </w:p>
    <w:p>
      <w:pPr>
        <w:spacing w:after="0" w:before="0" w:line="240" w:lineRule="auto"/>
        <w:ind w:left="227"/>
      </w:pPr>
      <w:r>
        <w:rPr>
          <w:rFonts w:ascii="Consolas" w:hAnsi="Consolas" w:eastAsia="Consolas"/>
          <w:sz w:val="15"/>
        </w:rPr>
        <w:t># ----------------------------------------------------------------------------</w:t>
      </w:r>
    </w:p>
    <w:p>
      <w:pPr>
        <w:spacing w:after="0" w:before="0" w:line="240" w:lineRule="auto"/>
        <w:ind w:left="227"/>
      </w:pPr>
      <w:r>
        <w:rPr>
          <w:rFonts w:ascii="Consolas" w:hAnsi="Consolas" w:eastAsia="Consolas"/>
          <w:sz w:val="15"/>
        </w:rPr>
        <w:t>TRAIN_START = "2000-01-01"</w:t>
      </w:r>
    </w:p>
    <w:p>
      <w:pPr>
        <w:spacing w:after="0" w:before="0" w:line="240" w:lineRule="auto"/>
        <w:ind w:left="227"/>
      </w:pPr>
      <w:r>
        <w:rPr>
          <w:rFonts w:ascii="Consolas" w:hAnsi="Consolas" w:eastAsia="Consolas"/>
          <w:sz w:val="15"/>
        </w:rPr>
        <w:t>TRAIN_END = "2003-12-31"   # 前 4 年训练</w:t>
      </w:r>
    </w:p>
    <w:p>
      <w:pPr>
        <w:spacing w:after="0" w:before="0" w:line="240" w:lineRule="auto"/>
        <w:ind w:left="227"/>
      </w:pPr>
      <w:r>
        <w:rPr>
          <w:rFonts w:ascii="Consolas" w:hAnsi="Consolas" w:eastAsia="Consolas"/>
          <w:sz w:val="15"/>
        </w:rPr>
        <w:t>TEST_START = "2004-01-01"</w:t>
      </w:r>
    </w:p>
    <w:p>
      <w:pPr>
        <w:spacing w:after="0" w:before="0" w:line="240" w:lineRule="auto"/>
        <w:ind w:left="227"/>
      </w:pPr>
      <w:r>
        <w:rPr>
          <w:rFonts w:ascii="Consolas" w:hAnsi="Consolas" w:eastAsia="Consolas"/>
          <w:sz w:val="15"/>
        </w:rPr>
        <w:t>TEST_END = "2004-12-31"    # 第 5 年测试</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w:t>
      </w:r>
    </w:p>
    <w:p>
      <w:pPr>
        <w:spacing w:after="0" w:before="0" w:line="240" w:lineRule="auto"/>
        <w:ind w:left="227"/>
      </w:pPr>
      <w:r>
        <w:rPr>
          <w:rFonts w:ascii="Consolas" w:hAnsi="Consolas" w:eastAsia="Consolas"/>
          <w:sz w:val="15"/>
        </w:rPr>
        <w:t># 特征工程参数</w:t>
      </w:r>
    </w:p>
    <w:p>
      <w:pPr>
        <w:spacing w:after="0" w:before="0" w:line="240" w:lineRule="auto"/>
        <w:ind w:left="227"/>
      </w:pPr>
      <w:r>
        <w:rPr>
          <w:rFonts w:ascii="Consolas" w:hAnsi="Consolas" w:eastAsia="Consolas"/>
          <w:sz w:val="15"/>
        </w:rPr>
        <w:t># ----------------------------------------------------------------------------</w:t>
      </w:r>
    </w:p>
    <w:p>
      <w:pPr>
        <w:spacing w:after="0" w:before="0" w:line="240" w:lineRule="auto"/>
        <w:ind w:left="227"/>
      </w:pPr>
      <w:r>
        <w:rPr>
          <w:rFonts w:ascii="Consolas" w:hAnsi="Consolas" w:eastAsia="Consolas"/>
          <w:sz w:val="15"/>
        </w:rPr>
        <w:t>HORIZON = 7                                   # 预测未来 1~7 天</w:t>
      </w:r>
    </w:p>
    <w:p>
      <w:pPr>
        <w:spacing w:after="0" w:before="0" w:line="240" w:lineRule="auto"/>
        <w:ind w:left="227"/>
      </w:pPr>
      <w:r>
        <w:rPr>
          <w:rFonts w:ascii="Consolas" w:hAnsi="Consolas" w:eastAsia="Consolas"/>
          <w:sz w:val="15"/>
        </w:rPr>
        <w:t>LAG_STEPS = [1, 2, 3, 7, 14, 30]              # 滞后阶数</w:t>
      </w:r>
    </w:p>
    <w:p>
      <w:pPr>
        <w:spacing w:after="0" w:before="0" w:line="240" w:lineRule="auto"/>
        <w:ind w:left="227"/>
      </w:pPr>
      <w:r>
        <w:rPr>
          <w:rFonts w:ascii="Consolas" w:hAnsi="Consolas" w:eastAsia="Consolas"/>
          <w:sz w:val="15"/>
        </w:rPr>
        <w:t>LAG_VARS = ["Discharge", "Prcp", "Tmax", "Tmin", "Vp", "Srad"]</w:t>
      </w:r>
    </w:p>
    <w:p>
      <w:pPr>
        <w:spacing w:after="0" w:before="0" w:line="240" w:lineRule="auto"/>
        <w:ind w:left="227"/>
      </w:pPr>
      <w:r>
        <w:rPr>
          <w:rFonts w:ascii="Consolas" w:hAnsi="Consolas" w:eastAsia="Consolas"/>
          <w:sz w:val="15"/>
        </w:rPr>
        <w:t>ROLL_WINDOWS = [3, 7, 14, 30]                 # 滑动窗口长度</w:t>
      </w:r>
    </w:p>
    <w:p>
      <w:pPr>
        <w:spacing w:after="0" w:before="0" w:line="240" w:lineRule="auto"/>
        <w:ind w:left="227"/>
      </w:pPr>
      <w:r>
        <w:rPr>
          <w:rFonts w:ascii="Consolas" w:hAnsi="Consolas" w:eastAsia="Consolas"/>
          <w:sz w:val="15"/>
        </w:rPr>
        <w:t>ROLL_VARS = ["Discharge", "Prcp"]</w:t>
      </w:r>
    </w:p>
    <w:p>
      <w:pPr>
        <w:spacing w:after="0" w:before="0" w:line="240" w:lineRule="auto"/>
        <w:ind w:left="227"/>
      </w:pPr>
      <w:r>
        <w:rPr>
          <w:rFonts w:ascii="Consolas" w:hAnsi="Consolas" w:eastAsia="Consolas"/>
          <w:sz w:val="15"/>
        </w:rPr>
        <w:t>ROLL_STATS = ["mean", "std", "max"]           # 窗口统计量</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SEQ_LEN = 30        # LSTM 输入序列长度（天）</w:t>
      </w:r>
    </w:p>
    <w:p>
      <w:pPr>
        <w:spacing w:after="0" w:before="0" w:line="240" w:lineRule="auto"/>
        <w:ind w:left="227"/>
      </w:pPr>
      <w:r>
        <w:rPr>
          <w:rFonts w:ascii="Consolas" w:hAnsi="Consolas" w:eastAsia="Consolas"/>
          <w:sz w:val="15"/>
        </w:rPr>
        <w:t>TOP_K_FEATURES = 50  # 互信息特征选择保留的特征数（从40增至50，保留更多有用特征）</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目标变量变换：径流呈强右偏（偏度 ~5.0，最大 13700 而均值仅 611），</w:t>
      </w:r>
    </w:p>
    <w:p>
      <w:pPr>
        <w:spacing w:after="0" w:before="0" w:line="240" w:lineRule="auto"/>
        <w:ind w:left="227"/>
      </w:pPr>
      <w:r>
        <w:rPr>
          <w:rFonts w:ascii="Consolas" w:hAnsi="Consolas" w:eastAsia="Consolas"/>
          <w:sz w:val="15"/>
        </w:rPr>
        <w:t># 且 NSE 被少数几次特大洪水的平方误差主导（2.8% 的天数贡献 62% 的离差平方和）。</w:t>
      </w:r>
    </w:p>
    <w:p>
      <w:pPr>
        <w:spacing w:after="0" w:before="0" w:line="240" w:lineRule="auto"/>
        <w:ind w:left="227"/>
      </w:pPr>
      <w:r>
        <w:rPr>
          <w:rFonts w:ascii="Consolas" w:hAnsi="Consolas" w:eastAsia="Consolas"/>
          <w:sz w:val="15"/>
        </w:rPr>
        <w:t># 对径流取对数后再建模是水文预报的标准做法：</w:t>
      </w:r>
    </w:p>
    <w:p>
      <w:pPr>
        <w:spacing w:after="0" w:before="0" w:line="240" w:lineRule="auto"/>
        <w:ind w:left="227"/>
      </w:pPr>
      <w:r>
        <w:rPr>
          <w:rFonts w:ascii="Consolas" w:hAnsi="Consolas" w:eastAsia="Consolas"/>
          <w:sz w:val="15"/>
        </w:rPr>
        <w:t>#   (1) 压缩极值的杠杆作用，使损失函数更关注整体过程而非单场洪水；</w:t>
      </w:r>
    </w:p>
    <w:p>
      <w:pPr>
        <w:spacing w:after="0" w:before="0" w:line="240" w:lineRule="auto"/>
        <w:ind w:left="227"/>
      </w:pPr>
      <w:r>
        <w:rPr>
          <w:rFonts w:ascii="Consolas" w:hAnsi="Consolas" w:eastAsia="Consolas"/>
          <w:sz w:val="15"/>
        </w:rPr>
        <w:t>#   (2) 保证预测值恒为正（exp 回变换）；</w:t>
      </w:r>
    </w:p>
    <w:p>
      <w:pPr>
        <w:spacing w:after="0" w:before="0" w:line="240" w:lineRule="auto"/>
        <w:ind w:left="227"/>
      </w:pPr>
      <w:r>
        <w:rPr>
          <w:rFonts w:ascii="Consolas" w:hAnsi="Consolas" w:eastAsia="Consolas"/>
          <w:sz w:val="15"/>
        </w:rPr>
        <w:t>#   (3) 误差近似服从对数正态分布，更符合统计假设。</w:t>
      </w:r>
    </w:p>
    <w:p>
      <w:pPr>
        <w:spacing w:after="0" w:before="0" w:line="240" w:lineRule="auto"/>
        <w:ind w:left="227"/>
      </w:pPr>
      <w:r>
        <w:rPr>
          <w:rFonts w:ascii="Consolas" w:hAnsi="Consolas" w:eastAsia="Consolas"/>
          <w:sz w:val="15"/>
        </w:rPr>
        <w:t># 评价仍在原始径流尺度上进行，保证与水文指标可比。</w:t>
      </w:r>
    </w:p>
    <w:p>
      <w:pPr>
        <w:spacing w:after="0" w:before="0" w:line="240" w:lineRule="auto"/>
        <w:ind w:left="227"/>
      </w:pPr>
      <w:r>
        <w:rPr>
          <w:rFonts w:ascii="Consolas" w:hAnsi="Consolas" w:eastAsia="Consolas"/>
          <w:sz w:val="15"/>
        </w:rPr>
        <w:t>TARGET_TRANSFORM = "log"     # "log" 或 "none"</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w:t>
      </w:r>
    </w:p>
    <w:p>
      <w:pPr>
        <w:spacing w:after="0" w:before="0" w:line="240" w:lineRule="auto"/>
        <w:ind w:left="227"/>
      </w:pPr>
      <w:r>
        <w:rPr>
          <w:rFonts w:ascii="Consolas" w:hAnsi="Consolas" w:eastAsia="Consolas"/>
          <w:sz w:val="15"/>
        </w:rPr>
        <w:t># 建模参数</w:t>
      </w:r>
    </w:p>
    <w:p>
      <w:pPr>
        <w:spacing w:after="0" w:before="0" w:line="240" w:lineRule="auto"/>
        <w:ind w:left="227"/>
      </w:pPr>
      <w:r>
        <w:rPr>
          <w:rFonts w:ascii="Consolas" w:hAnsi="Consolas" w:eastAsia="Consolas"/>
          <w:sz w:val="15"/>
        </w:rPr>
        <w:t># ----------------------------------------------------------------------------</w:t>
      </w:r>
    </w:p>
    <w:p>
      <w:pPr>
        <w:spacing w:after="0" w:before="0" w:line="240" w:lineRule="auto"/>
        <w:ind w:left="227"/>
      </w:pPr>
      <w:r>
        <w:rPr>
          <w:rFonts w:ascii="Consolas" w:hAnsi="Consolas" w:eastAsia="Consolas"/>
          <w:sz w:val="15"/>
        </w:rPr>
        <w:t>RANDOM_STATE = 42</w:t>
      </w:r>
    </w:p>
    <w:p>
      <w:pPr>
        <w:spacing w:after="0" w:before="0" w:line="240" w:lineRule="auto"/>
        <w:ind w:left="227"/>
      </w:pPr>
      <w:r>
        <w:rPr>
          <w:rFonts w:ascii="Consolas" w:hAnsi="Consolas" w:eastAsia="Consolas"/>
          <w:sz w:val="15"/>
        </w:rPr>
        <w:t>N_CV_SPLITS = 3     # 时间序列交叉验证折数（GridSearchCV 用）</w:t>
      </w:r>
    </w:p>
    <w:p>
      <w:pPr>
        <w:spacing w:after="0" w:before="0" w:line="240" w:lineRule="auto"/>
        <w:ind w:left="227"/>
      </w:pPr>
      <w:r>
        <w:rPr>
          <w:rFonts w:ascii="Consolas" w:hAnsi="Consolas" w:eastAsia="Consolas"/>
          <w:sz w:val="15"/>
        </w:rPr>
        <w:t>N_JOBS = -1</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w:t>
      </w:r>
    </w:p>
    <w:p>
      <w:pPr>
        <w:spacing w:after="0" w:before="0" w:line="240" w:lineRule="auto"/>
        <w:ind w:left="227"/>
      </w:pPr>
      <w:r>
        <w:rPr>
          <w:rFonts w:ascii="Consolas" w:hAnsi="Consolas" w:eastAsia="Consolas"/>
          <w:sz w:val="15"/>
        </w:rPr>
        <w:t># 报告封面与分工信息</w:t>
      </w:r>
    </w:p>
    <w:p>
      <w:pPr>
        <w:spacing w:after="0" w:before="0" w:line="240" w:lineRule="auto"/>
        <w:ind w:left="227"/>
      </w:pPr>
      <w:r>
        <w:rPr>
          <w:rFonts w:ascii="Consolas" w:hAnsi="Consolas" w:eastAsia="Consolas"/>
          <w:sz w:val="15"/>
        </w:rPr>
        <w:t># 提交报告前请填写真实信息；留空时报告自动显示【请填写…】占位符。</w:t>
      </w:r>
    </w:p>
    <w:p>
      <w:pPr>
        <w:spacing w:after="0" w:before="0" w:line="240" w:lineRule="auto"/>
        <w:ind w:left="227"/>
      </w:pPr>
      <w:r>
        <w:rPr>
          <w:rFonts w:ascii="Consolas" w:hAnsi="Consolas" w:eastAsia="Consolas"/>
          <w:sz w:val="15"/>
        </w:rPr>
        <w:t># ----------------------------------------------------------------------------</w:t>
      </w:r>
    </w:p>
    <w:p>
      <w:pPr>
        <w:spacing w:after="0" w:before="0" w:line="240" w:lineRule="auto"/>
        <w:ind w:left="227"/>
      </w:pPr>
      <w:r>
        <w:rPr>
          <w:rFonts w:ascii="Consolas" w:hAnsi="Consolas" w:eastAsia="Consolas"/>
          <w:sz w:val="15"/>
        </w:rPr>
        <w:t>REPORT_META = {</w:t>
      </w:r>
    </w:p>
    <w:p>
      <w:pPr>
        <w:spacing w:after="0" w:before="0" w:line="240" w:lineRule="auto"/>
        <w:ind w:left="227"/>
      </w:pPr>
      <w:r>
        <w:rPr>
          <w:rFonts w:ascii="Consolas" w:hAnsi="Consolas" w:eastAsia="Consolas"/>
          <w:sz w:val="15"/>
        </w:rPr>
        <w:t xml:space="preserve">    "专业": "",          # 如 "计算机科学与技术"</w:t>
      </w:r>
    </w:p>
    <w:p>
      <w:pPr>
        <w:spacing w:after="0" w:before="0" w:line="240" w:lineRule="auto"/>
        <w:ind w:left="227"/>
      </w:pPr>
      <w:r>
        <w:rPr>
          <w:rFonts w:ascii="Consolas" w:hAnsi="Consolas" w:eastAsia="Consolas"/>
          <w:sz w:val="15"/>
        </w:rPr>
        <w:t xml:space="preserve">    "学号": "",          # 如 "20XXXXXXX"</w:t>
      </w:r>
    </w:p>
    <w:p>
      <w:pPr>
        <w:spacing w:after="0" w:before="0" w:line="240" w:lineRule="auto"/>
        <w:ind w:left="227"/>
      </w:pPr>
      <w:r>
        <w:rPr>
          <w:rFonts w:ascii="Consolas" w:hAnsi="Consolas" w:eastAsia="Consolas"/>
          <w:sz w:val="15"/>
        </w:rPr>
        <w:t xml:space="preserve">    "姓名": "",          # 组员姓名（封面显示，多个姓名用顿号分隔）</w:t>
      </w:r>
    </w:p>
    <w:p>
      <w:pPr>
        <w:spacing w:after="0" w:before="0" w:line="240" w:lineRule="auto"/>
        <w:ind w:left="227"/>
      </w:pPr>
      <w:r>
        <w:rPr>
          <w:rFonts w:ascii="Consolas" w:hAnsi="Consolas" w:eastAsia="Consolas"/>
          <w:sz w:val="15"/>
        </w:rPr>
        <w:t xml:space="preserve">    "指导教师": "",      # 如 "张某某"</w:t>
      </w:r>
    </w:p>
    <w:p>
      <w:pPr>
        <w:spacing w:after="0" w:before="0" w:line="240" w:lineRule="auto"/>
        <w:ind w:left="227"/>
      </w:pPr>
      <w:r>
        <w:rPr>
          <w:rFonts w:ascii="Consolas" w:hAnsi="Consolas" w:eastAsia="Consolas"/>
          <w:sz w:val="15"/>
        </w:rPr>
        <w:t xml:space="preserve">    "组员1": "",         # 分工表第一行（组长）</w:t>
      </w:r>
    </w:p>
    <w:p>
      <w:pPr>
        <w:spacing w:after="0" w:before="0" w:line="240" w:lineRule="auto"/>
        <w:ind w:left="227"/>
      </w:pPr>
      <w:r>
        <w:rPr>
          <w:rFonts w:ascii="Consolas" w:hAnsi="Consolas" w:eastAsia="Consolas"/>
          <w:sz w:val="15"/>
        </w:rPr>
        <w:t xml:space="preserve">    "组员2": "",         # 分工表第二行</w:t>
      </w:r>
    </w:p>
    <w:p>
      <w:pPr>
        <w:spacing w:after="0" w:before="0" w:line="240" w:lineRule="auto"/>
        <w:ind w:left="227"/>
      </w:pPr>
      <w:r>
        <w:rPr>
          <w:rFonts w:ascii="Consolas" w:hAnsi="Consolas" w:eastAsia="Consolas"/>
          <w:sz w:val="15"/>
        </w:rPr>
        <w:t xml:space="preserve">    "组员3": "",         # 分工表第三行</w:t>
      </w:r>
    </w:p>
    <w:p>
      <w:pPr>
        <w:spacing w:after="0" w:before="0" w:line="240" w:lineRule="auto"/>
        <w:ind w:left="227"/>
      </w:pPr>
      <w:r>
        <w:rPr>
          <w:rFonts w:ascii="Consolas" w:hAnsi="Consolas" w:eastAsia="Consolas"/>
          <w:sz w:val="15"/>
        </w:rPr>
        <w:t>}</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for _k, _v in REPORT_META.items():</w:t>
      </w:r>
    </w:p>
    <w:p>
      <w:pPr>
        <w:spacing w:after="0" w:before="0" w:line="240" w:lineRule="auto"/>
        <w:ind w:left="227"/>
      </w:pPr>
      <w:r>
        <w:rPr>
          <w:rFonts w:ascii="Consolas" w:hAnsi="Consolas" w:eastAsia="Consolas"/>
          <w:sz w:val="15"/>
        </w:rPr>
        <w:t xml:space="preserve">    if not _v.strip():</w:t>
      </w:r>
    </w:p>
    <w:p>
      <w:pPr>
        <w:spacing w:after="0" w:before="0" w:line="240" w:lineRule="auto"/>
        <w:ind w:left="227"/>
      </w:pPr>
      <w:r>
        <w:rPr>
          <w:rFonts w:ascii="Consolas" w:hAnsi="Consolas" w:eastAsia="Consolas"/>
          <w:sz w:val="15"/>
        </w:rPr>
        <w:t xml:space="preserve">        REPORT_META[_k] = {"专业": "【请填写专业】", "学号": "【请填写学号】",</w:t>
      </w:r>
    </w:p>
    <w:p>
      <w:pPr>
        <w:spacing w:after="0" w:before="0" w:line="240" w:lineRule="auto"/>
        <w:ind w:left="227"/>
      </w:pPr>
      <w:r>
        <w:rPr>
          <w:rFonts w:ascii="Consolas" w:hAnsi="Consolas" w:eastAsia="Consolas"/>
          <w:sz w:val="15"/>
        </w:rPr>
        <w:t xml:space="preserve">                           "姓名": "【请填写姓名】",</w:t>
      </w:r>
    </w:p>
    <w:p>
      <w:pPr>
        <w:spacing w:after="0" w:before="0" w:line="240" w:lineRule="auto"/>
        <w:ind w:left="227"/>
      </w:pPr>
      <w:r>
        <w:rPr>
          <w:rFonts w:ascii="Consolas" w:hAnsi="Consolas" w:eastAsia="Consolas"/>
          <w:sz w:val="15"/>
        </w:rPr>
        <w:t xml:space="preserve">                           "指导教师": "【请填写指导教师】"}.get(</w:t>
      </w:r>
    </w:p>
    <w:p>
      <w:pPr>
        <w:spacing w:after="0" w:before="0" w:line="240" w:lineRule="auto"/>
        <w:ind w:left="227"/>
      </w:pPr>
      <w:r>
        <w:rPr>
          <w:rFonts w:ascii="Consolas" w:hAnsi="Consolas" w:eastAsia="Consolas"/>
          <w:sz w:val="15"/>
        </w:rPr>
        <w:t xml:space="preserve">                               _k, f"【请填写{_k}】")</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PROGRESSIVE_NOTE = (</w:t>
      </w:r>
    </w:p>
    <w:p>
      <w:pPr>
        <w:spacing w:after="0" w:before="0" w:line="240" w:lineRule="auto"/>
        <w:ind w:left="227"/>
      </w:pPr>
      <w:r>
        <w:rPr>
          <w:rFonts w:ascii="Consolas" w:hAnsi="Consolas" w:eastAsia="Consolas"/>
          <w:sz w:val="15"/>
        </w:rPr>
        <w:t xml:space="preserve">    "多步直接预测：对 h = 1..7 的每个预测步长单独训练一个模型，共 7 个模型；"</w:t>
      </w:r>
    </w:p>
    <w:p>
      <w:pPr>
        <w:spacing w:after="0" w:before="0" w:line="240" w:lineRule="auto"/>
        <w:ind w:left="227"/>
      </w:pPr>
      <w:r>
        <w:rPr>
          <w:rFonts w:ascii="Consolas" w:hAnsi="Consolas" w:eastAsia="Consolas"/>
          <w:sz w:val="15"/>
        </w:rPr>
        <w:t xml:space="preserve">    "多输出预测：训练一个模型同时输出未来 1~7 天的径流，共 1 个模型。"</w:t>
      </w:r>
    </w:p>
    <w:p>
      <w:pPr>
        <w:spacing w:after="0" w:before="0" w:line="240" w:lineRule="auto"/>
        <w:ind w:left="227"/>
      </w:pPr>
      <w:r>
        <w:rPr>
          <w:rFonts w:ascii="Consolas" w:hAnsi="Consolas" w:eastAsia="Consolas"/>
          <w:sz w:val="15"/>
        </w:rPr>
        <w:t>)</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def fmt_path(p):</w:t>
      </w:r>
    </w:p>
    <w:p>
      <w:pPr>
        <w:spacing w:after="0" w:before="0" w:line="240" w:lineRule="auto"/>
        <w:ind w:left="227"/>
      </w:pPr>
      <w:r>
        <w:rPr>
          <w:rFonts w:ascii="Consolas" w:hAnsi="Consolas" w:eastAsia="Consolas"/>
          <w:sz w:val="15"/>
        </w:rPr>
        <w:t xml:space="preserve">    return os.path.relpath(p, BASE_DIR).replace("\\", "/")</w:t>
      </w:r>
    </w:p>
    <w:p>
      <w:pPr>
        <w:spacing w:after="0" w:before="0" w:line="240" w:lineRule="auto"/>
        <w:ind w:left="227"/>
      </w:pPr>
      <w:r>
        <w:rPr>
          <w:rFonts w:ascii="Consolas" w:hAnsi="Consolas" w:eastAsia="Consolas"/>
          <w:sz w:val="15"/>
        </w:rPr>
        <w:t xml:space="preserve"> </w:t>
      </w:r>
    </w:p>
    <w:p>
      <w:pPr>
        <w:spacing w:after="80" w:line="336" w:lineRule="auto"/>
      </w:pPr>
      <w:r>
        <w:rPr>
          <w:rFonts w:ascii="宋体" w:hAnsi="宋体" w:eastAsia="宋体"/>
          <w:b w:val="0"/>
          <w:sz w:val="21"/>
        </w:rPr>
      </w:r>
    </w:p>
    <w:p>
      <w:pPr>
        <w:pStyle w:val="Heading3"/>
      </w:pPr>
      <w:r>
        <w:rPr>
          <w:rFonts w:ascii="楷体" w:hAnsi="楷体" w:eastAsia="楷体"/>
          <w:b/>
          <w:sz w:val="24"/>
        </w:rPr>
        <w:t>A.2  utils_plot.py —— 绘图公共工具</w:t>
      </w:r>
    </w:p>
    <w:p>
      <w:pPr>
        <w:spacing w:after="0" w:before="0" w:line="240" w:lineRule="auto"/>
        <w:ind w:left="227"/>
      </w:pPr>
      <w:r>
        <w:rPr>
          <w:rFonts w:ascii="Consolas" w:hAnsi="Consolas" w:eastAsia="Consolas"/>
          <w:sz w:val="15"/>
        </w:rPr>
        <w:t># -*- coding: utf-8 -*-</w:t>
      </w:r>
    </w:p>
    <w:p>
      <w:pPr>
        <w:spacing w:after="0" w:before="0" w:line="240" w:lineRule="auto"/>
        <w:ind w:left="227"/>
      </w:pPr>
      <w:r>
        <w:rPr>
          <w:rFonts w:ascii="Consolas" w:hAnsi="Consolas" w:eastAsia="Consolas"/>
          <w:sz w:val="15"/>
        </w:rPr>
        <w:t>"""绘图公共工具：中文字体配置、统一风格、图片保存。"""</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import os</w:t>
      </w:r>
    </w:p>
    <w:p>
      <w:pPr>
        <w:spacing w:after="0" w:before="0" w:line="240" w:lineRule="auto"/>
        <w:ind w:left="227"/>
      </w:pPr>
      <w:r>
        <w:rPr>
          <w:rFonts w:ascii="Consolas" w:hAnsi="Consolas" w:eastAsia="Consolas"/>
          <w:sz w:val="15"/>
        </w:rPr>
        <w:t>import matplotlib</w:t>
      </w:r>
    </w:p>
    <w:p>
      <w:pPr>
        <w:spacing w:after="0" w:before="0" w:line="240" w:lineRule="auto"/>
        <w:ind w:left="227"/>
      </w:pPr>
      <w:r>
        <w:rPr>
          <w:rFonts w:ascii="Consolas" w:hAnsi="Consolas" w:eastAsia="Consolas"/>
          <w:sz w:val="15"/>
        </w:rPr>
        <w:t>matplotlib.use("Agg")</w:t>
      </w:r>
    </w:p>
    <w:p>
      <w:pPr>
        <w:spacing w:after="0" w:before="0" w:line="240" w:lineRule="auto"/>
        <w:ind w:left="227"/>
      </w:pPr>
      <w:r>
        <w:rPr>
          <w:rFonts w:ascii="Consolas" w:hAnsi="Consolas" w:eastAsia="Consolas"/>
          <w:sz w:val="15"/>
        </w:rPr>
        <w:t>import matplotlib.pyplot as plt</w:t>
      </w:r>
    </w:p>
    <w:p>
      <w:pPr>
        <w:spacing w:after="0" w:before="0" w:line="240" w:lineRule="auto"/>
        <w:ind w:left="227"/>
      </w:pPr>
      <w:r>
        <w:rPr>
          <w:rFonts w:ascii="Consolas" w:hAnsi="Consolas" w:eastAsia="Consolas"/>
          <w:sz w:val="15"/>
        </w:rPr>
        <w:t>from matplotlib import font_manager</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from config import FIG_DIR</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w:t>
      </w:r>
    </w:p>
    <w:p>
      <w:pPr>
        <w:spacing w:after="0" w:before="0" w:line="240" w:lineRule="auto"/>
        <w:ind w:left="227"/>
      </w:pPr>
      <w:r>
        <w:rPr>
          <w:rFonts w:ascii="Consolas" w:hAnsi="Consolas" w:eastAsia="Consolas"/>
          <w:sz w:val="15"/>
        </w:rPr>
        <w:t># 中文字体：按优先级挑选系统中已安装的字体，避免出现方块乱码</w:t>
      </w:r>
    </w:p>
    <w:p>
      <w:pPr>
        <w:spacing w:after="0" w:before="0" w:line="240" w:lineRule="auto"/>
        <w:ind w:left="227"/>
      </w:pPr>
      <w:r>
        <w:rPr>
          <w:rFonts w:ascii="Consolas" w:hAnsi="Consolas" w:eastAsia="Consolas"/>
          <w:sz w:val="15"/>
        </w:rPr>
        <w:t># ---------------------------------------------------------------------------</w:t>
      </w:r>
    </w:p>
    <w:p>
      <w:pPr>
        <w:spacing w:after="0" w:before="0" w:line="240" w:lineRule="auto"/>
        <w:ind w:left="227"/>
      </w:pPr>
      <w:r>
        <w:rPr>
          <w:rFonts w:ascii="Consolas" w:hAnsi="Consolas" w:eastAsia="Consolas"/>
          <w:sz w:val="15"/>
        </w:rPr>
        <w:t>_CANDIDATES = [</w:t>
      </w:r>
    </w:p>
    <w:p>
      <w:pPr>
        <w:spacing w:after="0" w:before="0" w:line="240" w:lineRule="auto"/>
        <w:ind w:left="227"/>
      </w:pPr>
      <w:r>
        <w:rPr>
          <w:rFonts w:ascii="Consolas" w:hAnsi="Consolas" w:eastAsia="Consolas"/>
          <w:sz w:val="15"/>
        </w:rPr>
        <w:t xml:space="preserve">    "Microsoft YaHei", "SimHei", "SimSun", "KaiTi", "FangSong",</w:t>
      </w:r>
    </w:p>
    <w:p>
      <w:pPr>
        <w:spacing w:after="0" w:before="0" w:line="240" w:lineRule="auto"/>
        <w:ind w:left="227"/>
      </w:pPr>
      <w:r>
        <w:rPr>
          <w:rFonts w:ascii="Consolas" w:hAnsi="Consolas" w:eastAsia="Consolas"/>
          <w:sz w:val="15"/>
        </w:rPr>
        <w:t xml:space="preserve">    "Noto Sans CJK SC", "Source Han Sans CN", "WenQuanYi Micro Hei", "Arial Unicode MS",</w:t>
      </w:r>
    </w:p>
    <w:p>
      <w:pPr>
        <w:spacing w:after="0" w:before="0" w:line="240" w:lineRule="auto"/>
        <w:ind w:left="227"/>
      </w:pPr>
      <w:r>
        <w:rPr>
          <w:rFonts w:ascii="Consolas" w:hAnsi="Consolas" w:eastAsia="Consolas"/>
          <w:sz w:val="15"/>
        </w:rPr>
        <w:t>]</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def _pick_font():</w:t>
      </w:r>
    </w:p>
    <w:p>
      <w:pPr>
        <w:spacing w:after="0" w:before="0" w:line="240" w:lineRule="auto"/>
        <w:ind w:left="227"/>
      </w:pPr>
      <w:r>
        <w:rPr>
          <w:rFonts w:ascii="Consolas" w:hAnsi="Consolas" w:eastAsia="Consolas"/>
          <w:sz w:val="15"/>
        </w:rPr>
        <w:t xml:space="preserve">    installed = {f.name for f in font_manager.fontManager.ttflist}</w:t>
      </w:r>
    </w:p>
    <w:p>
      <w:pPr>
        <w:spacing w:after="0" w:before="0" w:line="240" w:lineRule="auto"/>
        <w:ind w:left="227"/>
      </w:pPr>
      <w:r>
        <w:rPr>
          <w:rFonts w:ascii="Consolas" w:hAnsi="Consolas" w:eastAsia="Consolas"/>
          <w:sz w:val="15"/>
        </w:rPr>
        <w:t xml:space="preserve">    for name in _CANDIDATES:</w:t>
      </w:r>
    </w:p>
    <w:p>
      <w:pPr>
        <w:spacing w:after="0" w:before="0" w:line="240" w:lineRule="auto"/>
        <w:ind w:left="227"/>
      </w:pPr>
      <w:r>
        <w:rPr>
          <w:rFonts w:ascii="Consolas" w:hAnsi="Consolas" w:eastAsia="Consolas"/>
          <w:sz w:val="15"/>
        </w:rPr>
        <w:t xml:space="preserve">        if name in installed:</w:t>
      </w:r>
    </w:p>
    <w:p>
      <w:pPr>
        <w:spacing w:after="0" w:before="0" w:line="240" w:lineRule="auto"/>
        <w:ind w:left="227"/>
      </w:pPr>
      <w:r>
        <w:rPr>
          <w:rFonts w:ascii="Consolas" w:hAnsi="Consolas" w:eastAsia="Consolas"/>
          <w:sz w:val="15"/>
        </w:rPr>
        <w:t xml:space="preserve">            return name</w:t>
      </w:r>
    </w:p>
    <w:p>
      <w:pPr>
        <w:spacing w:after="0" w:before="0" w:line="240" w:lineRule="auto"/>
        <w:ind w:left="227"/>
      </w:pPr>
      <w:r>
        <w:rPr>
          <w:rFonts w:ascii="Consolas" w:hAnsi="Consolas" w:eastAsia="Consolas"/>
          <w:sz w:val="15"/>
        </w:rPr>
        <w:t xml:space="preserve">    return None</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_FONT = _pick_font()</w:t>
      </w:r>
    </w:p>
    <w:p>
      <w:pPr>
        <w:spacing w:after="0" w:before="0" w:line="240" w:lineRule="auto"/>
        <w:ind w:left="227"/>
      </w:pPr>
      <w:r>
        <w:rPr>
          <w:rFonts w:ascii="Consolas" w:hAnsi="Consolas" w:eastAsia="Consolas"/>
          <w:sz w:val="15"/>
        </w:rPr>
        <w:t>if _FONT:</w:t>
      </w:r>
    </w:p>
    <w:p>
      <w:pPr>
        <w:spacing w:after="0" w:before="0" w:line="240" w:lineRule="auto"/>
        <w:ind w:left="227"/>
      </w:pPr>
      <w:r>
        <w:rPr>
          <w:rFonts w:ascii="Consolas" w:hAnsi="Consolas" w:eastAsia="Consolas"/>
          <w:sz w:val="15"/>
        </w:rPr>
        <w:t xml:space="preserve">    plt.rcParams["font.sans-serif"] = [_FONT]</w:t>
      </w:r>
    </w:p>
    <w:p>
      <w:pPr>
        <w:spacing w:after="0" w:before="0" w:line="240" w:lineRule="auto"/>
        <w:ind w:left="227"/>
      </w:pPr>
      <w:r>
        <w:rPr>
          <w:rFonts w:ascii="Consolas" w:hAnsi="Consolas" w:eastAsia="Consolas"/>
          <w:sz w:val="15"/>
        </w:rPr>
        <w:t>plt.rcParams["axes.unicode_minus"] = False</w:t>
      </w:r>
    </w:p>
    <w:p>
      <w:pPr>
        <w:spacing w:after="0" w:before="0" w:line="240" w:lineRule="auto"/>
        <w:ind w:left="227"/>
      </w:pPr>
      <w:r>
        <w:rPr>
          <w:rFonts w:ascii="Consolas" w:hAnsi="Consolas" w:eastAsia="Consolas"/>
          <w:sz w:val="15"/>
        </w:rPr>
        <w:t>plt.rcParams["figure.dpi"] = 120</w:t>
      </w:r>
    </w:p>
    <w:p>
      <w:pPr>
        <w:spacing w:after="0" w:before="0" w:line="240" w:lineRule="auto"/>
        <w:ind w:left="227"/>
      </w:pPr>
      <w:r>
        <w:rPr>
          <w:rFonts w:ascii="Consolas" w:hAnsi="Consolas" w:eastAsia="Consolas"/>
          <w:sz w:val="15"/>
        </w:rPr>
        <w:t>plt.rcParams["savefig.dpi"] = 200</w:t>
      </w:r>
    </w:p>
    <w:p>
      <w:pPr>
        <w:spacing w:after="0" w:before="0" w:line="240" w:lineRule="auto"/>
        <w:ind w:left="227"/>
      </w:pPr>
      <w:r>
        <w:rPr>
          <w:rFonts w:ascii="Consolas" w:hAnsi="Consolas" w:eastAsia="Consolas"/>
          <w:sz w:val="15"/>
        </w:rPr>
        <w:t>plt.rcParams["savefig.bbox"] = "tight"</w:t>
      </w:r>
    </w:p>
    <w:p>
      <w:pPr>
        <w:spacing w:after="0" w:before="0" w:line="240" w:lineRule="auto"/>
        <w:ind w:left="227"/>
      </w:pPr>
      <w:r>
        <w:rPr>
          <w:rFonts w:ascii="Consolas" w:hAnsi="Consolas" w:eastAsia="Consolas"/>
          <w:sz w:val="15"/>
        </w:rPr>
        <w:t>plt.rcParams["axes.grid"] = True</w:t>
      </w:r>
    </w:p>
    <w:p>
      <w:pPr>
        <w:spacing w:after="0" w:before="0" w:line="240" w:lineRule="auto"/>
        <w:ind w:left="227"/>
      </w:pPr>
      <w:r>
        <w:rPr>
          <w:rFonts w:ascii="Consolas" w:hAnsi="Consolas" w:eastAsia="Consolas"/>
          <w:sz w:val="15"/>
        </w:rPr>
        <w:t>plt.rcParams["grid.alpha"] = 0.3</w:t>
      </w:r>
    </w:p>
    <w:p>
      <w:pPr>
        <w:spacing w:after="0" w:before="0" w:line="240" w:lineRule="auto"/>
        <w:ind w:left="227"/>
      </w:pPr>
      <w:r>
        <w:rPr>
          <w:rFonts w:ascii="Consolas" w:hAnsi="Consolas" w:eastAsia="Consolas"/>
          <w:sz w:val="15"/>
        </w:rPr>
        <w:t>plt.rcParams["font.size"] = 11</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配色（保证打印为黑白时仍可区分：线型 + 深浅）</w:t>
      </w:r>
    </w:p>
    <w:p>
      <w:pPr>
        <w:spacing w:after="0" w:before="0" w:line="240" w:lineRule="auto"/>
        <w:ind w:left="227"/>
      </w:pPr>
      <w:r>
        <w:rPr>
          <w:rFonts w:ascii="Consolas" w:hAnsi="Consolas" w:eastAsia="Consolas"/>
          <w:sz w:val="15"/>
        </w:rPr>
        <w:t>PALETTE = ["#2E5C8A", "#C0392B", "#27865B", "#D68910", "#7D3C98", "#117A8B"]</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def init():</w:t>
      </w:r>
    </w:p>
    <w:p>
      <w:pPr>
        <w:spacing w:after="0" w:before="0" w:line="240" w:lineRule="auto"/>
        <w:ind w:left="227"/>
      </w:pPr>
      <w:r>
        <w:rPr>
          <w:rFonts w:ascii="Consolas" w:hAnsi="Consolas" w:eastAsia="Consolas"/>
          <w:sz w:val="15"/>
        </w:rPr>
        <w:t xml:space="preserve">    """返回实际使用的中文字体名，供报告说明。"""</w:t>
      </w:r>
    </w:p>
    <w:p>
      <w:pPr>
        <w:spacing w:after="0" w:before="0" w:line="240" w:lineRule="auto"/>
        <w:ind w:left="227"/>
      </w:pPr>
      <w:r>
        <w:rPr>
          <w:rFonts w:ascii="Consolas" w:hAnsi="Consolas" w:eastAsia="Consolas"/>
          <w:sz w:val="15"/>
        </w:rPr>
        <w:t xml:space="preserve">    return _FONT</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def save(fig, name, subdir=None):</w:t>
      </w:r>
    </w:p>
    <w:p>
      <w:pPr>
        <w:spacing w:after="0" w:before="0" w:line="240" w:lineRule="auto"/>
        <w:ind w:left="227"/>
      </w:pPr>
      <w:r>
        <w:rPr>
          <w:rFonts w:ascii="Consolas" w:hAnsi="Consolas" w:eastAsia="Consolas"/>
          <w:sz w:val="15"/>
        </w:rPr>
        <w:t xml:space="preserve">    """保存图片并返回相对路径。"""</w:t>
      </w:r>
    </w:p>
    <w:p>
      <w:pPr>
        <w:spacing w:after="0" w:before="0" w:line="240" w:lineRule="auto"/>
        <w:ind w:left="227"/>
      </w:pPr>
      <w:r>
        <w:rPr>
          <w:rFonts w:ascii="Consolas" w:hAnsi="Consolas" w:eastAsia="Consolas"/>
          <w:sz w:val="15"/>
        </w:rPr>
        <w:t xml:space="preserve">    d = FIG_DIR if subdir is None else os.path.join(FIG_DIR, subdir)</w:t>
      </w:r>
    </w:p>
    <w:p>
      <w:pPr>
        <w:spacing w:after="0" w:before="0" w:line="240" w:lineRule="auto"/>
        <w:ind w:left="227"/>
      </w:pPr>
      <w:r>
        <w:rPr>
          <w:rFonts w:ascii="Consolas" w:hAnsi="Consolas" w:eastAsia="Consolas"/>
          <w:sz w:val="15"/>
        </w:rPr>
        <w:t xml:space="preserve">    os.makedirs(d, exist_ok=True)</w:t>
      </w:r>
    </w:p>
    <w:p>
      <w:pPr>
        <w:spacing w:after="0" w:before="0" w:line="240" w:lineRule="auto"/>
        <w:ind w:left="227"/>
      </w:pPr>
      <w:r>
        <w:rPr>
          <w:rFonts w:ascii="Consolas" w:hAnsi="Consolas" w:eastAsia="Consolas"/>
          <w:sz w:val="15"/>
        </w:rPr>
        <w:t xml:space="preserve">    path = os.path.join(d, name)</w:t>
      </w:r>
    </w:p>
    <w:p>
      <w:pPr>
        <w:spacing w:after="0" w:before="0" w:line="240" w:lineRule="auto"/>
        <w:ind w:left="227"/>
      </w:pPr>
      <w:r>
        <w:rPr>
          <w:rFonts w:ascii="Consolas" w:hAnsi="Consolas" w:eastAsia="Consolas"/>
          <w:sz w:val="15"/>
        </w:rPr>
        <w:t xml:space="preserve">    fig.savefig(path)</w:t>
      </w:r>
    </w:p>
    <w:p>
      <w:pPr>
        <w:spacing w:after="0" w:before="0" w:line="240" w:lineRule="auto"/>
        <w:ind w:left="227"/>
      </w:pPr>
      <w:r>
        <w:rPr>
          <w:rFonts w:ascii="Consolas" w:hAnsi="Consolas" w:eastAsia="Consolas"/>
          <w:sz w:val="15"/>
        </w:rPr>
        <w:t xml:space="preserve">    plt.close(fig)</w:t>
      </w:r>
    </w:p>
    <w:p>
      <w:pPr>
        <w:spacing w:after="0" w:before="0" w:line="240" w:lineRule="auto"/>
        <w:ind w:left="227"/>
      </w:pPr>
      <w:r>
        <w:rPr>
          <w:rFonts w:ascii="Consolas" w:hAnsi="Consolas" w:eastAsia="Consolas"/>
          <w:sz w:val="15"/>
        </w:rPr>
        <w:t xml:space="preserve">    print(f"[figure] {path}")</w:t>
      </w:r>
    </w:p>
    <w:p>
      <w:pPr>
        <w:spacing w:after="0" w:before="0" w:line="240" w:lineRule="auto"/>
        <w:ind w:left="227"/>
      </w:pPr>
      <w:r>
        <w:rPr>
          <w:rFonts w:ascii="Consolas" w:hAnsi="Consolas" w:eastAsia="Consolas"/>
          <w:sz w:val="15"/>
        </w:rPr>
        <w:t xml:space="preserve">    return path</w:t>
      </w:r>
    </w:p>
    <w:p>
      <w:pPr>
        <w:spacing w:after="0" w:before="0" w:line="240" w:lineRule="auto"/>
        <w:ind w:left="227"/>
      </w:pPr>
      <w:r>
        <w:rPr>
          <w:rFonts w:ascii="Consolas" w:hAnsi="Consolas" w:eastAsia="Consolas"/>
          <w:sz w:val="15"/>
        </w:rPr>
        <w:t xml:space="preserve"> </w:t>
      </w:r>
    </w:p>
    <w:p>
      <w:pPr>
        <w:spacing w:after="80" w:line="336" w:lineRule="auto"/>
      </w:pPr>
      <w:r>
        <w:rPr>
          <w:rFonts w:ascii="宋体" w:hAnsi="宋体" w:eastAsia="宋体"/>
          <w:b w:val="0"/>
          <w:sz w:val="21"/>
        </w:rPr>
      </w:r>
    </w:p>
    <w:p>
      <w:pPr>
        <w:pStyle w:val="Heading3"/>
      </w:pPr>
      <w:r>
        <w:rPr>
          <w:rFonts w:ascii="楷体" w:hAnsi="楷体" w:eastAsia="楷体"/>
          <w:b/>
          <w:sz w:val="24"/>
        </w:rPr>
        <w:t>A.3  data_analysis.py —— 数据分析</w:t>
      </w:r>
    </w:p>
    <w:p>
      <w:pPr>
        <w:spacing w:after="0" w:before="0" w:line="240" w:lineRule="auto"/>
        <w:ind w:left="227"/>
      </w:pPr>
      <w:r>
        <w:rPr>
          <w:rFonts w:ascii="Consolas" w:hAnsi="Consolas" w:eastAsia="Consolas"/>
          <w:sz w:val="15"/>
        </w:rPr>
        <w:t># -*- coding: utf-8 -*-</w:t>
      </w:r>
    </w:p>
    <w:p>
      <w:pPr>
        <w:spacing w:after="0" w:before="0" w:line="240" w:lineRule="auto"/>
        <w:ind w:left="227"/>
      </w:pPr>
      <w:r>
        <w:rPr>
          <w:rFonts w:ascii="Consolas" w:hAnsi="Consolas" w:eastAsia="Consolas"/>
          <w:sz w:val="15"/>
        </w:rPr>
        <w:t>"""</w:t>
      </w:r>
    </w:p>
    <w:p>
      <w:pPr>
        <w:spacing w:after="0" w:before="0" w:line="240" w:lineRule="auto"/>
        <w:ind w:left="227"/>
      </w:pPr>
      <w:r>
        <w:rPr>
          <w:rFonts w:ascii="Consolas" w:hAnsi="Consolas" w:eastAsia="Consolas"/>
          <w:sz w:val="15"/>
        </w:rPr>
        <w:t>第一部分：数据分析</w:t>
      </w:r>
    </w:p>
    <w:p>
      <w:pPr>
        <w:spacing w:after="0" w:before="0" w:line="240" w:lineRule="auto"/>
        <w:ind w:left="227"/>
      </w:pPr>
      <w:r>
        <w:rPr>
          <w:rFonts w:ascii="Consolas" w:hAnsi="Consolas" w:eastAsia="Consolas"/>
          <w:sz w:val="15"/>
        </w:rPr>
        <w:t>==================</w:t>
      </w:r>
    </w:p>
    <w:p>
      <w:pPr>
        <w:spacing w:after="0" w:before="0" w:line="240" w:lineRule="auto"/>
        <w:ind w:left="227"/>
      </w:pPr>
      <w:r>
        <w:rPr>
          <w:rFonts w:ascii="Consolas" w:hAnsi="Consolas" w:eastAsia="Consolas"/>
          <w:sz w:val="15"/>
        </w:rPr>
        <w:t>1. 读取数据、理解字段含义（Daymet V4 R1 + USGS 径流）</w:t>
      </w:r>
    </w:p>
    <w:p>
      <w:pPr>
        <w:spacing w:after="0" w:before="0" w:line="240" w:lineRule="auto"/>
        <w:ind w:left="227"/>
      </w:pPr>
      <w:r>
        <w:rPr>
          <w:rFonts w:ascii="Consolas" w:hAnsi="Consolas" w:eastAsia="Consolas"/>
          <w:sz w:val="15"/>
        </w:rPr>
        <w:t>2. 时间序列可视化</w:t>
      </w:r>
    </w:p>
    <w:p>
      <w:pPr>
        <w:spacing w:after="0" w:before="0" w:line="240" w:lineRule="auto"/>
        <w:ind w:left="227"/>
      </w:pPr>
      <w:r>
        <w:rPr>
          <w:rFonts w:ascii="Consolas" w:hAnsi="Consolas" w:eastAsia="Consolas"/>
          <w:sz w:val="15"/>
        </w:rPr>
        <w:t>3. 直方图分析分布</w:t>
      </w:r>
    </w:p>
    <w:p>
      <w:pPr>
        <w:spacing w:after="0" w:before="0" w:line="240" w:lineRule="auto"/>
        <w:ind w:left="227"/>
      </w:pPr>
      <w:r>
        <w:rPr>
          <w:rFonts w:ascii="Consolas" w:hAnsi="Consolas" w:eastAsia="Consolas"/>
          <w:sz w:val="15"/>
        </w:rPr>
        <w:t>4. 箱型图分析离散程度与异常值</w:t>
      </w:r>
    </w:p>
    <w:p>
      <w:pPr>
        <w:spacing w:after="0" w:before="0" w:line="240" w:lineRule="auto"/>
        <w:ind w:left="227"/>
      </w:pPr>
      <w:r>
        <w:rPr>
          <w:rFonts w:ascii="Consolas" w:hAnsi="Consolas" w:eastAsia="Consolas"/>
          <w:sz w:val="15"/>
        </w:rPr>
        <w:t>5. 皮尔逊相关系数热力图分析相关性</w:t>
      </w:r>
    </w:p>
    <w:p>
      <w:pPr>
        <w:spacing w:after="0" w:before="0" w:line="240" w:lineRule="auto"/>
        <w:ind w:left="227"/>
      </w:pPr>
      <w:r>
        <w:rPr>
          <w:rFonts w:ascii="Consolas" w:hAnsi="Consolas" w:eastAsia="Consolas"/>
          <w:sz w:val="15"/>
        </w:rPr>
        <w:t>6. 月度/季节尺度分析（为后续时间序列特征提取提供依据）</w:t>
      </w:r>
    </w:p>
    <w:p>
      <w:pPr>
        <w:spacing w:after="0" w:before="0" w:line="240" w:lineRule="auto"/>
        <w:ind w:left="227"/>
      </w:pPr>
      <w:r>
        <w:rPr>
          <w:rFonts w:ascii="Consolas" w:hAnsi="Consolas" w:eastAsia="Consolas"/>
          <w:sz w:val="15"/>
        </w:rPr>
        <w:t>"""</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import os</w:t>
      </w:r>
    </w:p>
    <w:p>
      <w:pPr>
        <w:spacing w:after="0" w:before="0" w:line="240" w:lineRule="auto"/>
        <w:ind w:left="227"/>
      </w:pPr>
      <w:r>
        <w:rPr>
          <w:rFonts w:ascii="Consolas" w:hAnsi="Consolas" w:eastAsia="Consolas"/>
          <w:sz w:val="15"/>
        </w:rPr>
        <w:t>import numpy as np</w:t>
      </w:r>
    </w:p>
    <w:p>
      <w:pPr>
        <w:spacing w:after="0" w:before="0" w:line="240" w:lineRule="auto"/>
        <w:ind w:left="227"/>
      </w:pPr>
      <w:r>
        <w:rPr>
          <w:rFonts w:ascii="Consolas" w:hAnsi="Consolas" w:eastAsia="Consolas"/>
          <w:sz w:val="15"/>
        </w:rPr>
        <w:t>import pandas as pd</w:t>
      </w:r>
    </w:p>
    <w:p>
      <w:pPr>
        <w:spacing w:after="0" w:before="0" w:line="240" w:lineRule="auto"/>
        <w:ind w:left="227"/>
      </w:pPr>
      <w:r>
        <w:rPr>
          <w:rFonts w:ascii="Consolas" w:hAnsi="Consolas" w:eastAsia="Consolas"/>
          <w:sz w:val="15"/>
        </w:rPr>
        <w:t>import matplotlib.pyplot as plt</w:t>
      </w:r>
    </w:p>
    <w:p>
      <w:pPr>
        <w:spacing w:after="0" w:before="0" w:line="240" w:lineRule="auto"/>
        <w:ind w:left="227"/>
      </w:pPr>
      <w:r>
        <w:rPr>
          <w:rFonts w:ascii="Consolas" w:hAnsi="Consolas" w:eastAsia="Consolas"/>
          <w:sz w:val="15"/>
        </w:rPr>
        <w:t>import matplotlib.dates as mdates</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import config as C</w:t>
      </w:r>
    </w:p>
    <w:p>
      <w:pPr>
        <w:spacing w:after="0" w:before="0" w:line="240" w:lineRule="auto"/>
        <w:ind w:left="227"/>
      </w:pPr>
      <w:r>
        <w:rPr>
          <w:rFonts w:ascii="Consolas" w:hAnsi="Consolas" w:eastAsia="Consolas"/>
          <w:sz w:val="15"/>
        </w:rPr>
        <w:t>from utils_plot import save, PALETTE, init</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w:t>
      </w:r>
    </w:p>
    <w:p>
      <w:pPr>
        <w:spacing w:after="0" w:before="0" w:line="240" w:lineRule="auto"/>
        <w:ind w:left="227"/>
      </w:pPr>
      <w:r>
        <w:rPr>
          <w:rFonts w:ascii="Consolas" w:hAnsi="Consolas" w:eastAsia="Consolas"/>
          <w:sz w:val="15"/>
        </w:rPr>
        <w:t># 数据读取</w:t>
      </w:r>
    </w:p>
    <w:p>
      <w:pPr>
        <w:spacing w:after="0" w:before="0" w:line="240" w:lineRule="auto"/>
        <w:ind w:left="227"/>
      </w:pPr>
      <w:r>
        <w:rPr>
          <w:rFonts w:ascii="Consolas" w:hAnsi="Consolas" w:eastAsia="Consolas"/>
          <w:sz w:val="15"/>
        </w:rPr>
        <w:t># ---------------------------------------------------------------------------</w:t>
      </w:r>
    </w:p>
    <w:p>
      <w:pPr>
        <w:spacing w:after="0" w:before="0" w:line="240" w:lineRule="auto"/>
        <w:ind w:left="227"/>
      </w:pPr>
      <w:r>
        <w:rPr>
          <w:rFonts w:ascii="Consolas" w:hAnsi="Consolas" w:eastAsia="Consolas"/>
          <w:sz w:val="15"/>
        </w:rPr>
        <w:t>def load_raw():</w:t>
      </w:r>
    </w:p>
    <w:p>
      <w:pPr>
        <w:spacing w:after="0" w:before="0" w:line="240" w:lineRule="auto"/>
        <w:ind w:left="227"/>
      </w:pPr>
      <w:r>
        <w:rPr>
          <w:rFonts w:ascii="Consolas" w:hAnsi="Consolas" w:eastAsia="Consolas"/>
          <w:sz w:val="15"/>
        </w:rPr>
        <w:t xml:space="preserve">    df = pd.read_csv(C.DATA_PATH, parse_dates=["Date"])</w:t>
      </w:r>
    </w:p>
    <w:p>
      <w:pPr>
        <w:spacing w:after="0" w:before="0" w:line="240" w:lineRule="auto"/>
        <w:ind w:left="227"/>
      </w:pPr>
      <w:r>
        <w:rPr>
          <w:rFonts w:ascii="Consolas" w:hAnsi="Consolas" w:eastAsia="Consolas"/>
          <w:sz w:val="15"/>
        </w:rPr>
        <w:t xml:space="preserve">    df = df.sort_values("Date").reset_index(drop=True)</w:t>
      </w:r>
    </w:p>
    <w:p>
      <w:pPr>
        <w:spacing w:after="0" w:before="0" w:line="240" w:lineRule="auto"/>
        <w:ind w:left="227"/>
      </w:pPr>
      <w:r>
        <w:rPr>
          <w:rFonts w:ascii="Consolas" w:hAnsi="Consolas" w:eastAsia="Consolas"/>
          <w:sz w:val="15"/>
        </w:rPr>
        <w:t xml:space="preserve">    return df</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def basic_info(df):</w:t>
      </w:r>
    </w:p>
    <w:p>
      <w:pPr>
        <w:spacing w:after="0" w:before="0" w:line="240" w:lineRule="auto"/>
        <w:ind w:left="227"/>
      </w:pPr>
      <w:r>
        <w:rPr>
          <w:rFonts w:ascii="Consolas" w:hAnsi="Consolas" w:eastAsia="Consolas"/>
          <w:sz w:val="15"/>
        </w:rPr>
        <w:t xml:space="preserve">    """输出数据概况表：字段含义、统计量、缺失值。"""</w:t>
      </w:r>
    </w:p>
    <w:p>
      <w:pPr>
        <w:spacing w:after="0" w:before="0" w:line="240" w:lineRule="auto"/>
        <w:ind w:left="227"/>
      </w:pPr>
      <w:r>
        <w:rPr>
          <w:rFonts w:ascii="Consolas" w:hAnsi="Consolas" w:eastAsia="Consolas"/>
          <w:sz w:val="15"/>
        </w:rPr>
        <w:t xml:space="preserve">    rows = []</w:t>
      </w:r>
    </w:p>
    <w:p>
      <w:pPr>
        <w:spacing w:after="0" w:before="0" w:line="240" w:lineRule="auto"/>
        <w:ind w:left="227"/>
      </w:pPr>
      <w:r>
        <w:rPr>
          <w:rFonts w:ascii="Consolas" w:hAnsi="Consolas" w:eastAsia="Consolas"/>
          <w:sz w:val="15"/>
        </w:rPr>
        <w:t xml:space="preserve">    for col in df.columns:</w:t>
      </w:r>
    </w:p>
    <w:p>
      <w:pPr>
        <w:spacing w:after="0" w:before="0" w:line="240" w:lineRule="auto"/>
        <w:ind w:left="227"/>
      </w:pPr>
      <w:r>
        <w:rPr>
          <w:rFonts w:ascii="Consolas" w:hAnsi="Consolas" w:eastAsia="Consolas"/>
          <w:sz w:val="15"/>
        </w:rPr>
        <w:t xml:space="preserve">        if col == "Date":</w:t>
      </w:r>
    </w:p>
    <w:p>
      <w:pPr>
        <w:spacing w:after="0" w:before="0" w:line="240" w:lineRule="auto"/>
        <w:ind w:left="227"/>
      </w:pPr>
      <w:r>
        <w:rPr>
          <w:rFonts w:ascii="Consolas" w:hAnsi="Consolas" w:eastAsia="Consolas"/>
          <w:sz w:val="15"/>
        </w:rPr>
        <w:t xml:space="preserve">            continue</w:t>
      </w:r>
    </w:p>
    <w:p>
      <w:pPr>
        <w:spacing w:after="0" w:before="0" w:line="240" w:lineRule="auto"/>
        <w:ind w:left="227"/>
      </w:pPr>
      <w:r>
        <w:rPr>
          <w:rFonts w:ascii="Consolas" w:hAnsi="Consolas" w:eastAsia="Consolas"/>
          <w:sz w:val="15"/>
        </w:rPr>
        <w:t xml:space="preserve">        cn, unit = C.COLUMN_INFO[col]</w:t>
      </w:r>
    </w:p>
    <w:p>
      <w:pPr>
        <w:spacing w:after="0" w:before="0" w:line="240" w:lineRule="auto"/>
        <w:ind w:left="227"/>
      </w:pPr>
      <w:r>
        <w:rPr>
          <w:rFonts w:ascii="Consolas" w:hAnsi="Consolas" w:eastAsia="Consolas"/>
          <w:sz w:val="15"/>
        </w:rPr>
        <w:t xml:space="preserve">        s = df[col]</w:t>
      </w:r>
    </w:p>
    <w:p>
      <w:pPr>
        <w:spacing w:after="0" w:before="0" w:line="240" w:lineRule="auto"/>
        <w:ind w:left="227"/>
      </w:pPr>
      <w:r>
        <w:rPr>
          <w:rFonts w:ascii="Consolas" w:hAnsi="Consolas" w:eastAsia="Consolas"/>
          <w:sz w:val="15"/>
        </w:rPr>
        <w:t xml:space="preserve">        rows.append({</w:t>
      </w:r>
    </w:p>
    <w:p>
      <w:pPr>
        <w:spacing w:after="0" w:before="0" w:line="240" w:lineRule="auto"/>
        <w:ind w:left="227"/>
      </w:pPr>
      <w:r>
        <w:rPr>
          <w:rFonts w:ascii="Consolas" w:hAnsi="Consolas" w:eastAsia="Consolas"/>
          <w:sz w:val="15"/>
        </w:rPr>
        <w:t xml:space="preserve">            "字段": col, "中文含义": cn, "单位": unit,</w:t>
      </w:r>
    </w:p>
    <w:p>
      <w:pPr>
        <w:spacing w:after="0" w:before="0" w:line="240" w:lineRule="auto"/>
        <w:ind w:left="227"/>
      </w:pPr>
      <w:r>
        <w:rPr>
          <w:rFonts w:ascii="Consolas" w:hAnsi="Consolas" w:eastAsia="Consolas"/>
          <w:sz w:val="15"/>
        </w:rPr>
        <w:t xml:space="preserve">            "样本数": int(s.count()), "缺失值": int(s.isna().sum()),</w:t>
      </w:r>
    </w:p>
    <w:p>
      <w:pPr>
        <w:spacing w:after="0" w:before="0" w:line="240" w:lineRule="auto"/>
        <w:ind w:left="227"/>
      </w:pPr>
      <w:r>
        <w:rPr>
          <w:rFonts w:ascii="Consolas" w:hAnsi="Consolas" w:eastAsia="Consolas"/>
          <w:sz w:val="15"/>
        </w:rPr>
        <w:t xml:space="preserve">            "均值": round(s.mean(), 3), "标准差": round(s.std(), 3),</w:t>
      </w:r>
    </w:p>
    <w:p>
      <w:pPr>
        <w:spacing w:after="0" w:before="0" w:line="240" w:lineRule="auto"/>
        <w:ind w:left="227"/>
      </w:pPr>
      <w:r>
        <w:rPr>
          <w:rFonts w:ascii="Consolas" w:hAnsi="Consolas" w:eastAsia="Consolas"/>
          <w:sz w:val="15"/>
        </w:rPr>
        <w:t xml:space="preserve">            "最小值": round(s.min(), 3), "25%分位": round(s.quantile(.25), 3),</w:t>
      </w:r>
    </w:p>
    <w:p>
      <w:pPr>
        <w:spacing w:after="0" w:before="0" w:line="240" w:lineRule="auto"/>
        <w:ind w:left="227"/>
      </w:pPr>
      <w:r>
        <w:rPr>
          <w:rFonts w:ascii="Consolas" w:hAnsi="Consolas" w:eastAsia="Consolas"/>
          <w:sz w:val="15"/>
        </w:rPr>
        <w:t xml:space="preserve">            "中位数": round(s.median(), 3), "75%分位": round(s.quantile(.75), 3),</w:t>
      </w:r>
    </w:p>
    <w:p>
      <w:pPr>
        <w:spacing w:after="0" w:before="0" w:line="240" w:lineRule="auto"/>
        <w:ind w:left="227"/>
      </w:pPr>
      <w:r>
        <w:rPr>
          <w:rFonts w:ascii="Consolas" w:hAnsi="Consolas" w:eastAsia="Consolas"/>
          <w:sz w:val="15"/>
        </w:rPr>
        <w:t xml:space="preserve">            "最大值": round(s.max(), 3),</w:t>
      </w:r>
    </w:p>
    <w:p>
      <w:pPr>
        <w:spacing w:after="0" w:before="0" w:line="240" w:lineRule="auto"/>
        <w:ind w:left="227"/>
      </w:pPr>
      <w:r>
        <w:rPr>
          <w:rFonts w:ascii="Consolas" w:hAnsi="Consolas" w:eastAsia="Consolas"/>
          <w:sz w:val="15"/>
        </w:rPr>
        <w:t xml:space="preserve">            "偏度": round(s.skew(), 3), "峰度": round(s.kurt(), 3),</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info = pd.DataFrame(rows)</w:t>
      </w:r>
    </w:p>
    <w:p>
      <w:pPr>
        <w:spacing w:after="0" w:before="0" w:line="240" w:lineRule="auto"/>
        <w:ind w:left="227"/>
      </w:pPr>
      <w:r>
        <w:rPr>
          <w:rFonts w:ascii="Consolas" w:hAnsi="Consolas" w:eastAsia="Consolas"/>
          <w:sz w:val="15"/>
        </w:rPr>
        <w:t xml:space="preserve">    info.to_csv(os.path.join(C.RESULT_DIR, "01_数据概况.csv"),</w:t>
      </w:r>
    </w:p>
    <w:p>
      <w:pPr>
        <w:spacing w:after="0" w:before="0" w:line="240" w:lineRule="auto"/>
        <w:ind w:left="227"/>
      </w:pPr>
      <w:r>
        <w:rPr>
          <w:rFonts w:ascii="Consolas" w:hAnsi="Consolas" w:eastAsia="Consolas"/>
          <w:sz w:val="15"/>
        </w:rPr>
        <w:t xml:space="preserve">                index=False, encoding="utf-8-sig")</w:t>
      </w:r>
    </w:p>
    <w:p>
      <w:pPr>
        <w:spacing w:after="0" w:before="0" w:line="240" w:lineRule="auto"/>
        <w:ind w:left="227"/>
      </w:pPr>
      <w:r>
        <w:rPr>
          <w:rFonts w:ascii="Consolas" w:hAnsi="Consolas" w:eastAsia="Consolas"/>
          <w:sz w:val="15"/>
        </w:rPr>
        <w:t xml:space="preserve">    return info</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w:t>
      </w:r>
    </w:p>
    <w:p>
      <w:pPr>
        <w:spacing w:after="0" w:before="0" w:line="240" w:lineRule="auto"/>
        <w:ind w:left="227"/>
      </w:pPr>
      <w:r>
        <w:rPr>
          <w:rFonts w:ascii="Consolas" w:hAnsi="Consolas" w:eastAsia="Consolas"/>
          <w:sz w:val="15"/>
        </w:rPr>
        <w:t># 图 1：时间序列</w:t>
      </w:r>
    </w:p>
    <w:p>
      <w:pPr>
        <w:spacing w:after="0" w:before="0" w:line="240" w:lineRule="auto"/>
        <w:ind w:left="227"/>
      </w:pPr>
      <w:r>
        <w:rPr>
          <w:rFonts w:ascii="Consolas" w:hAnsi="Consolas" w:eastAsia="Consolas"/>
          <w:sz w:val="15"/>
        </w:rPr>
        <w:t># ---------------------------------------------------------------------------</w:t>
      </w:r>
    </w:p>
    <w:p>
      <w:pPr>
        <w:spacing w:after="0" w:before="0" w:line="240" w:lineRule="auto"/>
        <w:ind w:left="227"/>
      </w:pPr>
      <w:r>
        <w:rPr>
          <w:rFonts w:ascii="Consolas" w:hAnsi="Consolas" w:eastAsia="Consolas"/>
          <w:sz w:val="15"/>
        </w:rPr>
        <w:t>def fig_timeseries(df):</w:t>
      </w:r>
    </w:p>
    <w:p>
      <w:pPr>
        <w:spacing w:after="0" w:before="0" w:line="240" w:lineRule="auto"/>
        <w:ind w:left="227"/>
      </w:pPr>
      <w:r>
        <w:rPr>
          <w:rFonts w:ascii="Consolas" w:hAnsi="Consolas" w:eastAsia="Consolas"/>
          <w:sz w:val="15"/>
        </w:rPr>
        <w:t xml:space="preserve">    """径流与全部气象因子的逐日过程线（训练/测试分段标注）。</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按阶段验收要求，对数据集中所有列（日期除外）逐一做时间序列可视化：</w:t>
      </w:r>
    </w:p>
    <w:p>
      <w:pPr>
        <w:spacing w:after="0" w:before="0" w:line="240" w:lineRule="auto"/>
        <w:ind w:left="227"/>
      </w:pPr>
      <w:r>
        <w:rPr>
          <w:rFonts w:ascii="Consolas" w:hAnsi="Consolas" w:eastAsia="Consolas"/>
          <w:sz w:val="15"/>
        </w:rPr>
        <w:t xml:space="preserve">    Discharge + Dayl/Prcp/Srad/Tmax/Tmin/Vp（Swe 为常量列恒为 0，已在特征工程中剔除）。</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cols = [C.TARGET] + C.USABLE_RAW_FEATURES   # 7 列：Discharge + 6 个可用气象因子</w:t>
      </w:r>
    </w:p>
    <w:p>
      <w:pPr>
        <w:spacing w:after="0" w:before="0" w:line="240" w:lineRule="auto"/>
        <w:ind w:left="227"/>
      </w:pPr>
      <w:r>
        <w:rPr>
          <w:rFonts w:ascii="Consolas" w:hAnsi="Consolas" w:eastAsia="Consolas"/>
          <w:sz w:val="15"/>
        </w:rPr>
        <w:t xml:space="preserve">    fig, axes = plt.subplots(len(cols), 1, figsize=(13, 3.2 * len(cols)), sharex=True)</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for ax, col in zip(axes, cols):</w:t>
      </w:r>
    </w:p>
    <w:p>
      <w:pPr>
        <w:spacing w:after="0" w:before="0" w:line="240" w:lineRule="auto"/>
        <w:ind w:left="227"/>
      </w:pPr>
      <w:r>
        <w:rPr>
          <w:rFonts w:ascii="Consolas" w:hAnsi="Consolas" w:eastAsia="Consolas"/>
          <w:sz w:val="15"/>
        </w:rPr>
        <w:t xml:space="preserve">        if col == C.TARGET:</w:t>
      </w:r>
    </w:p>
    <w:p>
      <w:pPr>
        <w:spacing w:after="0" w:before="0" w:line="240" w:lineRule="auto"/>
        <w:ind w:left="227"/>
      </w:pPr>
      <w:r>
        <w:rPr>
          <w:rFonts w:ascii="Consolas" w:hAnsi="Consolas" w:eastAsia="Consolas"/>
          <w:sz w:val="15"/>
        </w:rPr>
        <w:t xml:space="preserve">            ax.plot(df["Date"], df[col], color=PALETTE[0], lw=0.8)</w:t>
      </w:r>
    </w:p>
    <w:p>
      <w:pPr>
        <w:spacing w:after="0" w:before="0" w:line="240" w:lineRule="auto"/>
        <w:ind w:left="227"/>
      </w:pPr>
      <w:r>
        <w:rPr>
          <w:rFonts w:ascii="Consolas" w:hAnsi="Consolas" w:eastAsia="Consolas"/>
          <w:sz w:val="15"/>
        </w:rPr>
        <w:t xml:space="preserve">            ax.set_ylabel("径流\n(ft$^3$/s)", fontsize=9)</w:t>
      </w:r>
    </w:p>
    <w:p>
      <w:pPr>
        <w:spacing w:after="0" w:before="0" w:line="240" w:lineRule="auto"/>
        <w:ind w:left="227"/>
      </w:pPr>
      <w:r>
        <w:rPr>
          <w:rFonts w:ascii="Consolas" w:hAnsi="Consolas" w:eastAsia="Consolas"/>
          <w:sz w:val="15"/>
        </w:rPr>
        <w:t xml:space="preserve">            ax.axvspan(pd.Timestamp(C.TRAIN_START), pd.Timestamp(C.TRAIN_END),</w:t>
      </w:r>
    </w:p>
    <w:p>
      <w:pPr>
        <w:spacing w:after="0" w:before="0" w:line="240" w:lineRule="auto"/>
        <w:ind w:left="227"/>
      </w:pPr>
      <w:r>
        <w:rPr>
          <w:rFonts w:ascii="Consolas" w:hAnsi="Consolas" w:eastAsia="Consolas"/>
          <w:sz w:val="15"/>
        </w:rPr>
        <w:t xml:space="preserve">                       color="#2E5C8A", alpha=0.06)</w:t>
      </w:r>
    </w:p>
    <w:p>
      <w:pPr>
        <w:spacing w:after="0" w:before="0" w:line="240" w:lineRule="auto"/>
        <w:ind w:left="227"/>
      </w:pPr>
      <w:r>
        <w:rPr>
          <w:rFonts w:ascii="Consolas" w:hAnsi="Consolas" w:eastAsia="Consolas"/>
          <w:sz w:val="15"/>
        </w:rPr>
        <w:t xml:space="preserve">            ax.axvspan(pd.Timestamp(C.TEST_START), pd.Timestamp(C.TEST_END),</w:t>
      </w:r>
    </w:p>
    <w:p>
      <w:pPr>
        <w:spacing w:after="0" w:before="0" w:line="240" w:lineRule="auto"/>
        <w:ind w:left="227"/>
      </w:pPr>
      <w:r>
        <w:rPr>
          <w:rFonts w:ascii="Consolas" w:hAnsi="Consolas" w:eastAsia="Consolas"/>
          <w:sz w:val="15"/>
        </w:rPr>
        <w:t xml:space="preserve">                       color="#C0392B", alpha=0.08)</w:t>
      </w:r>
    </w:p>
    <w:p>
      <w:pPr>
        <w:spacing w:after="0" w:before="0" w:line="240" w:lineRule="auto"/>
        <w:ind w:left="227"/>
      </w:pPr>
      <w:r>
        <w:rPr>
          <w:rFonts w:ascii="Consolas" w:hAnsi="Consolas" w:eastAsia="Consolas"/>
          <w:sz w:val="15"/>
        </w:rPr>
        <w:t xml:space="preserve">            ymax = ax.get_ylim()[1]</w:t>
      </w:r>
    </w:p>
    <w:p>
      <w:pPr>
        <w:spacing w:after="0" w:before="0" w:line="240" w:lineRule="auto"/>
        <w:ind w:left="227"/>
      </w:pPr>
      <w:r>
        <w:rPr>
          <w:rFonts w:ascii="Consolas" w:hAnsi="Consolas" w:eastAsia="Consolas"/>
          <w:sz w:val="15"/>
        </w:rPr>
        <w:t xml:space="preserve">            ax.text(pd.Timestamp("2001-07-01"), ymax * 0.82, "训练期（前4年）",</w:t>
      </w:r>
    </w:p>
    <w:p>
      <w:pPr>
        <w:spacing w:after="0" w:before="0" w:line="240" w:lineRule="auto"/>
        <w:ind w:left="227"/>
      </w:pPr>
      <w:r>
        <w:rPr>
          <w:rFonts w:ascii="Consolas" w:hAnsi="Consolas" w:eastAsia="Consolas"/>
          <w:sz w:val="15"/>
        </w:rPr>
        <w:t xml:space="preserve">                    ha="center", color="#2E5C8A", fontsize=10)</w:t>
      </w:r>
    </w:p>
    <w:p>
      <w:pPr>
        <w:spacing w:after="0" w:before="0" w:line="240" w:lineRule="auto"/>
        <w:ind w:left="227"/>
      </w:pPr>
      <w:r>
        <w:rPr>
          <w:rFonts w:ascii="Consolas" w:hAnsi="Consolas" w:eastAsia="Consolas"/>
          <w:sz w:val="15"/>
        </w:rPr>
        <w:t xml:space="preserve">            ax.text(pd.Timestamp("2004-07-01"), ymax * 0.82, "测试期（第5年）",</w:t>
      </w:r>
    </w:p>
    <w:p>
      <w:pPr>
        <w:spacing w:after="0" w:before="0" w:line="240" w:lineRule="auto"/>
        <w:ind w:left="227"/>
      </w:pPr>
      <w:r>
        <w:rPr>
          <w:rFonts w:ascii="Consolas" w:hAnsi="Consolas" w:eastAsia="Consolas"/>
          <w:sz w:val="15"/>
        </w:rPr>
        <w:t xml:space="preserve">                    ha="center", color="#C0392B", fontsize=10)</w:t>
      </w:r>
    </w:p>
    <w:p>
      <w:pPr>
        <w:spacing w:after="0" w:before="0" w:line="240" w:lineRule="auto"/>
        <w:ind w:left="227"/>
      </w:pPr>
      <w:r>
        <w:rPr>
          <w:rFonts w:ascii="Consolas" w:hAnsi="Consolas" w:eastAsia="Consolas"/>
          <w:sz w:val="15"/>
        </w:rPr>
        <w:t xml:space="preserve">        else:</w:t>
      </w:r>
    </w:p>
    <w:p>
      <w:pPr>
        <w:spacing w:after="0" w:before="0" w:line="240" w:lineRule="auto"/>
        <w:ind w:left="227"/>
      </w:pPr>
      <w:r>
        <w:rPr>
          <w:rFonts w:ascii="Consolas" w:hAnsi="Consolas" w:eastAsia="Consolas"/>
          <w:sz w:val="15"/>
        </w:rPr>
        <w:t xml:space="preserve">            cn = C.COLUMN_INFO[col][0]</w:t>
      </w:r>
    </w:p>
    <w:p>
      <w:pPr>
        <w:spacing w:after="0" w:before="0" w:line="240" w:lineRule="auto"/>
        <w:ind w:left="227"/>
      </w:pPr>
      <w:r>
        <w:rPr>
          <w:rFonts w:ascii="Consolas" w:hAnsi="Consolas" w:eastAsia="Consolas"/>
          <w:sz w:val="15"/>
        </w:rPr>
        <w:t xml:space="preserve">            unit = C.COLUMN_INFO[col][1]</w:t>
      </w:r>
    </w:p>
    <w:p>
      <w:pPr>
        <w:spacing w:after="0" w:before="0" w:line="240" w:lineRule="auto"/>
        <w:ind w:left="227"/>
      </w:pPr>
      <w:r>
        <w:rPr>
          <w:rFonts w:ascii="Consolas" w:hAnsi="Consolas" w:eastAsia="Consolas"/>
          <w:sz w:val="15"/>
        </w:rPr>
        <w:t xml:space="preserve">            if col == "Prcp":</w:t>
      </w:r>
    </w:p>
    <w:p>
      <w:pPr>
        <w:spacing w:after="0" w:before="0" w:line="240" w:lineRule="auto"/>
        <w:ind w:left="227"/>
      </w:pPr>
      <w:r>
        <w:rPr>
          <w:rFonts w:ascii="Consolas" w:hAnsi="Consolas" w:eastAsia="Consolas"/>
          <w:sz w:val="15"/>
        </w:rPr>
        <w:t xml:space="preserve">                ax.bar(df["Date"], df[col], width=1.0, color=PALETTE[5], alpha=0.75)</w:t>
      </w:r>
    </w:p>
    <w:p>
      <w:pPr>
        <w:spacing w:after="0" w:before="0" w:line="240" w:lineRule="auto"/>
        <w:ind w:left="227"/>
      </w:pPr>
      <w:r>
        <w:rPr>
          <w:rFonts w:ascii="Consolas" w:hAnsi="Consolas" w:eastAsia="Consolas"/>
          <w:sz w:val="15"/>
        </w:rPr>
        <w:t xml:space="preserve">            else:</w:t>
      </w:r>
    </w:p>
    <w:p>
      <w:pPr>
        <w:spacing w:after="0" w:before="0" w:line="240" w:lineRule="auto"/>
        <w:ind w:left="227"/>
      </w:pPr>
      <w:r>
        <w:rPr>
          <w:rFonts w:ascii="Consolas" w:hAnsi="Consolas" w:eastAsia="Consolas"/>
          <w:sz w:val="15"/>
        </w:rPr>
        <w:t xml:space="preserve">                ax.plot(df["Date"], df[col], color=PALETTE[1], lw=0.7)</w:t>
      </w:r>
    </w:p>
    <w:p>
      <w:pPr>
        <w:spacing w:after="0" w:before="0" w:line="240" w:lineRule="auto"/>
        <w:ind w:left="227"/>
      </w:pPr>
      <w:r>
        <w:rPr>
          <w:rFonts w:ascii="Consolas" w:hAnsi="Consolas" w:eastAsia="Consolas"/>
          <w:sz w:val="15"/>
        </w:rPr>
        <w:t xml:space="preserve">            ax.set_ylabel(f"{cn}\n({unit})", fontsize=9)</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axes[-1].xaxis.set_major_locator(mdates.YearLocator())</w:t>
      </w:r>
    </w:p>
    <w:p>
      <w:pPr>
        <w:spacing w:after="0" w:before="0" w:line="240" w:lineRule="auto"/>
        <w:ind w:left="227"/>
      </w:pPr>
      <w:r>
        <w:rPr>
          <w:rFonts w:ascii="Consolas" w:hAnsi="Consolas" w:eastAsia="Consolas"/>
          <w:sz w:val="15"/>
        </w:rPr>
        <w:t xml:space="preserve">    axes[-1].xaxis.set_major_formatter(mdates.DateFormatter("%Y"))</w:t>
      </w:r>
    </w:p>
    <w:p>
      <w:pPr>
        <w:spacing w:after="0" w:before="0" w:line="240" w:lineRule="auto"/>
        <w:ind w:left="227"/>
      </w:pPr>
      <w:r>
        <w:rPr>
          <w:rFonts w:ascii="Consolas" w:hAnsi="Consolas" w:eastAsia="Consolas"/>
          <w:sz w:val="15"/>
        </w:rPr>
        <w:t xml:space="preserve">    plt.suptitle("图1-1  01047000 流域逐日径流与气象因子时间序列（2000—2004，Swe 为常量列已剔除）",</w:t>
      </w:r>
    </w:p>
    <w:p>
      <w:pPr>
        <w:spacing w:after="0" w:before="0" w:line="240" w:lineRule="auto"/>
        <w:ind w:left="227"/>
      </w:pPr>
      <w:r>
        <w:rPr>
          <w:rFonts w:ascii="Consolas" w:hAnsi="Consolas" w:eastAsia="Consolas"/>
          <w:sz w:val="15"/>
        </w:rPr>
        <w:t xml:space="preserve">                 fontsize=13)</w:t>
      </w:r>
    </w:p>
    <w:p>
      <w:pPr>
        <w:spacing w:after="0" w:before="0" w:line="240" w:lineRule="auto"/>
        <w:ind w:left="227"/>
      </w:pPr>
      <w:r>
        <w:rPr>
          <w:rFonts w:ascii="Consolas" w:hAnsi="Consolas" w:eastAsia="Consolas"/>
          <w:sz w:val="15"/>
        </w:rPr>
        <w:t xml:space="preserve">    plt.tight_layout()</w:t>
      </w:r>
    </w:p>
    <w:p>
      <w:pPr>
        <w:spacing w:after="0" w:before="0" w:line="240" w:lineRule="auto"/>
        <w:ind w:left="227"/>
      </w:pPr>
      <w:r>
        <w:rPr>
          <w:rFonts w:ascii="Consolas" w:hAnsi="Consolas" w:eastAsia="Consolas"/>
          <w:sz w:val="15"/>
        </w:rPr>
        <w:t xml:space="preserve">    return save(fig, "fig1_时间序列.png")</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def fig_seasonal_cycle(df):</w:t>
      </w:r>
    </w:p>
    <w:p>
      <w:pPr>
        <w:spacing w:after="0" w:before="0" w:line="240" w:lineRule="auto"/>
        <w:ind w:left="227"/>
      </w:pPr>
      <w:r>
        <w:rPr>
          <w:rFonts w:ascii="Consolas" w:hAnsi="Consolas" w:eastAsia="Consolas"/>
          <w:sz w:val="15"/>
        </w:rPr>
        <w:t xml:space="preserve">    """年内过程线：按月聚合的径流 + 降水 + 气温（气候态）。"""</w:t>
      </w:r>
    </w:p>
    <w:p>
      <w:pPr>
        <w:spacing w:after="0" w:before="0" w:line="240" w:lineRule="auto"/>
        <w:ind w:left="227"/>
      </w:pPr>
      <w:r>
        <w:rPr>
          <w:rFonts w:ascii="Consolas" w:hAnsi="Consolas" w:eastAsia="Consolas"/>
          <w:sz w:val="15"/>
        </w:rPr>
        <w:t xml:space="preserve">    d = df.copy()</w:t>
      </w:r>
    </w:p>
    <w:p>
      <w:pPr>
        <w:spacing w:after="0" w:before="0" w:line="240" w:lineRule="auto"/>
        <w:ind w:left="227"/>
      </w:pPr>
      <w:r>
        <w:rPr>
          <w:rFonts w:ascii="Consolas" w:hAnsi="Consolas" w:eastAsia="Consolas"/>
          <w:sz w:val="15"/>
        </w:rPr>
        <w:t xml:space="preserve">    d["月"] = d["Date"].dt.month</w:t>
      </w:r>
    </w:p>
    <w:p>
      <w:pPr>
        <w:spacing w:after="0" w:before="0" w:line="240" w:lineRule="auto"/>
        <w:ind w:left="227"/>
      </w:pPr>
      <w:r>
        <w:rPr>
          <w:rFonts w:ascii="Consolas" w:hAnsi="Consolas" w:eastAsia="Consolas"/>
          <w:sz w:val="15"/>
        </w:rPr>
        <w:t xml:space="preserve">    g = d.groupby("月").agg(</w:t>
      </w:r>
    </w:p>
    <w:p>
      <w:pPr>
        <w:spacing w:after="0" w:before="0" w:line="240" w:lineRule="auto"/>
        <w:ind w:left="227"/>
      </w:pPr>
      <w:r>
        <w:rPr>
          <w:rFonts w:ascii="Consolas" w:hAnsi="Consolas" w:eastAsia="Consolas"/>
          <w:sz w:val="15"/>
        </w:rPr>
        <w:t xml:space="preserve">        径流均值=(C.TARGET, "mean"), 径流上四分位=(C.TARGET, lambda s: s.quantile(.75)),</w:t>
      </w:r>
    </w:p>
    <w:p>
      <w:pPr>
        <w:spacing w:after="0" w:before="0" w:line="240" w:lineRule="auto"/>
        <w:ind w:left="227"/>
      </w:pPr>
      <w:r>
        <w:rPr>
          <w:rFonts w:ascii="Consolas" w:hAnsi="Consolas" w:eastAsia="Consolas"/>
          <w:sz w:val="15"/>
        </w:rPr>
        <w:t xml:space="preserve">        径流下四分位=(C.TARGET, lambda s: s.quantile(.25)),</w:t>
      </w:r>
    </w:p>
    <w:p>
      <w:pPr>
        <w:spacing w:after="0" w:before="0" w:line="240" w:lineRule="auto"/>
        <w:ind w:left="227"/>
      </w:pPr>
      <w:r>
        <w:rPr>
          <w:rFonts w:ascii="Consolas" w:hAnsi="Consolas" w:eastAsia="Consolas"/>
          <w:sz w:val="15"/>
        </w:rPr>
        <w:t xml:space="preserve">        降水均值=("Prcp", "mean"), 最高气温=("Tmax", "mean"), 最低气温=("Tmin", "mean"),</w:t>
      </w:r>
    </w:p>
    <w:p>
      <w:pPr>
        <w:spacing w:after="0" w:before="0" w:line="240" w:lineRule="auto"/>
        <w:ind w:left="227"/>
      </w:pPr>
      <w:r>
        <w:rPr>
          <w:rFonts w:ascii="Consolas" w:hAnsi="Consolas" w:eastAsia="Consolas"/>
          <w:sz w:val="15"/>
        </w:rPr>
        <w:t xml:space="preserve">    ).reset_index()</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fig, ax1 = plt.subplots(figsize=(10, 5))</w:t>
      </w:r>
    </w:p>
    <w:p>
      <w:pPr>
        <w:spacing w:after="0" w:before="0" w:line="240" w:lineRule="auto"/>
        <w:ind w:left="227"/>
      </w:pPr>
      <w:r>
        <w:rPr>
          <w:rFonts w:ascii="Consolas" w:hAnsi="Consolas" w:eastAsia="Consolas"/>
          <w:sz w:val="15"/>
        </w:rPr>
        <w:t xml:space="preserve">    ax1.fill_between(g["月"], g["径流下四分位"], g["径流上四分位"],</w:t>
      </w:r>
    </w:p>
    <w:p>
      <w:pPr>
        <w:spacing w:after="0" w:before="0" w:line="240" w:lineRule="auto"/>
        <w:ind w:left="227"/>
      </w:pPr>
      <w:r>
        <w:rPr>
          <w:rFonts w:ascii="Consolas" w:hAnsi="Consolas" w:eastAsia="Consolas"/>
          <w:sz w:val="15"/>
        </w:rPr>
        <w:t xml:space="preserve">                     color=PALETTE[0], alpha=0.25, label="径流四分位区间")</w:t>
      </w:r>
    </w:p>
    <w:p>
      <w:pPr>
        <w:spacing w:after="0" w:before="0" w:line="240" w:lineRule="auto"/>
        <w:ind w:left="227"/>
      </w:pPr>
      <w:r>
        <w:rPr>
          <w:rFonts w:ascii="Consolas" w:hAnsi="Consolas" w:eastAsia="Consolas"/>
          <w:sz w:val="15"/>
        </w:rPr>
        <w:t xml:space="preserve">    ax1.plot(g["月"], g["径流均值"], "o-", color=PALETTE[0], lw=2, label="径流均值")</w:t>
      </w:r>
    </w:p>
    <w:p>
      <w:pPr>
        <w:spacing w:after="0" w:before="0" w:line="240" w:lineRule="auto"/>
        <w:ind w:left="227"/>
      </w:pPr>
      <w:r>
        <w:rPr>
          <w:rFonts w:ascii="Consolas" w:hAnsi="Consolas" w:eastAsia="Consolas"/>
          <w:sz w:val="15"/>
        </w:rPr>
        <w:t xml:space="preserve">    ax1.set_xlabel("月份")</w:t>
      </w:r>
    </w:p>
    <w:p>
      <w:pPr>
        <w:spacing w:after="0" w:before="0" w:line="240" w:lineRule="auto"/>
        <w:ind w:left="227"/>
      </w:pPr>
      <w:r>
        <w:rPr>
          <w:rFonts w:ascii="Consolas" w:hAnsi="Consolas" w:eastAsia="Consolas"/>
          <w:sz w:val="15"/>
        </w:rPr>
        <w:t xml:space="preserve">    ax1.set_ylabel("径流 (ft$^3$/s)", color=PALETTE[0])</w:t>
      </w:r>
    </w:p>
    <w:p>
      <w:pPr>
        <w:spacing w:after="0" w:before="0" w:line="240" w:lineRule="auto"/>
        <w:ind w:left="227"/>
      </w:pPr>
      <w:r>
        <w:rPr>
          <w:rFonts w:ascii="Consolas" w:hAnsi="Consolas" w:eastAsia="Consolas"/>
          <w:sz w:val="15"/>
        </w:rPr>
        <w:t xml:space="preserve">    ax1.set_xticks(range(1, 13))</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ax2 = ax1.twinx()</w:t>
      </w:r>
    </w:p>
    <w:p>
      <w:pPr>
        <w:spacing w:after="0" w:before="0" w:line="240" w:lineRule="auto"/>
        <w:ind w:left="227"/>
      </w:pPr>
      <w:r>
        <w:rPr>
          <w:rFonts w:ascii="Consolas" w:hAnsi="Consolas" w:eastAsia="Consolas"/>
          <w:sz w:val="15"/>
        </w:rPr>
        <w:t xml:space="preserve">    ax2.bar(g["月"] - 0.15, g["降水均值"], width=0.3, color=PALETTE[5],</w:t>
      </w:r>
    </w:p>
    <w:p>
      <w:pPr>
        <w:spacing w:after="0" w:before="0" w:line="240" w:lineRule="auto"/>
        <w:ind w:left="227"/>
      </w:pPr>
      <w:r>
        <w:rPr>
          <w:rFonts w:ascii="Consolas" w:hAnsi="Consolas" w:eastAsia="Consolas"/>
          <w:sz w:val="15"/>
        </w:rPr>
        <w:t xml:space="preserve">            alpha=0.7, label="降水均值")</w:t>
      </w:r>
    </w:p>
    <w:p>
      <w:pPr>
        <w:spacing w:after="0" w:before="0" w:line="240" w:lineRule="auto"/>
        <w:ind w:left="227"/>
      </w:pPr>
      <w:r>
        <w:rPr>
          <w:rFonts w:ascii="Consolas" w:hAnsi="Consolas" w:eastAsia="Consolas"/>
          <w:sz w:val="15"/>
        </w:rPr>
        <w:t xml:space="preserve">    ax2.plot(g["月"] + 0.15, g["最高气温"], "s--", color=PALETTE[1], lw=1.5,</w:t>
      </w:r>
    </w:p>
    <w:p>
      <w:pPr>
        <w:spacing w:after="0" w:before="0" w:line="240" w:lineRule="auto"/>
        <w:ind w:left="227"/>
      </w:pPr>
      <w:r>
        <w:rPr>
          <w:rFonts w:ascii="Consolas" w:hAnsi="Consolas" w:eastAsia="Consolas"/>
          <w:sz w:val="15"/>
        </w:rPr>
        <w:t xml:space="preserve">             label="最高气温均值")</w:t>
      </w:r>
    </w:p>
    <w:p>
      <w:pPr>
        <w:spacing w:after="0" w:before="0" w:line="240" w:lineRule="auto"/>
        <w:ind w:left="227"/>
      </w:pPr>
      <w:r>
        <w:rPr>
          <w:rFonts w:ascii="Consolas" w:hAnsi="Consolas" w:eastAsia="Consolas"/>
          <w:sz w:val="15"/>
        </w:rPr>
        <w:t xml:space="preserve">    ax2.plot(g["月"] + 0.15, g["最低气温"], "^--", color=PALETTE[3], lw=1.5,</w:t>
      </w:r>
    </w:p>
    <w:p>
      <w:pPr>
        <w:spacing w:after="0" w:before="0" w:line="240" w:lineRule="auto"/>
        <w:ind w:left="227"/>
      </w:pPr>
      <w:r>
        <w:rPr>
          <w:rFonts w:ascii="Consolas" w:hAnsi="Consolas" w:eastAsia="Consolas"/>
          <w:sz w:val="15"/>
        </w:rPr>
        <w:t xml:space="preserve">             label="最低气温均值")</w:t>
      </w:r>
    </w:p>
    <w:p>
      <w:pPr>
        <w:spacing w:after="0" w:before="0" w:line="240" w:lineRule="auto"/>
        <w:ind w:left="227"/>
      </w:pPr>
      <w:r>
        <w:rPr>
          <w:rFonts w:ascii="Consolas" w:hAnsi="Consolas" w:eastAsia="Consolas"/>
          <w:sz w:val="15"/>
        </w:rPr>
        <w:t xml:space="preserve">    ax2.set_ylabel("降水 (mm/day) / 气温 (degC)")</w:t>
      </w:r>
    </w:p>
    <w:p>
      <w:pPr>
        <w:spacing w:after="0" w:before="0" w:line="240" w:lineRule="auto"/>
        <w:ind w:left="227"/>
      </w:pPr>
      <w:r>
        <w:rPr>
          <w:rFonts w:ascii="Consolas" w:hAnsi="Consolas" w:eastAsia="Consolas"/>
          <w:sz w:val="15"/>
        </w:rPr>
        <w:t xml:space="preserve">    ax2.grid(False)</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h1, l1 = ax1.get_legend_handles_labels()</w:t>
      </w:r>
    </w:p>
    <w:p>
      <w:pPr>
        <w:spacing w:after="0" w:before="0" w:line="240" w:lineRule="auto"/>
        <w:ind w:left="227"/>
      </w:pPr>
      <w:r>
        <w:rPr>
          <w:rFonts w:ascii="Consolas" w:hAnsi="Consolas" w:eastAsia="Consolas"/>
          <w:sz w:val="15"/>
        </w:rPr>
        <w:t xml:space="preserve">    h2, l2 = ax2.get_legend_handles_labels()</w:t>
      </w:r>
    </w:p>
    <w:p>
      <w:pPr>
        <w:spacing w:after="0" w:before="0" w:line="240" w:lineRule="auto"/>
        <w:ind w:left="227"/>
      </w:pPr>
      <w:r>
        <w:rPr>
          <w:rFonts w:ascii="Consolas" w:hAnsi="Consolas" w:eastAsia="Consolas"/>
          <w:sz w:val="15"/>
        </w:rPr>
        <w:t xml:space="preserve">    ax1.legend(h1 + h2, l1 + l2, loc="upper left", fontsize=9, ncol=2)</w:t>
      </w:r>
    </w:p>
    <w:p>
      <w:pPr>
        <w:spacing w:after="0" w:before="0" w:line="240" w:lineRule="auto"/>
        <w:ind w:left="227"/>
      </w:pPr>
      <w:r>
        <w:rPr>
          <w:rFonts w:ascii="Consolas" w:hAnsi="Consolas" w:eastAsia="Consolas"/>
          <w:sz w:val="15"/>
        </w:rPr>
        <w:t xml:space="preserve">    plt.title("图1-2  径流与气象因子的年内分布（2000—2004 气候态）", fontsize=13)</w:t>
      </w:r>
    </w:p>
    <w:p>
      <w:pPr>
        <w:spacing w:after="0" w:before="0" w:line="240" w:lineRule="auto"/>
        <w:ind w:left="227"/>
      </w:pPr>
      <w:r>
        <w:rPr>
          <w:rFonts w:ascii="Consolas" w:hAnsi="Consolas" w:eastAsia="Consolas"/>
          <w:sz w:val="15"/>
        </w:rPr>
        <w:t xml:space="preserve">    plt.tight_layout()</w:t>
      </w:r>
    </w:p>
    <w:p>
      <w:pPr>
        <w:spacing w:after="0" w:before="0" w:line="240" w:lineRule="auto"/>
        <w:ind w:left="227"/>
      </w:pPr>
      <w:r>
        <w:rPr>
          <w:rFonts w:ascii="Consolas" w:hAnsi="Consolas" w:eastAsia="Consolas"/>
          <w:sz w:val="15"/>
        </w:rPr>
        <w:t xml:space="preserve">    return save(fig, "fig2_年内分布.png")</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w:t>
      </w:r>
    </w:p>
    <w:p>
      <w:pPr>
        <w:spacing w:after="0" w:before="0" w:line="240" w:lineRule="auto"/>
        <w:ind w:left="227"/>
      </w:pPr>
      <w:r>
        <w:rPr>
          <w:rFonts w:ascii="Consolas" w:hAnsi="Consolas" w:eastAsia="Consolas"/>
          <w:sz w:val="15"/>
        </w:rPr>
        <w:t># 图 3：直方图</w:t>
      </w:r>
    </w:p>
    <w:p>
      <w:pPr>
        <w:spacing w:after="0" w:before="0" w:line="240" w:lineRule="auto"/>
        <w:ind w:left="227"/>
      </w:pPr>
      <w:r>
        <w:rPr>
          <w:rFonts w:ascii="Consolas" w:hAnsi="Consolas" w:eastAsia="Consolas"/>
          <w:sz w:val="15"/>
        </w:rPr>
        <w:t># ---------------------------------------------------------------------------</w:t>
      </w:r>
    </w:p>
    <w:p>
      <w:pPr>
        <w:spacing w:after="0" w:before="0" w:line="240" w:lineRule="auto"/>
        <w:ind w:left="227"/>
      </w:pPr>
      <w:r>
        <w:rPr>
          <w:rFonts w:ascii="Consolas" w:hAnsi="Consolas" w:eastAsia="Consolas"/>
          <w:sz w:val="15"/>
        </w:rPr>
        <w:t>def fig_histogram(df):</w:t>
      </w:r>
    </w:p>
    <w:p>
      <w:pPr>
        <w:spacing w:after="0" w:before="0" w:line="240" w:lineRule="auto"/>
        <w:ind w:left="227"/>
      </w:pPr>
      <w:r>
        <w:rPr>
          <w:rFonts w:ascii="Consolas" w:hAnsi="Consolas" w:eastAsia="Consolas"/>
          <w:sz w:val="15"/>
        </w:rPr>
        <w:t xml:space="preserve">    cols = [C.TARGET] + C.USABLE_RAW_FEATURES</w:t>
      </w:r>
    </w:p>
    <w:p>
      <w:pPr>
        <w:spacing w:after="0" w:before="0" w:line="240" w:lineRule="auto"/>
        <w:ind w:left="227"/>
      </w:pPr>
      <w:r>
        <w:rPr>
          <w:rFonts w:ascii="Consolas" w:hAnsi="Consolas" w:eastAsia="Consolas"/>
          <w:sz w:val="15"/>
        </w:rPr>
        <w:t xml:space="preserve">    n = len(cols)</w:t>
      </w:r>
    </w:p>
    <w:p>
      <w:pPr>
        <w:spacing w:after="0" w:before="0" w:line="240" w:lineRule="auto"/>
        <w:ind w:left="227"/>
      </w:pPr>
      <w:r>
        <w:rPr>
          <w:rFonts w:ascii="Consolas" w:hAnsi="Consolas" w:eastAsia="Consolas"/>
          <w:sz w:val="15"/>
        </w:rPr>
        <w:t xml:space="preserve">    ncol = 3</w:t>
      </w:r>
    </w:p>
    <w:p>
      <w:pPr>
        <w:spacing w:after="0" w:before="0" w:line="240" w:lineRule="auto"/>
        <w:ind w:left="227"/>
      </w:pPr>
      <w:r>
        <w:rPr>
          <w:rFonts w:ascii="Consolas" w:hAnsi="Consolas" w:eastAsia="Consolas"/>
          <w:sz w:val="15"/>
        </w:rPr>
        <w:t xml:space="preserve">    nrow = int(np.ceil(n / ncol))</w:t>
      </w:r>
    </w:p>
    <w:p>
      <w:pPr>
        <w:spacing w:after="0" w:before="0" w:line="240" w:lineRule="auto"/>
        <w:ind w:left="227"/>
      </w:pPr>
      <w:r>
        <w:rPr>
          <w:rFonts w:ascii="Consolas" w:hAnsi="Consolas" w:eastAsia="Consolas"/>
          <w:sz w:val="15"/>
        </w:rPr>
        <w:t xml:space="preserve">    fig, axes = plt.subplots(nrow, ncol, figsize=(13, 3.0 * nrow))</w:t>
      </w:r>
    </w:p>
    <w:p>
      <w:pPr>
        <w:spacing w:after="0" w:before="0" w:line="240" w:lineRule="auto"/>
        <w:ind w:left="227"/>
      </w:pPr>
      <w:r>
        <w:rPr>
          <w:rFonts w:ascii="Consolas" w:hAnsi="Consolas" w:eastAsia="Consolas"/>
          <w:sz w:val="15"/>
        </w:rPr>
        <w:t xml:space="preserve">    axes = np.atleast_1d(axes).ravel()</w:t>
      </w:r>
    </w:p>
    <w:p>
      <w:pPr>
        <w:spacing w:after="0" w:before="0" w:line="240" w:lineRule="auto"/>
        <w:ind w:left="227"/>
      </w:pPr>
      <w:r>
        <w:rPr>
          <w:rFonts w:ascii="Consolas" w:hAnsi="Consolas" w:eastAsia="Consolas"/>
          <w:sz w:val="15"/>
        </w:rPr>
        <w:t xml:space="preserve">    for ax, col in zip(axes, cols):</w:t>
      </w:r>
    </w:p>
    <w:p>
      <w:pPr>
        <w:spacing w:after="0" w:before="0" w:line="240" w:lineRule="auto"/>
        <w:ind w:left="227"/>
      </w:pPr>
      <w:r>
        <w:rPr>
          <w:rFonts w:ascii="Consolas" w:hAnsi="Consolas" w:eastAsia="Consolas"/>
          <w:sz w:val="15"/>
        </w:rPr>
        <w:t xml:space="preserve">        cn, unit = C.COLUMN_INFO[col]</w:t>
      </w:r>
    </w:p>
    <w:p>
      <w:pPr>
        <w:spacing w:after="0" w:before="0" w:line="240" w:lineRule="auto"/>
        <w:ind w:left="227"/>
      </w:pPr>
      <w:r>
        <w:rPr>
          <w:rFonts w:ascii="Consolas" w:hAnsi="Consolas" w:eastAsia="Consolas"/>
          <w:sz w:val="15"/>
        </w:rPr>
        <w:t xml:space="preserve">        s = df[col].dropna()</w:t>
      </w:r>
    </w:p>
    <w:p>
      <w:pPr>
        <w:spacing w:after="0" w:before="0" w:line="240" w:lineRule="auto"/>
        <w:ind w:left="227"/>
      </w:pPr>
      <w:r>
        <w:rPr>
          <w:rFonts w:ascii="Consolas" w:hAnsi="Consolas" w:eastAsia="Consolas"/>
          <w:sz w:val="15"/>
        </w:rPr>
        <w:t xml:space="preserve">        ax.hist(s, bins=40, color=PALETTE[0], alpha=0.8, edgecolor="white", linewidth=0.4)</w:t>
      </w:r>
    </w:p>
    <w:p>
      <w:pPr>
        <w:spacing w:after="0" w:before="0" w:line="240" w:lineRule="auto"/>
        <w:ind w:left="227"/>
      </w:pPr>
      <w:r>
        <w:rPr>
          <w:rFonts w:ascii="Consolas" w:hAnsi="Consolas" w:eastAsia="Consolas"/>
          <w:sz w:val="15"/>
        </w:rPr>
        <w:t xml:space="preserve">        ax.axvline(s.mean(), color=PALETTE[1], ls="--", lw=1.5,</w:t>
      </w:r>
    </w:p>
    <w:p>
      <w:pPr>
        <w:spacing w:after="0" w:before="0" w:line="240" w:lineRule="auto"/>
        <w:ind w:left="227"/>
      </w:pPr>
      <w:r>
        <w:rPr>
          <w:rFonts w:ascii="Consolas" w:hAnsi="Consolas" w:eastAsia="Consolas"/>
          <w:sz w:val="15"/>
        </w:rPr>
        <w:t xml:space="preserve">                   label=f"均值={s.mean():.2f}")</w:t>
      </w:r>
    </w:p>
    <w:p>
      <w:pPr>
        <w:spacing w:after="0" w:before="0" w:line="240" w:lineRule="auto"/>
        <w:ind w:left="227"/>
      </w:pPr>
      <w:r>
        <w:rPr>
          <w:rFonts w:ascii="Consolas" w:hAnsi="Consolas" w:eastAsia="Consolas"/>
          <w:sz w:val="15"/>
        </w:rPr>
        <w:t xml:space="preserve">        ax.axvline(s.median(), color=PALETTE[2], ls=":", lw=1.5,</w:t>
      </w:r>
    </w:p>
    <w:p>
      <w:pPr>
        <w:spacing w:after="0" w:before="0" w:line="240" w:lineRule="auto"/>
        <w:ind w:left="227"/>
      </w:pPr>
      <w:r>
        <w:rPr>
          <w:rFonts w:ascii="Consolas" w:hAnsi="Consolas" w:eastAsia="Consolas"/>
          <w:sz w:val="15"/>
        </w:rPr>
        <w:t xml:space="preserve">                   label=f"中位数={s.median():.2f}")</w:t>
      </w:r>
    </w:p>
    <w:p>
      <w:pPr>
        <w:spacing w:after="0" w:before="0" w:line="240" w:lineRule="auto"/>
        <w:ind w:left="227"/>
      </w:pPr>
      <w:r>
        <w:rPr>
          <w:rFonts w:ascii="Consolas" w:hAnsi="Consolas" w:eastAsia="Consolas"/>
          <w:sz w:val="15"/>
        </w:rPr>
        <w:t xml:space="preserve">        ax.set_title(f"{col}（{cn}）偏度={s.skew():.2f}", fontsize=11)</w:t>
      </w:r>
    </w:p>
    <w:p>
      <w:pPr>
        <w:spacing w:after="0" w:before="0" w:line="240" w:lineRule="auto"/>
        <w:ind w:left="227"/>
      </w:pPr>
      <w:r>
        <w:rPr>
          <w:rFonts w:ascii="Consolas" w:hAnsi="Consolas" w:eastAsia="Consolas"/>
          <w:sz w:val="15"/>
        </w:rPr>
        <w:t xml:space="preserve">        ax.set_xlabel(unit, fontsize=9)</w:t>
      </w:r>
    </w:p>
    <w:p>
      <w:pPr>
        <w:spacing w:after="0" w:before="0" w:line="240" w:lineRule="auto"/>
        <w:ind w:left="227"/>
      </w:pPr>
      <w:r>
        <w:rPr>
          <w:rFonts w:ascii="Consolas" w:hAnsi="Consolas" w:eastAsia="Consolas"/>
          <w:sz w:val="15"/>
        </w:rPr>
        <w:t xml:space="preserve">        ax.set_ylabel("频数", fontsize=9)</w:t>
      </w:r>
    </w:p>
    <w:p>
      <w:pPr>
        <w:spacing w:after="0" w:before="0" w:line="240" w:lineRule="auto"/>
        <w:ind w:left="227"/>
      </w:pPr>
      <w:r>
        <w:rPr>
          <w:rFonts w:ascii="Consolas" w:hAnsi="Consolas" w:eastAsia="Consolas"/>
          <w:sz w:val="15"/>
        </w:rPr>
        <w:t xml:space="preserve">        ax.legend(fontsize=8)</w:t>
      </w:r>
    </w:p>
    <w:p>
      <w:pPr>
        <w:spacing w:after="0" w:before="0" w:line="240" w:lineRule="auto"/>
        <w:ind w:left="227"/>
      </w:pPr>
      <w:r>
        <w:rPr>
          <w:rFonts w:ascii="Consolas" w:hAnsi="Consolas" w:eastAsia="Consolas"/>
          <w:sz w:val="15"/>
        </w:rPr>
        <w:t xml:space="preserve">    for ax in axes[len(cols):]:</w:t>
      </w:r>
    </w:p>
    <w:p>
      <w:pPr>
        <w:spacing w:after="0" w:before="0" w:line="240" w:lineRule="auto"/>
        <w:ind w:left="227"/>
      </w:pPr>
      <w:r>
        <w:rPr>
          <w:rFonts w:ascii="Consolas" w:hAnsi="Consolas" w:eastAsia="Consolas"/>
          <w:sz w:val="15"/>
        </w:rPr>
        <w:t xml:space="preserve">        ax.axis("off")</w:t>
      </w:r>
    </w:p>
    <w:p>
      <w:pPr>
        <w:spacing w:after="0" w:before="0" w:line="240" w:lineRule="auto"/>
        <w:ind w:left="227"/>
      </w:pPr>
      <w:r>
        <w:rPr>
          <w:rFonts w:ascii="Consolas" w:hAnsi="Consolas" w:eastAsia="Consolas"/>
          <w:sz w:val="15"/>
        </w:rPr>
        <w:t xml:space="preserve">    plt.suptitle("图1-3  各变量分布直方图", fontsize=13, y=1.001)</w:t>
      </w:r>
    </w:p>
    <w:p>
      <w:pPr>
        <w:spacing w:after="0" w:before="0" w:line="240" w:lineRule="auto"/>
        <w:ind w:left="227"/>
      </w:pPr>
      <w:r>
        <w:rPr>
          <w:rFonts w:ascii="Consolas" w:hAnsi="Consolas" w:eastAsia="Consolas"/>
          <w:sz w:val="15"/>
        </w:rPr>
        <w:t xml:space="preserve">    plt.tight_layout()</w:t>
      </w:r>
    </w:p>
    <w:p>
      <w:pPr>
        <w:spacing w:after="0" w:before="0" w:line="240" w:lineRule="auto"/>
        <w:ind w:left="227"/>
      </w:pPr>
      <w:r>
        <w:rPr>
          <w:rFonts w:ascii="Consolas" w:hAnsi="Consolas" w:eastAsia="Consolas"/>
          <w:sz w:val="15"/>
        </w:rPr>
        <w:t xml:space="preserve">    return save(fig, "fig3_直方图.png")</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w:t>
      </w:r>
    </w:p>
    <w:p>
      <w:pPr>
        <w:spacing w:after="0" w:before="0" w:line="240" w:lineRule="auto"/>
        <w:ind w:left="227"/>
      </w:pPr>
      <w:r>
        <w:rPr>
          <w:rFonts w:ascii="Consolas" w:hAnsi="Consolas" w:eastAsia="Consolas"/>
          <w:sz w:val="15"/>
        </w:rPr>
        <w:t># 图 4：箱型图</w:t>
      </w:r>
    </w:p>
    <w:p>
      <w:pPr>
        <w:spacing w:after="0" w:before="0" w:line="240" w:lineRule="auto"/>
        <w:ind w:left="227"/>
      </w:pPr>
      <w:r>
        <w:rPr>
          <w:rFonts w:ascii="Consolas" w:hAnsi="Consolas" w:eastAsia="Consolas"/>
          <w:sz w:val="15"/>
        </w:rPr>
        <w:t># ---------------------------------------------------------------------------</w:t>
      </w:r>
    </w:p>
    <w:p>
      <w:pPr>
        <w:spacing w:after="0" w:before="0" w:line="240" w:lineRule="auto"/>
        <w:ind w:left="227"/>
      </w:pPr>
      <w:r>
        <w:rPr>
          <w:rFonts w:ascii="Consolas" w:hAnsi="Consolas" w:eastAsia="Consolas"/>
          <w:sz w:val="15"/>
        </w:rPr>
        <w:t>def fig_boxplot(df):</w:t>
      </w:r>
    </w:p>
    <w:p>
      <w:pPr>
        <w:spacing w:after="0" w:before="0" w:line="240" w:lineRule="auto"/>
        <w:ind w:left="227"/>
      </w:pPr>
      <w:r>
        <w:rPr>
          <w:rFonts w:ascii="Consolas" w:hAnsi="Consolas" w:eastAsia="Consolas"/>
          <w:sz w:val="15"/>
        </w:rPr>
        <w:t xml:space="preserve">    cols = [C.TARGET] + C.USABLE_RAW_FEATURES</w:t>
      </w:r>
    </w:p>
    <w:p>
      <w:pPr>
        <w:spacing w:after="0" w:before="0" w:line="240" w:lineRule="auto"/>
        <w:ind w:left="227"/>
      </w:pPr>
      <w:r>
        <w:rPr>
          <w:rFonts w:ascii="Consolas" w:hAnsi="Consolas" w:eastAsia="Consolas"/>
          <w:sz w:val="15"/>
        </w:rPr>
        <w:t xml:space="preserve">    fig, axes = plt.subplots(1, 2, figsize=(14, 5))</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 左：标准化后的各变量箱线图，便于横向比较离散程度</w:t>
      </w:r>
    </w:p>
    <w:p>
      <w:pPr>
        <w:spacing w:after="0" w:before="0" w:line="240" w:lineRule="auto"/>
        <w:ind w:left="227"/>
      </w:pPr>
      <w:r>
        <w:rPr>
          <w:rFonts w:ascii="Consolas" w:hAnsi="Consolas" w:eastAsia="Consolas"/>
          <w:sz w:val="15"/>
        </w:rPr>
        <w:t xml:space="preserve">    z = (df[cols] - df[cols].mean()) / df[cols].std()</w:t>
      </w:r>
    </w:p>
    <w:p>
      <w:pPr>
        <w:spacing w:after="0" w:before="0" w:line="240" w:lineRule="auto"/>
        <w:ind w:left="227"/>
      </w:pPr>
      <w:r>
        <w:rPr>
          <w:rFonts w:ascii="Consolas" w:hAnsi="Consolas" w:eastAsia="Consolas"/>
          <w:sz w:val="15"/>
        </w:rPr>
        <w:t xml:space="preserve">    bp = axes[0].boxplot([z[c].dropna() for c in cols], tick_labels=cols,</w:t>
      </w:r>
    </w:p>
    <w:p>
      <w:pPr>
        <w:spacing w:after="0" w:before="0" w:line="240" w:lineRule="auto"/>
        <w:ind w:left="227"/>
      </w:pPr>
      <w:r>
        <w:rPr>
          <w:rFonts w:ascii="Consolas" w:hAnsi="Consolas" w:eastAsia="Consolas"/>
          <w:sz w:val="15"/>
        </w:rPr>
        <w:t xml:space="preserve">                         patch_artist=True, showfliers=True,</w:t>
      </w:r>
    </w:p>
    <w:p>
      <w:pPr>
        <w:spacing w:after="0" w:before="0" w:line="240" w:lineRule="auto"/>
        <w:ind w:left="227"/>
      </w:pPr>
      <w:r>
        <w:rPr>
          <w:rFonts w:ascii="Consolas" w:hAnsi="Consolas" w:eastAsia="Consolas"/>
          <w:sz w:val="15"/>
        </w:rPr>
        <w:t xml:space="preserve">                         flierprops=dict(marker=".", markersize=3,</w:t>
      </w:r>
    </w:p>
    <w:p>
      <w:pPr>
        <w:spacing w:after="0" w:before="0" w:line="240" w:lineRule="auto"/>
        <w:ind w:left="227"/>
      </w:pPr>
      <w:r>
        <w:rPr>
          <w:rFonts w:ascii="Consolas" w:hAnsi="Consolas" w:eastAsia="Consolas"/>
          <w:sz w:val="15"/>
        </w:rPr>
        <w:t xml:space="preserve">                                         markerfacecolor=PALETTE[1],</w:t>
      </w:r>
    </w:p>
    <w:p>
      <w:pPr>
        <w:spacing w:after="0" w:before="0" w:line="240" w:lineRule="auto"/>
        <w:ind w:left="227"/>
      </w:pPr>
      <w:r>
        <w:rPr>
          <w:rFonts w:ascii="Consolas" w:hAnsi="Consolas" w:eastAsia="Consolas"/>
          <w:sz w:val="15"/>
        </w:rPr>
        <w:t xml:space="preserve">                                         markeredgecolor=PALETTE[1], alpha=.6))</w:t>
      </w:r>
    </w:p>
    <w:p>
      <w:pPr>
        <w:spacing w:after="0" w:before="0" w:line="240" w:lineRule="auto"/>
        <w:ind w:left="227"/>
      </w:pPr>
      <w:r>
        <w:rPr>
          <w:rFonts w:ascii="Consolas" w:hAnsi="Consolas" w:eastAsia="Consolas"/>
          <w:sz w:val="15"/>
        </w:rPr>
        <w:t xml:space="preserve">    for patch, c in zip(bp["boxes"], PALETTE * 3):</w:t>
      </w:r>
    </w:p>
    <w:p>
      <w:pPr>
        <w:spacing w:after="0" w:before="0" w:line="240" w:lineRule="auto"/>
        <w:ind w:left="227"/>
      </w:pPr>
      <w:r>
        <w:rPr>
          <w:rFonts w:ascii="Consolas" w:hAnsi="Consolas" w:eastAsia="Consolas"/>
          <w:sz w:val="15"/>
        </w:rPr>
        <w:t xml:space="preserve">        patch.set_facecolor(c)</w:t>
      </w:r>
    </w:p>
    <w:p>
      <w:pPr>
        <w:spacing w:after="0" w:before="0" w:line="240" w:lineRule="auto"/>
        <w:ind w:left="227"/>
      </w:pPr>
      <w:r>
        <w:rPr>
          <w:rFonts w:ascii="Consolas" w:hAnsi="Consolas" w:eastAsia="Consolas"/>
          <w:sz w:val="15"/>
        </w:rPr>
        <w:t xml:space="preserve">        patch.set_alpha(0.55)</w:t>
      </w:r>
    </w:p>
    <w:p>
      <w:pPr>
        <w:spacing w:after="0" w:before="0" w:line="240" w:lineRule="auto"/>
        <w:ind w:left="227"/>
      </w:pPr>
      <w:r>
        <w:rPr>
          <w:rFonts w:ascii="Consolas" w:hAnsi="Consolas" w:eastAsia="Consolas"/>
          <w:sz w:val="15"/>
        </w:rPr>
        <w:t xml:space="preserve">    axes[0].axhline(0, color="gray", lw=1, ls="--")</w:t>
      </w:r>
    </w:p>
    <w:p>
      <w:pPr>
        <w:spacing w:after="0" w:before="0" w:line="240" w:lineRule="auto"/>
        <w:ind w:left="227"/>
      </w:pPr>
      <w:r>
        <w:rPr>
          <w:rFonts w:ascii="Consolas" w:hAnsi="Consolas" w:eastAsia="Consolas"/>
          <w:sz w:val="15"/>
        </w:rPr>
        <w:t xml:space="preserve">    axes[0].set_title("(a) 各变量标准化后箱型图（便于比较离散程度与异常值）", fontsize=11)</w:t>
      </w:r>
    </w:p>
    <w:p>
      <w:pPr>
        <w:spacing w:after="0" w:before="0" w:line="240" w:lineRule="auto"/>
        <w:ind w:left="227"/>
      </w:pPr>
      <w:r>
        <w:rPr>
          <w:rFonts w:ascii="Consolas" w:hAnsi="Consolas" w:eastAsia="Consolas"/>
          <w:sz w:val="15"/>
        </w:rPr>
        <w:t xml:space="preserve">    axes[0].set_ylabel("Z-score")</w:t>
      </w:r>
    </w:p>
    <w:p>
      <w:pPr>
        <w:spacing w:after="0" w:before="0" w:line="240" w:lineRule="auto"/>
        <w:ind w:left="227"/>
      </w:pPr>
      <w:r>
        <w:rPr>
          <w:rFonts w:ascii="Consolas" w:hAnsi="Consolas" w:eastAsia="Consolas"/>
          <w:sz w:val="15"/>
        </w:rPr>
        <w:t xml:space="preserve">    axes[0].tick_params(axis="x", rotation=45)</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 右：径流按月分组的箱线图 —— 反映季节性</w:t>
      </w:r>
    </w:p>
    <w:p>
      <w:pPr>
        <w:spacing w:after="0" w:before="0" w:line="240" w:lineRule="auto"/>
        <w:ind w:left="227"/>
      </w:pPr>
      <w:r>
        <w:rPr>
          <w:rFonts w:ascii="Consolas" w:hAnsi="Consolas" w:eastAsia="Consolas"/>
          <w:sz w:val="15"/>
        </w:rPr>
        <w:t xml:space="preserve">    d = df.copy()</w:t>
      </w:r>
    </w:p>
    <w:p>
      <w:pPr>
        <w:spacing w:after="0" w:before="0" w:line="240" w:lineRule="auto"/>
        <w:ind w:left="227"/>
      </w:pPr>
      <w:r>
        <w:rPr>
          <w:rFonts w:ascii="Consolas" w:hAnsi="Consolas" w:eastAsia="Consolas"/>
          <w:sz w:val="15"/>
        </w:rPr>
        <w:t xml:space="preserve">    d["月"] = d["Date"].dt.month</w:t>
      </w:r>
    </w:p>
    <w:p>
      <w:pPr>
        <w:spacing w:after="0" w:before="0" w:line="240" w:lineRule="auto"/>
        <w:ind w:left="227"/>
      </w:pPr>
      <w:r>
        <w:rPr>
          <w:rFonts w:ascii="Consolas" w:hAnsi="Consolas" w:eastAsia="Consolas"/>
          <w:sz w:val="15"/>
        </w:rPr>
        <w:t xml:space="preserve">    data = [d.loc[d["月"] == m, C.TARGET].values for m in range(1, 13)]</w:t>
      </w:r>
    </w:p>
    <w:p>
      <w:pPr>
        <w:spacing w:after="0" w:before="0" w:line="240" w:lineRule="auto"/>
        <w:ind w:left="227"/>
      </w:pPr>
      <w:r>
        <w:rPr>
          <w:rFonts w:ascii="Consolas" w:hAnsi="Consolas" w:eastAsia="Consolas"/>
          <w:sz w:val="15"/>
        </w:rPr>
        <w:t xml:space="preserve">    bp2 = axes[1].boxplot(data, tick_labels=range(1, 13), patch_artist=True,</w:t>
      </w:r>
    </w:p>
    <w:p>
      <w:pPr>
        <w:spacing w:after="0" w:before="0" w:line="240" w:lineRule="auto"/>
        <w:ind w:left="227"/>
      </w:pPr>
      <w:r>
        <w:rPr>
          <w:rFonts w:ascii="Consolas" w:hAnsi="Consolas" w:eastAsia="Consolas"/>
          <w:sz w:val="15"/>
        </w:rPr>
        <w:t xml:space="preserve">                          flierprops=dict(marker=".", markersize=3,</w:t>
      </w:r>
    </w:p>
    <w:p>
      <w:pPr>
        <w:spacing w:after="0" w:before="0" w:line="240" w:lineRule="auto"/>
        <w:ind w:left="227"/>
      </w:pPr>
      <w:r>
        <w:rPr>
          <w:rFonts w:ascii="Consolas" w:hAnsi="Consolas" w:eastAsia="Consolas"/>
          <w:sz w:val="15"/>
        </w:rPr>
        <w:t xml:space="preserve">                                          markerfacecolor=PALETTE[1],</w:t>
      </w:r>
    </w:p>
    <w:p>
      <w:pPr>
        <w:spacing w:after="0" w:before="0" w:line="240" w:lineRule="auto"/>
        <w:ind w:left="227"/>
      </w:pPr>
      <w:r>
        <w:rPr>
          <w:rFonts w:ascii="Consolas" w:hAnsi="Consolas" w:eastAsia="Consolas"/>
          <w:sz w:val="15"/>
        </w:rPr>
        <w:t xml:space="preserve">                                          markeredgecolor=PALETTE[1], alpha=.6))</w:t>
      </w:r>
    </w:p>
    <w:p>
      <w:pPr>
        <w:spacing w:after="0" w:before="0" w:line="240" w:lineRule="auto"/>
        <w:ind w:left="227"/>
      </w:pPr>
      <w:r>
        <w:rPr>
          <w:rFonts w:ascii="Consolas" w:hAnsi="Consolas" w:eastAsia="Consolas"/>
          <w:sz w:val="15"/>
        </w:rPr>
        <w:t xml:space="preserve">    for patch, m in zip(bp2["boxes"], range(1, 13)):</w:t>
      </w:r>
    </w:p>
    <w:p>
      <w:pPr>
        <w:spacing w:after="0" w:before="0" w:line="240" w:lineRule="auto"/>
        <w:ind w:left="227"/>
      </w:pPr>
      <w:r>
        <w:rPr>
          <w:rFonts w:ascii="Consolas" w:hAnsi="Consolas" w:eastAsia="Consolas"/>
          <w:sz w:val="15"/>
        </w:rPr>
        <w:t xml:space="preserve">        patch.set_facecolor(PALETTE[0] if m in (4, 5, 6) else</w:t>
      </w:r>
    </w:p>
    <w:p>
      <w:pPr>
        <w:spacing w:after="0" w:before="0" w:line="240" w:lineRule="auto"/>
        <w:ind w:left="227"/>
      </w:pPr>
      <w:r>
        <w:rPr>
          <w:rFonts w:ascii="Consolas" w:hAnsi="Consolas" w:eastAsia="Consolas"/>
          <w:sz w:val="15"/>
        </w:rPr>
        <w:t xml:space="preserve">                            (PALETTE[1] if m in (7, 8, 9) else</w:t>
      </w:r>
    </w:p>
    <w:p>
      <w:pPr>
        <w:spacing w:after="0" w:before="0" w:line="240" w:lineRule="auto"/>
        <w:ind w:left="227"/>
      </w:pPr>
      <w:r>
        <w:rPr>
          <w:rFonts w:ascii="Consolas" w:hAnsi="Consolas" w:eastAsia="Consolas"/>
          <w:sz w:val="15"/>
        </w:rPr>
        <w:t xml:space="preserve">                             (PALETTE[3] if m in (10, 11) else PALETTE[5])))</w:t>
      </w:r>
    </w:p>
    <w:p>
      <w:pPr>
        <w:spacing w:after="0" w:before="0" w:line="240" w:lineRule="auto"/>
        <w:ind w:left="227"/>
      </w:pPr>
      <w:r>
        <w:rPr>
          <w:rFonts w:ascii="Consolas" w:hAnsi="Consolas" w:eastAsia="Consolas"/>
          <w:sz w:val="15"/>
        </w:rPr>
        <w:t xml:space="preserve">        patch.set_alpha(0.6)</w:t>
      </w:r>
    </w:p>
    <w:p>
      <w:pPr>
        <w:spacing w:after="0" w:before="0" w:line="240" w:lineRule="auto"/>
        <w:ind w:left="227"/>
      </w:pPr>
      <w:r>
        <w:rPr>
          <w:rFonts w:ascii="Consolas" w:hAnsi="Consolas" w:eastAsia="Consolas"/>
          <w:sz w:val="15"/>
        </w:rPr>
        <w:t xml:space="preserve">    axes[1].set_title("(b) 径流按月分组箱型图（蓝=春 红=夏 黄=秋 蓝绿=冬）", fontsize=11)</w:t>
      </w:r>
    </w:p>
    <w:p>
      <w:pPr>
        <w:spacing w:after="0" w:before="0" w:line="240" w:lineRule="auto"/>
        <w:ind w:left="227"/>
      </w:pPr>
      <w:r>
        <w:rPr>
          <w:rFonts w:ascii="Consolas" w:hAnsi="Consolas" w:eastAsia="Consolas"/>
          <w:sz w:val="15"/>
        </w:rPr>
        <w:t xml:space="preserve">    axes[1].set_xlabel("月份")</w:t>
      </w:r>
    </w:p>
    <w:p>
      <w:pPr>
        <w:spacing w:after="0" w:before="0" w:line="240" w:lineRule="auto"/>
        <w:ind w:left="227"/>
      </w:pPr>
      <w:r>
        <w:rPr>
          <w:rFonts w:ascii="Consolas" w:hAnsi="Consolas" w:eastAsia="Consolas"/>
          <w:sz w:val="15"/>
        </w:rPr>
        <w:t xml:space="preserve">    axes[1].set_ylabel("径流 (ft$^3$/s)")</w:t>
      </w:r>
    </w:p>
    <w:p>
      <w:pPr>
        <w:spacing w:after="0" w:before="0" w:line="240" w:lineRule="auto"/>
        <w:ind w:left="227"/>
      </w:pPr>
      <w:r>
        <w:rPr>
          <w:rFonts w:ascii="Consolas" w:hAnsi="Consolas" w:eastAsia="Consolas"/>
          <w:sz w:val="15"/>
        </w:rPr>
        <w:t xml:space="preserve">    plt.suptitle("图1-4  箱型图分析", fontsize=13, y=1.02)</w:t>
      </w:r>
    </w:p>
    <w:p>
      <w:pPr>
        <w:spacing w:after="0" w:before="0" w:line="240" w:lineRule="auto"/>
        <w:ind w:left="227"/>
      </w:pPr>
      <w:r>
        <w:rPr>
          <w:rFonts w:ascii="Consolas" w:hAnsi="Consolas" w:eastAsia="Consolas"/>
          <w:sz w:val="15"/>
        </w:rPr>
        <w:t xml:space="preserve">    plt.tight_layout()</w:t>
      </w:r>
    </w:p>
    <w:p>
      <w:pPr>
        <w:spacing w:after="0" w:before="0" w:line="240" w:lineRule="auto"/>
        <w:ind w:left="227"/>
      </w:pPr>
      <w:r>
        <w:rPr>
          <w:rFonts w:ascii="Consolas" w:hAnsi="Consolas" w:eastAsia="Consolas"/>
          <w:sz w:val="15"/>
        </w:rPr>
        <w:t xml:space="preserve">    return save(fig, "fig4_箱型图.png")</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w:t>
      </w:r>
    </w:p>
    <w:p>
      <w:pPr>
        <w:spacing w:after="0" w:before="0" w:line="240" w:lineRule="auto"/>
        <w:ind w:left="227"/>
      </w:pPr>
      <w:r>
        <w:rPr>
          <w:rFonts w:ascii="Consolas" w:hAnsi="Consolas" w:eastAsia="Consolas"/>
          <w:sz w:val="15"/>
        </w:rPr>
        <w:t># 图 5：皮尔逊相关系数热力图</w:t>
      </w:r>
    </w:p>
    <w:p>
      <w:pPr>
        <w:spacing w:after="0" w:before="0" w:line="240" w:lineRule="auto"/>
        <w:ind w:left="227"/>
      </w:pPr>
      <w:r>
        <w:rPr>
          <w:rFonts w:ascii="Consolas" w:hAnsi="Consolas" w:eastAsia="Consolas"/>
          <w:sz w:val="15"/>
        </w:rPr>
        <w:t># ---------------------------------------------------------------------------</w:t>
      </w:r>
    </w:p>
    <w:p>
      <w:pPr>
        <w:spacing w:after="0" w:before="0" w:line="240" w:lineRule="auto"/>
        <w:ind w:left="227"/>
      </w:pPr>
      <w:r>
        <w:rPr>
          <w:rFonts w:ascii="Consolas" w:hAnsi="Consolas" w:eastAsia="Consolas"/>
          <w:sz w:val="15"/>
        </w:rPr>
        <w:t>def pearson_matrix(df, cols=None):</w:t>
      </w:r>
    </w:p>
    <w:p>
      <w:pPr>
        <w:spacing w:after="0" w:before="0" w:line="240" w:lineRule="auto"/>
        <w:ind w:left="227"/>
      </w:pPr>
      <w:r>
        <w:rPr>
          <w:rFonts w:ascii="Consolas" w:hAnsi="Consolas" w:eastAsia="Consolas"/>
          <w:sz w:val="15"/>
        </w:rPr>
        <w:t xml:space="preserve">    cols = cols or ([C.TARGET] + C.USABLE_RAW_FEATURES)</w:t>
      </w:r>
    </w:p>
    <w:p>
      <w:pPr>
        <w:spacing w:after="0" w:before="0" w:line="240" w:lineRule="auto"/>
        <w:ind w:left="227"/>
      </w:pPr>
      <w:r>
        <w:rPr>
          <w:rFonts w:ascii="Consolas" w:hAnsi="Consolas" w:eastAsia="Consolas"/>
          <w:sz w:val="15"/>
        </w:rPr>
        <w:t xml:space="preserve">    return df[cols].corr(method="pearson")</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def fig_corr_heatmap(df):</w:t>
      </w:r>
    </w:p>
    <w:p>
      <w:pPr>
        <w:spacing w:after="0" w:before="0" w:line="240" w:lineRule="auto"/>
        <w:ind w:left="227"/>
      </w:pPr>
      <w:r>
        <w:rPr>
          <w:rFonts w:ascii="Consolas" w:hAnsi="Consolas" w:eastAsia="Consolas"/>
          <w:sz w:val="15"/>
        </w:rPr>
        <w:t xml:space="preserve">    cols = [C.TARGET] + C.USABLE_RAW_FEATURES</w:t>
      </w:r>
    </w:p>
    <w:p>
      <w:pPr>
        <w:spacing w:after="0" w:before="0" w:line="240" w:lineRule="auto"/>
        <w:ind w:left="227"/>
      </w:pPr>
      <w:r>
        <w:rPr>
          <w:rFonts w:ascii="Consolas" w:hAnsi="Consolas" w:eastAsia="Consolas"/>
          <w:sz w:val="15"/>
        </w:rPr>
        <w:t xml:space="preserve">    corr = pearson_matrix(df, cols)</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fig, axes = plt.subplots(1, 2, figsize=(15, 6),</w:t>
      </w:r>
    </w:p>
    <w:p>
      <w:pPr>
        <w:spacing w:after="0" w:before="0" w:line="240" w:lineRule="auto"/>
        <w:ind w:left="227"/>
      </w:pPr>
      <w:r>
        <w:rPr>
          <w:rFonts w:ascii="Consolas" w:hAnsi="Consolas" w:eastAsia="Consolas"/>
          <w:sz w:val="15"/>
        </w:rPr>
        <w:t xml:space="preserve">                             gridspec_kw={"width_ratios": [1, 1.15]})</w:t>
      </w:r>
    </w:p>
    <w:p>
      <w:pPr>
        <w:spacing w:after="0" w:before="0" w:line="240" w:lineRule="auto"/>
        <w:ind w:left="227"/>
      </w:pPr>
      <w:r>
        <w:rPr>
          <w:rFonts w:ascii="Consolas" w:hAnsi="Consolas" w:eastAsia="Consolas"/>
          <w:sz w:val="15"/>
        </w:rPr>
        <w:t xml:space="preserve">    im = axes[0].imshow(corr.values, cmap="RdBu_r", vmin=-1, vmax=1)</w:t>
      </w:r>
    </w:p>
    <w:p>
      <w:pPr>
        <w:spacing w:after="0" w:before="0" w:line="240" w:lineRule="auto"/>
        <w:ind w:left="227"/>
      </w:pPr>
      <w:r>
        <w:rPr>
          <w:rFonts w:ascii="Consolas" w:hAnsi="Consolas" w:eastAsia="Consolas"/>
          <w:sz w:val="15"/>
        </w:rPr>
        <w:t xml:space="preserve">    axes[0].set_xticks(range(len(cols)))</w:t>
      </w:r>
    </w:p>
    <w:p>
      <w:pPr>
        <w:spacing w:after="0" w:before="0" w:line="240" w:lineRule="auto"/>
        <w:ind w:left="227"/>
      </w:pPr>
      <w:r>
        <w:rPr>
          <w:rFonts w:ascii="Consolas" w:hAnsi="Consolas" w:eastAsia="Consolas"/>
          <w:sz w:val="15"/>
        </w:rPr>
        <w:t xml:space="preserve">    axes[0].set_xticklabels(cols, rotation=45, ha="right")</w:t>
      </w:r>
    </w:p>
    <w:p>
      <w:pPr>
        <w:spacing w:after="0" w:before="0" w:line="240" w:lineRule="auto"/>
        <w:ind w:left="227"/>
      </w:pPr>
      <w:r>
        <w:rPr>
          <w:rFonts w:ascii="Consolas" w:hAnsi="Consolas" w:eastAsia="Consolas"/>
          <w:sz w:val="15"/>
        </w:rPr>
        <w:t xml:space="preserve">    axes[0].set_yticks(range(len(cols)))</w:t>
      </w:r>
    </w:p>
    <w:p>
      <w:pPr>
        <w:spacing w:after="0" w:before="0" w:line="240" w:lineRule="auto"/>
        <w:ind w:left="227"/>
      </w:pPr>
      <w:r>
        <w:rPr>
          <w:rFonts w:ascii="Consolas" w:hAnsi="Consolas" w:eastAsia="Consolas"/>
          <w:sz w:val="15"/>
        </w:rPr>
        <w:t xml:space="preserve">    axes[0].set_yticklabels(cols)</w:t>
      </w:r>
    </w:p>
    <w:p>
      <w:pPr>
        <w:spacing w:after="0" w:before="0" w:line="240" w:lineRule="auto"/>
        <w:ind w:left="227"/>
      </w:pPr>
      <w:r>
        <w:rPr>
          <w:rFonts w:ascii="Consolas" w:hAnsi="Consolas" w:eastAsia="Consolas"/>
          <w:sz w:val="15"/>
        </w:rPr>
        <w:t xml:space="preserve">    for i in range(len(cols)):</w:t>
      </w:r>
    </w:p>
    <w:p>
      <w:pPr>
        <w:spacing w:after="0" w:before="0" w:line="240" w:lineRule="auto"/>
        <w:ind w:left="227"/>
      </w:pPr>
      <w:r>
        <w:rPr>
          <w:rFonts w:ascii="Consolas" w:hAnsi="Consolas" w:eastAsia="Consolas"/>
          <w:sz w:val="15"/>
        </w:rPr>
        <w:t xml:space="preserve">        for j in range(len(cols)):</w:t>
      </w:r>
    </w:p>
    <w:p>
      <w:pPr>
        <w:spacing w:after="0" w:before="0" w:line="240" w:lineRule="auto"/>
        <w:ind w:left="227"/>
      </w:pPr>
      <w:r>
        <w:rPr>
          <w:rFonts w:ascii="Consolas" w:hAnsi="Consolas" w:eastAsia="Consolas"/>
          <w:sz w:val="15"/>
        </w:rPr>
        <w:t xml:space="preserve">            v = corr.values[i, j]</w:t>
      </w:r>
    </w:p>
    <w:p>
      <w:pPr>
        <w:spacing w:after="0" w:before="0" w:line="240" w:lineRule="auto"/>
        <w:ind w:left="227"/>
      </w:pPr>
      <w:r>
        <w:rPr>
          <w:rFonts w:ascii="Consolas" w:hAnsi="Consolas" w:eastAsia="Consolas"/>
          <w:sz w:val="15"/>
        </w:rPr>
        <w:t xml:space="preserve">            axes[0].text(j, i, f"{v:.2f}", ha="center", va="center",</w:t>
      </w:r>
    </w:p>
    <w:p>
      <w:pPr>
        <w:spacing w:after="0" w:before="0" w:line="240" w:lineRule="auto"/>
        <w:ind w:left="227"/>
      </w:pPr>
      <w:r>
        <w:rPr>
          <w:rFonts w:ascii="Consolas" w:hAnsi="Consolas" w:eastAsia="Consolas"/>
          <w:sz w:val="15"/>
        </w:rPr>
        <w:t xml:space="preserve">                         fontsize=8, color="white" if abs(v) &gt; 0.5 else "black")</w:t>
      </w:r>
    </w:p>
    <w:p>
      <w:pPr>
        <w:spacing w:after="0" w:before="0" w:line="240" w:lineRule="auto"/>
        <w:ind w:left="227"/>
      </w:pPr>
      <w:r>
        <w:rPr>
          <w:rFonts w:ascii="Consolas" w:hAnsi="Consolas" w:eastAsia="Consolas"/>
          <w:sz w:val="15"/>
        </w:rPr>
        <w:t xml:space="preserve">    axes[0].set_title("(a) 变量间皮尔逊相关系数矩阵", fontsize=11)</w:t>
      </w:r>
    </w:p>
    <w:p>
      <w:pPr>
        <w:spacing w:after="0" w:before="0" w:line="240" w:lineRule="auto"/>
        <w:ind w:left="227"/>
      </w:pPr>
      <w:r>
        <w:rPr>
          <w:rFonts w:ascii="Consolas" w:hAnsi="Consolas" w:eastAsia="Consolas"/>
          <w:sz w:val="15"/>
        </w:rPr>
        <w:t xml:space="preserve">    axes[0].grid(False)</w:t>
      </w:r>
    </w:p>
    <w:p>
      <w:pPr>
        <w:spacing w:after="0" w:before="0" w:line="240" w:lineRule="auto"/>
        <w:ind w:left="227"/>
      </w:pPr>
      <w:r>
        <w:rPr>
          <w:rFonts w:ascii="Consolas" w:hAnsi="Consolas" w:eastAsia="Consolas"/>
          <w:sz w:val="15"/>
        </w:rPr>
        <w:t xml:space="preserve">    plt.colorbar(im, ax=axes[0], fraction=0.046)</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 右：各因子与径流的相关系数条形图</w:t>
      </w:r>
    </w:p>
    <w:p>
      <w:pPr>
        <w:spacing w:after="0" w:before="0" w:line="240" w:lineRule="auto"/>
        <w:ind w:left="227"/>
      </w:pPr>
      <w:r>
        <w:rPr>
          <w:rFonts w:ascii="Consolas" w:hAnsi="Consolas" w:eastAsia="Consolas"/>
          <w:sz w:val="15"/>
        </w:rPr>
        <w:t xml:space="preserve">    s = corr[C.TARGET].drop(C.TARGET).sort_values()</w:t>
      </w:r>
    </w:p>
    <w:p>
      <w:pPr>
        <w:spacing w:after="0" w:before="0" w:line="240" w:lineRule="auto"/>
        <w:ind w:left="227"/>
      </w:pPr>
      <w:r>
        <w:rPr>
          <w:rFonts w:ascii="Consolas" w:hAnsi="Consolas" w:eastAsia="Consolas"/>
          <w:sz w:val="15"/>
        </w:rPr>
        <w:t xml:space="preserve">    colors = [PALETTE[1] if v &lt; 0 else PALETTE[2] for v in s.values]</w:t>
      </w:r>
    </w:p>
    <w:p>
      <w:pPr>
        <w:spacing w:after="0" w:before="0" w:line="240" w:lineRule="auto"/>
        <w:ind w:left="227"/>
      </w:pPr>
      <w:r>
        <w:rPr>
          <w:rFonts w:ascii="Consolas" w:hAnsi="Consolas" w:eastAsia="Consolas"/>
          <w:sz w:val="15"/>
        </w:rPr>
        <w:t xml:space="preserve">    axes[1].barh(s.index, s.values, color=colors, alpha=0.85)</w:t>
      </w:r>
    </w:p>
    <w:p>
      <w:pPr>
        <w:spacing w:after="0" w:before="0" w:line="240" w:lineRule="auto"/>
        <w:ind w:left="227"/>
      </w:pPr>
      <w:r>
        <w:rPr>
          <w:rFonts w:ascii="Consolas" w:hAnsi="Consolas" w:eastAsia="Consolas"/>
          <w:sz w:val="15"/>
        </w:rPr>
        <w:t xml:space="preserve">    axes[1].axvline(0, color="black", lw=1)</w:t>
      </w:r>
    </w:p>
    <w:p>
      <w:pPr>
        <w:spacing w:after="0" w:before="0" w:line="240" w:lineRule="auto"/>
        <w:ind w:left="227"/>
      </w:pPr>
      <w:r>
        <w:rPr>
          <w:rFonts w:ascii="Consolas" w:hAnsi="Consolas" w:eastAsia="Consolas"/>
          <w:sz w:val="15"/>
        </w:rPr>
        <w:t xml:space="preserve">    for i, (k, v) in enumerate(s.items()):</w:t>
      </w:r>
    </w:p>
    <w:p>
      <w:pPr>
        <w:spacing w:after="0" w:before="0" w:line="240" w:lineRule="auto"/>
        <w:ind w:left="227"/>
      </w:pPr>
      <w:r>
        <w:rPr>
          <w:rFonts w:ascii="Consolas" w:hAnsi="Consolas" w:eastAsia="Consolas"/>
          <w:sz w:val="15"/>
        </w:rPr>
        <w:t xml:space="preserve">        axes[1].text(v + (0.02 if v &gt;= 0 else -0.02), i, f"{v:.3f}",</w:t>
      </w:r>
    </w:p>
    <w:p>
      <w:pPr>
        <w:spacing w:after="0" w:before="0" w:line="240" w:lineRule="auto"/>
        <w:ind w:left="227"/>
      </w:pPr>
      <w:r>
        <w:rPr>
          <w:rFonts w:ascii="Consolas" w:hAnsi="Consolas" w:eastAsia="Consolas"/>
          <w:sz w:val="15"/>
        </w:rPr>
        <w:t xml:space="preserve">                     va="center", ha="left" if v &gt;= 0 else "right", fontsize=9)</w:t>
      </w:r>
    </w:p>
    <w:p>
      <w:pPr>
        <w:spacing w:after="0" w:before="0" w:line="240" w:lineRule="auto"/>
        <w:ind w:left="227"/>
      </w:pPr>
      <w:r>
        <w:rPr>
          <w:rFonts w:ascii="Consolas" w:hAnsi="Consolas" w:eastAsia="Consolas"/>
          <w:sz w:val="15"/>
        </w:rPr>
        <w:t xml:space="preserve">    axes[1].set_title("(b) 同期气象因子与径流的相关系数", fontsize=11)</w:t>
      </w:r>
    </w:p>
    <w:p>
      <w:pPr>
        <w:spacing w:after="0" w:before="0" w:line="240" w:lineRule="auto"/>
        <w:ind w:left="227"/>
      </w:pPr>
      <w:r>
        <w:rPr>
          <w:rFonts w:ascii="Consolas" w:hAnsi="Consolas" w:eastAsia="Consolas"/>
          <w:sz w:val="15"/>
        </w:rPr>
        <w:t xml:space="preserve">    axes[1].set_xlabel("皮尔逊相关系数 r")</w:t>
      </w:r>
    </w:p>
    <w:p>
      <w:pPr>
        <w:spacing w:after="0" w:before="0" w:line="240" w:lineRule="auto"/>
        <w:ind w:left="227"/>
      </w:pPr>
      <w:r>
        <w:rPr>
          <w:rFonts w:ascii="Consolas" w:hAnsi="Consolas" w:eastAsia="Consolas"/>
          <w:sz w:val="15"/>
        </w:rPr>
        <w:t xml:space="preserve">    axes[1].set_xlim(-1.05, 1.05)</w:t>
      </w:r>
    </w:p>
    <w:p>
      <w:pPr>
        <w:spacing w:after="0" w:before="0" w:line="240" w:lineRule="auto"/>
        <w:ind w:left="227"/>
      </w:pPr>
      <w:r>
        <w:rPr>
          <w:rFonts w:ascii="Consolas" w:hAnsi="Consolas" w:eastAsia="Consolas"/>
          <w:sz w:val="15"/>
        </w:rPr>
        <w:t xml:space="preserve">    plt.suptitle("图1-5  皮尔逊相关系数热力图", fontsize=13, y=1.02)</w:t>
      </w:r>
    </w:p>
    <w:p>
      <w:pPr>
        <w:spacing w:after="0" w:before="0" w:line="240" w:lineRule="auto"/>
        <w:ind w:left="227"/>
      </w:pPr>
      <w:r>
        <w:rPr>
          <w:rFonts w:ascii="Consolas" w:hAnsi="Consolas" w:eastAsia="Consolas"/>
          <w:sz w:val="15"/>
        </w:rPr>
        <w:t xml:space="preserve">    plt.tight_layout()</w:t>
      </w:r>
    </w:p>
    <w:p>
      <w:pPr>
        <w:spacing w:after="0" w:before="0" w:line="240" w:lineRule="auto"/>
        <w:ind w:left="227"/>
      </w:pPr>
      <w:r>
        <w:rPr>
          <w:rFonts w:ascii="Consolas" w:hAnsi="Consolas" w:eastAsia="Consolas"/>
          <w:sz w:val="15"/>
        </w:rPr>
        <w:t xml:space="preserve">    return save(fig, "fig5_相关系数热力图.png")</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def fig_lag_correlation(df, max_lag=45):</w:t>
      </w:r>
    </w:p>
    <w:p>
      <w:pPr>
        <w:spacing w:after="0" w:before="0" w:line="240" w:lineRule="auto"/>
        <w:ind w:left="227"/>
      </w:pPr>
      <w:r>
        <w:rPr>
          <w:rFonts w:ascii="Consolas" w:hAnsi="Consolas" w:eastAsia="Consolas"/>
          <w:sz w:val="15"/>
        </w:rPr>
        <w:t xml:space="preserve">    """径流与气象因子、径流自身的滞后相关分析 —— 为滞后/窗口特征提供依据。"""</w:t>
      </w:r>
    </w:p>
    <w:p>
      <w:pPr>
        <w:spacing w:after="0" w:before="0" w:line="240" w:lineRule="auto"/>
        <w:ind w:left="227"/>
      </w:pPr>
      <w:r>
        <w:rPr>
          <w:rFonts w:ascii="Consolas" w:hAnsi="Consolas" w:eastAsia="Consolas"/>
          <w:sz w:val="15"/>
        </w:rPr>
        <w:t xml:space="preserve">    fig, axes = plt.subplots(1, 2, figsize=(14, 4.8))</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 (a) 径流自相关（ACF）</w:t>
      </w:r>
    </w:p>
    <w:p>
      <w:pPr>
        <w:spacing w:after="0" w:before="0" w:line="240" w:lineRule="auto"/>
        <w:ind w:left="227"/>
      </w:pPr>
      <w:r>
        <w:rPr>
          <w:rFonts w:ascii="Consolas" w:hAnsi="Consolas" w:eastAsia="Consolas"/>
          <w:sz w:val="15"/>
        </w:rPr>
        <w:t xml:space="preserve">    y = df[C.TARGET]</w:t>
      </w:r>
    </w:p>
    <w:p>
      <w:pPr>
        <w:spacing w:after="0" w:before="0" w:line="240" w:lineRule="auto"/>
        <w:ind w:left="227"/>
      </w:pPr>
      <w:r>
        <w:rPr>
          <w:rFonts w:ascii="Consolas" w:hAnsi="Consolas" w:eastAsia="Consolas"/>
          <w:sz w:val="15"/>
        </w:rPr>
        <w:t xml:space="preserve">    acf = [y.autocorr(lag=k) for k in range(1, max_lag + 1)]</w:t>
      </w:r>
    </w:p>
    <w:p>
      <w:pPr>
        <w:spacing w:after="0" w:before="0" w:line="240" w:lineRule="auto"/>
        <w:ind w:left="227"/>
      </w:pPr>
      <w:r>
        <w:rPr>
          <w:rFonts w:ascii="Consolas" w:hAnsi="Consolas" w:eastAsia="Consolas"/>
          <w:sz w:val="15"/>
        </w:rPr>
        <w:t xml:space="preserve">    axes[0].bar(range(1, max_lag + 1), acf, color=PALETTE[0], alpha=0.8)</w:t>
      </w:r>
    </w:p>
    <w:p>
      <w:pPr>
        <w:spacing w:after="0" w:before="0" w:line="240" w:lineRule="auto"/>
        <w:ind w:left="227"/>
      </w:pPr>
      <w:r>
        <w:rPr>
          <w:rFonts w:ascii="Consolas" w:hAnsi="Consolas" w:eastAsia="Consolas"/>
          <w:sz w:val="15"/>
        </w:rPr>
        <w:t xml:space="preserve">    axes[0].axhline(0, color="black", lw=1)</w:t>
      </w:r>
    </w:p>
    <w:p>
      <w:pPr>
        <w:spacing w:after="0" w:before="0" w:line="240" w:lineRule="auto"/>
        <w:ind w:left="227"/>
      </w:pPr>
      <w:r>
        <w:rPr>
          <w:rFonts w:ascii="Consolas" w:hAnsi="Consolas" w:eastAsia="Consolas"/>
          <w:sz w:val="15"/>
        </w:rPr>
        <w:t xml:space="preserve">    axes[0].axhline(1.96 / np.sqrt(len(y)), color=PALETTE[1], ls="--", lw=1,</w:t>
      </w:r>
    </w:p>
    <w:p>
      <w:pPr>
        <w:spacing w:after="0" w:before="0" w:line="240" w:lineRule="auto"/>
        <w:ind w:left="227"/>
      </w:pPr>
      <w:r>
        <w:rPr>
          <w:rFonts w:ascii="Consolas" w:hAnsi="Consolas" w:eastAsia="Consolas"/>
          <w:sz w:val="15"/>
        </w:rPr>
        <w:t xml:space="preserve">                    label="95% 置信界")</w:t>
      </w:r>
    </w:p>
    <w:p>
      <w:pPr>
        <w:spacing w:after="0" w:before="0" w:line="240" w:lineRule="auto"/>
        <w:ind w:left="227"/>
      </w:pPr>
      <w:r>
        <w:rPr>
          <w:rFonts w:ascii="Consolas" w:hAnsi="Consolas" w:eastAsia="Consolas"/>
          <w:sz w:val="15"/>
        </w:rPr>
        <w:t xml:space="preserve">    axes[0].axhline(-1.96 / np.sqrt(len(y)), color=PALETTE[1], ls="--", lw=1)</w:t>
      </w:r>
    </w:p>
    <w:p>
      <w:pPr>
        <w:spacing w:after="0" w:before="0" w:line="240" w:lineRule="auto"/>
        <w:ind w:left="227"/>
      </w:pPr>
      <w:r>
        <w:rPr>
          <w:rFonts w:ascii="Consolas" w:hAnsi="Consolas" w:eastAsia="Consolas"/>
          <w:sz w:val="15"/>
        </w:rPr>
        <w:t xml:space="preserve">    axes[0].set_title("(a) 径流自相关函数 (ACF)：反映记忆性", fontsize=11)</w:t>
      </w:r>
    </w:p>
    <w:p>
      <w:pPr>
        <w:spacing w:after="0" w:before="0" w:line="240" w:lineRule="auto"/>
        <w:ind w:left="227"/>
      </w:pPr>
      <w:r>
        <w:rPr>
          <w:rFonts w:ascii="Consolas" w:hAnsi="Consolas" w:eastAsia="Consolas"/>
          <w:sz w:val="15"/>
        </w:rPr>
        <w:t xml:space="preserve">    axes[0].set_xlabel("滞后天数 (天)")</w:t>
      </w:r>
    </w:p>
    <w:p>
      <w:pPr>
        <w:spacing w:after="0" w:before="0" w:line="240" w:lineRule="auto"/>
        <w:ind w:left="227"/>
      </w:pPr>
      <w:r>
        <w:rPr>
          <w:rFonts w:ascii="Consolas" w:hAnsi="Consolas" w:eastAsia="Consolas"/>
          <w:sz w:val="15"/>
        </w:rPr>
        <w:t xml:space="preserve">    axes[0].set_ylabel("自相关系数")</w:t>
      </w:r>
    </w:p>
    <w:p>
      <w:pPr>
        <w:spacing w:after="0" w:before="0" w:line="240" w:lineRule="auto"/>
        <w:ind w:left="227"/>
      </w:pPr>
      <w:r>
        <w:rPr>
          <w:rFonts w:ascii="Consolas" w:hAnsi="Consolas" w:eastAsia="Consolas"/>
          <w:sz w:val="15"/>
        </w:rPr>
        <w:t xml:space="preserve">    axes[0].legend(fontsize=9)</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 (b) 气象因子与径流的滞后互相关（全部 6 个可用因子，满足验收要求）</w:t>
      </w:r>
    </w:p>
    <w:p>
      <w:pPr>
        <w:spacing w:after="0" w:before="0" w:line="240" w:lineRule="auto"/>
        <w:ind w:left="227"/>
      </w:pPr>
      <w:r>
        <w:rPr>
          <w:rFonts w:ascii="Consolas" w:hAnsi="Consolas" w:eastAsia="Consolas"/>
          <w:sz w:val="15"/>
        </w:rPr>
        <w:t xml:space="preserve">    for i, col in enumerate(C.USABLE_RAW_FEATURES):</w:t>
      </w:r>
    </w:p>
    <w:p>
      <w:pPr>
        <w:spacing w:after="0" w:before="0" w:line="240" w:lineRule="auto"/>
        <w:ind w:left="227"/>
      </w:pPr>
      <w:r>
        <w:rPr>
          <w:rFonts w:ascii="Consolas" w:hAnsi="Consolas" w:eastAsia="Consolas"/>
          <w:sz w:val="15"/>
        </w:rPr>
        <w:t xml:space="preserve">        cc = [df[col].corr(y.shift(-k)) for k in range(0, max_lag + 1)]</w:t>
      </w:r>
    </w:p>
    <w:p>
      <w:pPr>
        <w:spacing w:after="0" w:before="0" w:line="240" w:lineRule="auto"/>
        <w:ind w:left="227"/>
      </w:pPr>
      <w:r>
        <w:rPr>
          <w:rFonts w:ascii="Consolas" w:hAnsi="Consolas" w:eastAsia="Consolas"/>
          <w:sz w:val="15"/>
        </w:rPr>
        <w:t xml:space="preserve">        axes[1].plot(range(max_lag + 1), cc, "-o", ms=3, lw=1.5,</w:t>
      </w:r>
    </w:p>
    <w:p>
      <w:pPr>
        <w:spacing w:after="0" w:before="0" w:line="240" w:lineRule="auto"/>
        <w:ind w:left="227"/>
      </w:pPr>
      <w:r>
        <w:rPr>
          <w:rFonts w:ascii="Consolas" w:hAnsi="Consolas" w:eastAsia="Consolas"/>
          <w:sz w:val="15"/>
        </w:rPr>
        <w:t xml:space="preserve">                     color=PALETTE[i], label=C.COLUMN_INFO[col][0])</w:t>
      </w:r>
    </w:p>
    <w:p>
      <w:pPr>
        <w:spacing w:after="0" w:before="0" w:line="240" w:lineRule="auto"/>
        <w:ind w:left="227"/>
      </w:pPr>
      <w:r>
        <w:rPr>
          <w:rFonts w:ascii="Consolas" w:hAnsi="Consolas" w:eastAsia="Consolas"/>
          <w:sz w:val="15"/>
        </w:rPr>
        <w:t xml:space="preserve">    axes[1].axhline(0, color="black", lw=1)</w:t>
      </w:r>
    </w:p>
    <w:p>
      <w:pPr>
        <w:spacing w:after="0" w:before="0" w:line="240" w:lineRule="auto"/>
        <w:ind w:left="227"/>
      </w:pPr>
      <w:r>
        <w:rPr>
          <w:rFonts w:ascii="Consolas" w:hAnsi="Consolas" w:eastAsia="Consolas"/>
          <w:sz w:val="15"/>
        </w:rPr>
        <w:t xml:space="preserve">    axes[1].set_title("(b) 气象因子对径流的滞后互相关（横轴=气象提前天数）", fontsize=11)</w:t>
      </w:r>
    </w:p>
    <w:p>
      <w:pPr>
        <w:spacing w:after="0" w:before="0" w:line="240" w:lineRule="auto"/>
        <w:ind w:left="227"/>
      </w:pPr>
      <w:r>
        <w:rPr>
          <w:rFonts w:ascii="Consolas" w:hAnsi="Consolas" w:eastAsia="Consolas"/>
          <w:sz w:val="15"/>
        </w:rPr>
        <w:t xml:space="preserve">    axes[1].set_xlabel("气象因子提前径流的天数 (天)")</w:t>
      </w:r>
    </w:p>
    <w:p>
      <w:pPr>
        <w:spacing w:after="0" w:before="0" w:line="240" w:lineRule="auto"/>
        <w:ind w:left="227"/>
      </w:pPr>
      <w:r>
        <w:rPr>
          <w:rFonts w:ascii="Consolas" w:hAnsi="Consolas" w:eastAsia="Consolas"/>
          <w:sz w:val="15"/>
        </w:rPr>
        <w:t xml:space="preserve">    axes[1].set_ylabel("互相关系数")</w:t>
      </w:r>
    </w:p>
    <w:p>
      <w:pPr>
        <w:spacing w:after="0" w:before="0" w:line="240" w:lineRule="auto"/>
        <w:ind w:left="227"/>
      </w:pPr>
      <w:r>
        <w:rPr>
          <w:rFonts w:ascii="Consolas" w:hAnsi="Consolas" w:eastAsia="Consolas"/>
          <w:sz w:val="15"/>
        </w:rPr>
        <w:t xml:space="preserve">    axes[1].legend(fontsize=9, ncol=2)</w:t>
      </w:r>
    </w:p>
    <w:p>
      <w:pPr>
        <w:spacing w:after="0" w:before="0" w:line="240" w:lineRule="auto"/>
        <w:ind w:left="227"/>
      </w:pPr>
      <w:r>
        <w:rPr>
          <w:rFonts w:ascii="Consolas" w:hAnsi="Consolas" w:eastAsia="Consolas"/>
          <w:sz w:val="15"/>
        </w:rPr>
        <w:t xml:space="preserve">    plt.suptitle("图1-6  滞后相关分析", fontsize=13, y=1.03)</w:t>
      </w:r>
    </w:p>
    <w:p>
      <w:pPr>
        <w:spacing w:after="0" w:before="0" w:line="240" w:lineRule="auto"/>
        <w:ind w:left="227"/>
      </w:pPr>
      <w:r>
        <w:rPr>
          <w:rFonts w:ascii="Consolas" w:hAnsi="Consolas" w:eastAsia="Consolas"/>
          <w:sz w:val="15"/>
        </w:rPr>
        <w:t xml:space="preserve">    plt.tight_layout()</w:t>
      </w:r>
    </w:p>
    <w:p>
      <w:pPr>
        <w:spacing w:after="0" w:before="0" w:line="240" w:lineRule="auto"/>
        <w:ind w:left="227"/>
      </w:pPr>
      <w:r>
        <w:rPr>
          <w:rFonts w:ascii="Consolas" w:hAnsi="Consolas" w:eastAsia="Consolas"/>
          <w:sz w:val="15"/>
        </w:rPr>
        <w:t xml:space="preserve">    return save(fig, "fig6_滞后相关.png")</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w:t>
      </w:r>
    </w:p>
    <w:p>
      <w:pPr>
        <w:spacing w:after="0" w:before="0" w:line="240" w:lineRule="auto"/>
        <w:ind w:left="227"/>
      </w:pPr>
      <w:r>
        <w:rPr>
          <w:rFonts w:ascii="Consolas" w:hAnsi="Consolas" w:eastAsia="Consolas"/>
          <w:sz w:val="15"/>
        </w:rPr>
        <w:t># 主流程</w:t>
      </w:r>
    </w:p>
    <w:p>
      <w:pPr>
        <w:spacing w:after="0" w:before="0" w:line="240" w:lineRule="auto"/>
        <w:ind w:left="227"/>
      </w:pPr>
      <w:r>
        <w:rPr>
          <w:rFonts w:ascii="Consolas" w:hAnsi="Consolas" w:eastAsia="Consolas"/>
          <w:sz w:val="15"/>
        </w:rPr>
        <w:t># ---------------------------------------------------------------------------</w:t>
      </w:r>
    </w:p>
    <w:p>
      <w:pPr>
        <w:spacing w:after="0" w:before="0" w:line="240" w:lineRule="auto"/>
        <w:ind w:left="227"/>
      </w:pPr>
      <w:r>
        <w:rPr>
          <w:rFonts w:ascii="Consolas" w:hAnsi="Consolas" w:eastAsia="Consolas"/>
          <w:sz w:val="15"/>
        </w:rPr>
        <w:t>def run():</w:t>
      </w:r>
    </w:p>
    <w:p>
      <w:pPr>
        <w:spacing w:after="0" w:before="0" w:line="240" w:lineRule="auto"/>
        <w:ind w:left="227"/>
      </w:pPr>
      <w:r>
        <w:rPr>
          <w:rFonts w:ascii="Consolas" w:hAnsi="Consolas" w:eastAsia="Consolas"/>
          <w:sz w:val="15"/>
        </w:rPr>
        <w:t xml:space="preserve">    print("=" * 70)</w:t>
      </w:r>
    </w:p>
    <w:p>
      <w:pPr>
        <w:spacing w:after="0" w:before="0" w:line="240" w:lineRule="auto"/>
        <w:ind w:left="227"/>
      </w:pPr>
      <w:r>
        <w:rPr>
          <w:rFonts w:ascii="Consolas" w:hAnsi="Consolas" w:eastAsia="Consolas"/>
          <w:sz w:val="15"/>
        </w:rPr>
        <w:t xml:space="preserve">    print("第一部分  数据分析")</w:t>
      </w:r>
    </w:p>
    <w:p>
      <w:pPr>
        <w:spacing w:after="0" w:before="0" w:line="240" w:lineRule="auto"/>
        <w:ind w:left="227"/>
      </w:pPr>
      <w:r>
        <w:rPr>
          <w:rFonts w:ascii="Consolas" w:hAnsi="Consolas" w:eastAsia="Consolas"/>
          <w:sz w:val="15"/>
        </w:rPr>
        <w:t xml:space="preserve">    print("=" * 70)</w:t>
      </w:r>
    </w:p>
    <w:p>
      <w:pPr>
        <w:spacing w:after="0" w:before="0" w:line="240" w:lineRule="auto"/>
        <w:ind w:left="227"/>
      </w:pPr>
      <w:r>
        <w:rPr>
          <w:rFonts w:ascii="Consolas" w:hAnsi="Consolas" w:eastAsia="Consolas"/>
          <w:sz w:val="15"/>
        </w:rPr>
        <w:t xml:space="preserve">    print(f"中文字体：{init()}")</w:t>
      </w:r>
    </w:p>
    <w:p>
      <w:pPr>
        <w:spacing w:after="0" w:before="0" w:line="240" w:lineRule="auto"/>
        <w:ind w:left="227"/>
      </w:pPr>
      <w:r>
        <w:rPr>
          <w:rFonts w:ascii="Consolas" w:hAnsi="Consolas" w:eastAsia="Consolas"/>
          <w:sz w:val="15"/>
        </w:rPr>
        <w:t xml:space="preserve">    df = load_raw()</w:t>
      </w:r>
    </w:p>
    <w:p>
      <w:pPr>
        <w:spacing w:after="0" w:before="0" w:line="240" w:lineRule="auto"/>
        <w:ind w:left="227"/>
      </w:pPr>
      <w:r>
        <w:rPr>
          <w:rFonts w:ascii="Consolas" w:hAnsi="Consolas" w:eastAsia="Consolas"/>
          <w:sz w:val="15"/>
        </w:rPr>
        <w:t xml:space="preserve">    print(f"数据规模：{df.shape[0]} 行 × {df.shape[1]} 列，"</w:t>
      </w:r>
    </w:p>
    <w:p>
      <w:pPr>
        <w:spacing w:after="0" w:before="0" w:line="240" w:lineRule="auto"/>
        <w:ind w:left="227"/>
      </w:pPr>
      <w:r>
        <w:rPr>
          <w:rFonts w:ascii="Consolas" w:hAnsi="Consolas" w:eastAsia="Consolas"/>
          <w:sz w:val="15"/>
        </w:rPr>
        <w:t xml:space="preserve">          f"时间范围 {df['Date'].min().date()} ~ {df['Date'].max().date()}")</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info = basic_info(df)</w:t>
      </w:r>
    </w:p>
    <w:p>
      <w:pPr>
        <w:spacing w:after="0" w:before="0" w:line="240" w:lineRule="auto"/>
        <w:ind w:left="227"/>
      </w:pPr>
      <w:r>
        <w:rPr>
          <w:rFonts w:ascii="Consolas" w:hAnsi="Consolas" w:eastAsia="Consolas"/>
          <w:sz w:val="15"/>
        </w:rPr>
        <w:t xml:space="preserve">    print("\n【数据概况】")</w:t>
      </w:r>
    </w:p>
    <w:p>
      <w:pPr>
        <w:spacing w:after="0" w:before="0" w:line="240" w:lineRule="auto"/>
        <w:ind w:left="227"/>
      </w:pPr>
      <w:r>
        <w:rPr>
          <w:rFonts w:ascii="Consolas" w:hAnsi="Consolas" w:eastAsia="Consolas"/>
          <w:sz w:val="15"/>
        </w:rPr>
        <w:t xml:space="preserve">    with pd.option_context("display.width", 200, "display.max_columns", 30):</w:t>
      </w:r>
    </w:p>
    <w:p>
      <w:pPr>
        <w:spacing w:after="0" w:before="0" w:line="240" w:lineRule="auto"/>
        <w:ind w:left="227"/>
      </w:pPr>
      <w:r>
        <w:rPr>
          <w:rFonts w:ascii="Consolas" w:hAnsi="Consolas" w:eastAsia="Consolas"/>
          <w:sz w:val="15"/>
        </w:rPr>
        <w:t xml:space="preserve">        print(info[["字段", "中文含义", "单位", "均值", "标准差",</w:t>
      </w:r>
    </w:p>
    <w:p>
      <w:pPr>
        <w:spacing w:after="0" w:before="0" w:line="240" w:lineRule="auto"/>
        <w:ind w:left="227"/>
      </w:pPr>
      <w:r>
        <w:rPr>
          <w:rFonts w:ascii="Consolas" w:hAnsi="Consolas" w:eastAsia="Consolas"/>
          <w:sz w:val="15"/>
        </w:rPr>
        <w:t xml:space="preserve">                    "最小值", "最大值", "偏度", "峰度"]].to_string(index=False))</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 常量列检测</w:t>
      </w:r>
    </w:p>
    <w:p>
      <w:pPr>
        <w:spacing w:after="0" w:before="0" w:line="240" w:lineRule="auto"/>
        <w:ind w:left="227"/>
      </w:pPr>
      <w:r>
        <w:rPr>
          <w:rFonts w:ascii="Consolas" w:hAnsi="Consolas" w:eastAsia="Consolas"/>
          <w:sz w:val="15"/>
        </w:rPr>
        <w:t xml:space="preserve">    const = [c for c in C.RAW_FEATURES if df[c].nunique() &lt;= 1]</w:t>
      </w:r>
    </w:p>
    <w:p>
      <w:pPr>
        <w:spacing w:after="0" w:before="0" w:line="240" w:lineRule="auto"/>
        <w:ind w:left="227"/>
      </w:pPr>
      <w:r>
        <w:rPr>
          <w:rFonts w:ascii="Consolas" w:hAnsi="Consolas" w:eastAsia="Consolas"/>
          <w:sz w:val="15"/>
        </w:rPr>
        <w:t xml:space="preserve">    if const:</w:t>
      </w:r>
    </w:p>
    <w:p>
      <w:pPr>
        <w:spacing w:after="0" w:before="0" w:line="240" w:lineRule="auto"/>
        <w:ind w:left="227"/>
      </w:pPr>
      <w:r>
        <w:rPr>
          <w:rFonts w:ascii="Consolas" w:hAnsi="Consolas" w:eastAsia="Consolas"/>
          <w:sz w:val="15"/>
        </w:rPr>
        <w:t xml:space="preserve">        print(f"\n[注意] 常量列（无信息量，将在特征工程中剔除）：{const}")</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 相关性</w:t>
      </w:r>
    </w:p>
    <w:p>
      <w:pPr>
        <w:spacing w:after="0" w:before="0" w:line="240" w:lineRule="auto"/>
        <w:ind w:left="227"/>
      </w:pPr>
      <w:r>
        <w:rPr>
          <w:rFonts w:ascii="Consolas" w:hAnsi="Consolas" w:eastAsia="Consolas"/>
          <w:sz w:val="15"/>
        </w:rPr>
        <w:t xml:space="preserve">    corr = pearson_matrix(df)</w:t>
      </w:r>
    </w:p>
    <w:p>
      <w:pPr>
        <w:spacing w:after="0" w:before="0" w:line="240" w:lineRule="auto"/>
        <w:ind w:left="227"/>
      </w:pPr>
      <w:r>
        <w:rPr>
          <w:rFonts w:ascii="Consolas" w:hAnsi="Consolas" w:eastAsia="Consolas"/>
          <w:sz w:val="15"/>
        </w:rPr>
        <w:t xml:space="preserve">    print("\n【与径流的皮尔逊相关系数】")</w:t>
      </w:r>
    </w:p>
    <w:p>
      <w:pPr>
        <w:spacing w:after="0" w:before="0" w:line="240" w:lineRule="auto"/>
        <w:ind w:left="227"/>
      </w:pPr>
      <w:r>
        <w:rPr>
          <w:rFonts w:ascii="Consolas" w:hAnsi="Consolas" w:eastAsia="Consolas"/>
          <w:sz w:val="15"/>
        </w:rPr>
        <w:t xml:space="preserve">    print(corr[C.TARGET].drop(C.TARGET).sort_values(ascending=False).to_string())</w:t>
      </w:r>
    </w:p>
    <w:p>
      <w:pPr>
        <w:spacing w:after="0" w:before="0" w:line="240" w:lineRule="auto"/>
        <w:ind w:left="227"/>
      </w:pPr>
      <w:r>
        <w:rPr>
          <w:rFonts w:ascii="Consolas" w:hAnsi="Consolas" w:eastAsia="Consolas"/>
          <w:sz w:val="15"/>
        </w:rPr>
        <w:t xml:space="preserve">    corr.to_csv(os.path.join(C.RESULT_DIR, "02_皮尔逊相关系数矩阵.csv"),</w:t>
      </w:r>
    </w:p>
    <w:p>
      <w:pPr>
        <w:spacing w:after="0" w:before="0" w:line="240" w:lineRule="auto"/>
        <w:ind w:left="227"/>
      </w:pPr>
      <w:r>
        <w:rPr>
          <w:rFonts w:ascii="Consolas" w:hAnsi="Consolas" w:eastAsia="Consolas"/>
          <w:sz w:val="15"/>
        </w:rPr>
        <w:t xml:space="preserve">                encoding="utf-8-sig")</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 绘制全部图</w:t>
      </w:r>
    </w:p>
    <w:p>
      <w:pPr>
        <w:spacing w:after="0" w:before="0" w:line="240" w:lineRule="auto"/>
        <w:ind w:left="227"/>
      </w:pPr>
      <w:r>
        <w:rPr>
          <w:rFonts w:ascii="Consolas" w:hAnsi="Consolas" w:eastAsia="Consolas"/>
          <w:sz w:val="15"/>
        </w:rPr>
        <w:t xml:space="preserve">    fig_timeseries(df)</w:t>
      </w:r>
    </w:p>
    <w:p>
      <w:pPr>
        <w:spacing w:after="0" w:before="0" w:line="240" w:lineRule="auto"/>
        <w:ind w:left="227"/>
      </w:pPr>
      <w:r>
        <w:rPr>
          <w:rFonts w:ascii="Consolas" w:hAnsi="Consolas" w:eastAsia="Consolas"/>
          <w:sz w:val="15"/>
        </w:rPr>
        <w:t xml:space="preserve">    fig_seasonal_cycle(df)</w:t>
      </w:r>
    </w:p>
    <w:p>
      <w:pPr>
        <w:spacing w:after="0" w:before="0" w:line="240" w:lineRule="auto"/>
        <w:ind w:left="227"/>
      </w:pPr>
      <w:r>
        <w:rPr>
          <w:rFonts w:ascii="Consolas" w:hAnsi="Consolas" w:eastAsia="Consolas"/>
          <w:sz w:val="15"/>
        </w:rPr>
        <w:t xml:space="preserve">    fig_histogram(df)</w:t>
      </w:r>
    </w:p>
    <w:p>
      <w:pPr>
        <w:spacing w:after="0" w:before="0" w:line="240" w:lineRule="auto"/>
        <w:ind w:left="227"/>
      </w:pPr>
      <w:r>
        <w:rPr>
          <w:rFonts w:ascii="Consolas" w:hAnsi="Consolas" w:eastAsia="Consolas"/>
          <w:sz w:val="15"/>
        </w:rPr>
        <w:t xml:space="preserve">    fig_boxplot(df)</w:t>
      </w:r>
    </w:p>
    <w:p>
      <w:pPr>
        <w:spacing w:after="0" w:before="0" w:line="240" w:lineRule="auto"/>
        <w:ind w:left="227"/>
      </w:pPr>
      <w:r>
        <w:rPr>
          <w:rFonts w:ascii="Consolas" w:hAnsi="Consolas" w:eastAsia="Consolas"/>
          <w:sz w:val="15"/>
        </w:rPr>
        <w:t xml:space="preserve">    fig_corr_heatmap(df)</w:t>
      </w:r>
    </w:p>
    <w:p>
      <w:pPr>
        <w:spacing w:after="0" w:before="0" w:line="240" w:lineRule="auto"/>
        <w:ind w:left="227"/>
      </w:pPr>
      <w:r>
        <w:rPr>
          <w:rFonts w:ascii="Consolas" w:hAnsi="Consolas" w:eastAsia="Consolas"/>
          <w:sz w:val="15"/>
        </w:rPr>
        <w:t xml:space="preserve">    fig_lag_correlation(df)</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print("\n第一部分完成，图表已保存至 output/figures/")</w:t>
      </w:r>
    </w:p>
    <w:p>
      <w:pPr>
        <w:spacing w:after="0" w:before="0" w:line="240" w:lineRule="auto"/>
        <w:ind w:left="227"/>
      </w:pPr>
      <w:r>
        <w:rPr>
          <w:rFonts w:ascii="Consolas" w:hAnsi="Consolas" w:eastAsia="Consolas"/>
          <w:sz w:val="15"/>
        </w:rPr>
        <w:t xml:space="preserve">    return df</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if __name__ == "__main__":</w:t>
      </w:r>
    </w:p>
    <w:p>
      <w:pPr>
        <w:spacing w:after="0" w:before="0" w:line="240" w:lineRule="auto"/>
        <w:ind w:left="227"/>
      </w:pPr>
      <w:r>
        <w:rPr>
          <w:rFonts w:ascii="Consolas" w:hAnsi="Consolas" w:eastAsia="Consolas"/>
          <w:sz w:val="15"/>
        </w:rPr>
        <w:t xml:space="preserve">    run()</w:t>
      </w:r>
    </w:p>
    <w:p>
      <w:pPr>
        <w:spacing w:after="0" w:before="0" w:line="240" w:lineRule="auto"/>
        <w:ind w:left="227"/>
      </w:pPr>
      <w:r>
        <w:rPr>
          <w:rFonts w:ascii="Consolas" w:hAnsi="Consolas" w:eastAsia="Consolas"/>
          <w:sz w:val="15"/>
        </w:rPr>
        <w:t xml:space="preserve"> </w:t>
      </w:r>
    </w:p>
    <w:p>
      <w:pPr>
        <w:spacing w:after="80" w:line="336" w:lineRule="auto"/>
      </w:pPr>
      <w:r>
        <w:rPr>
          <w:rFonts w:ascii="宋体" w:hAnsi="宋体" w:eastAsia="宋体"/>
          <w:b w:val="0"/>
          <w:sz w:val="21"/>
        </w:rPr>
      </w:r>
    </w:p>
    <w:p>
      <w:pPr>
        <w:pStyle w:val="Heading3"/>
      </w:pPr>
      <w:r>
        <w:rPr>
          <w:rFonts w:ascii="楷体" w:hAnsi="楷体" w:eastAsia="楷体"/>
          <w:b/>
          <w:sz w:val="24"/>
        </w:rPr>
        <w:t>A.4  feature_engineering.py —— 特征工程</w:t>
      </w:r>
    </w:p>
    <w:p>
      <w:pPr>
        <w:spacing w:after="0" w:before="0" w:line="240" w:lineRule="auto"/>
        <w:ind w:left="227"/>
      </w:pPr>
      <w:r>
        <w:rPr>
          <w:rFonts w:ascii="Consolas" w:hAnsi="Consolas" w:eastAsia="Consolas"/>
          <w:sz w:val="15"/>
        </w:rPr>
        <w:t># -*- coding: utf-8 -*-</w:t>
      </w:r>
    </w:p>
    <w:p>
      <w:pPr>
        <w:spacing w:after="0" w:before="0" w:line="240" w:lineRule="auto"/>
        <w:ind w:left="227"/>
      </w:pPr>
      <w:r>
        <w:rPr>
          <w:rFonts w:ascii="Consolas" w:hAnsi="Consolas" w:eastAsia="Consolas"/>
          <w:sz w:val="15"/>
        </w:rPr>
        <w:t>"""</w:t>
      </w:r>
    </w:p>
    <w:p>
      <w:pPr>
        <w:spacing w:after="0" w:before="0" w:line="240" w:lineRule="auto"/>
        <w:ind w:left="227"/>
      </w:pPr>
      <w:r>
        <w:rPr>
          <w:rFonts w:ascii="Consolas" w:hAnsi="Consolas" w:eastAsia="Consolas"/>
          <w:sz w:val="15"/>
        </w:rPr>
        <w:t>第二部分：特征工程</w:t>
      </w:r>
    </w:p>
    <w:p>
      <w:pPr>
        <w:spacing w:after="0" w:before="0" w:line="240" w:lineRule="auto"/>
        <w:ind w:left="227"/>
      </w:pPr>
      <w:r>
        <w:rPr>
          <w:rFonts w:ascii="Consolas" w:hAnsi="Consolas" w:eastAsia="Consolas"/>
          <w:sz w:val="15"/>
        </w:rPr>
        <w:t>==================</w:t>
      </w:r>
    </w:p>
    <w:p>
      <w:pPr>
        <w:spacing w:after="0" w:before="0" w:line="240" w:lineRule="auto"/>
        <w:ind w:left="227"/>
      </w:pPr>
      <w:r>
        <w:rPr>
          <w:rFonts w:ascii="Consolas" w:hAnsi="Consolas" w:eastAsia="Consolas"/>
          <w:sz w:val="15"/>
        </w:rPr>
        <w:t>1. 时间序列特征提取</w:t>
      </w:r>
    </w:p>
    <w:p>
      <w:pPr>
        <w:spacing w:after="0" w:before="0" w:line="240" w:lineRule="auto"/>
        <w:ind w:left="227"/>
      </w:pPr>
      <w:r>
        <w:rPr>
          <w:rFonts w:ascii="Consolas" w:hAnsi="Consolas" w:eastAsia="Consolas"/>
          <w:sz w:val="15"/>
        </w:rPr>
        <w:t xml:space="preserve">   (1) 季节编码（四季 one-hot）、月份编码（月份 sin/cos + 年内日序 sin/cos）</w:t>
      </w:r>
    </w:p>
    <w:p>
      <w:pPr>
        <w:spacing w:after="0" w:before="0" w:line="240" w:lineRule="auto"/>
        <w:ind w:left="227"/>
      </w:pPr>
      <w:r>
        <w:rPr>
          <w:rFonts w:ascii="Consolas" w:hAnsi="Consolas" w:eastAsia="Consolas"/>
          <w:sz w:val="15"/>
        </w:rPr>
        <w:t xml:space="preserve">   (2) 滞后特征（lag）：径流与气象因子的 1/2/3/7/14/30 天滞后</w:t>
      </w:r>
    </w:p>
    <w:p>
      <w:pPr>
        <w:spacing w:after="0" w:before="0" w:line="240" w:lineRule="auto"/>
        <w:ind w:left="227"/>
      </w:pPr>
      <w:r>
        <w:rPr>
          <w:rFonts w:ascii="Consolas" w:hAnsi="Consolas" w:eastAsia="Consolas"/>
          <w:sz w:val="15"/>
        </w:rPr>
        <w:t xml:space="preserve">   (3) 窗口特征（rolling）：径流与降水的 3/7/14/30 天滑动均值、标准差、最大值</w:t>
      </w:r>
    </w:p>
    <w:p>
      <w:pPr>
        <w:spacing w:after="0" w:before="0" w:line="240" w:lineRule="auto"/>
        <w:ind w:left="227"/>
      </w:pPr>
      <w:r>
        <w:rPr>
          <w:rFonts w:ascii="Consolas" w:hAnsi="Consolas" w:eastAsia="Consolas"/>
          <w:sz w:val="15"/>
        </w:rPr>
        <w:t>2. 特征归一化：实现最小-最大归一化(Min-Max)与 Z-score 标准化，并对比</w:t>
      </w:r>
    </w:p>
    <w:p>
      <w:pPr>
        <w:spacing w:after="0" w:before="0" w:line="240" w:lineRule="auto"/>
        <w:ind w:left="227"/>
      </w:pPr>
      <w:r>
        <w:rPr>
          <w:rFonts w:ascii="Consolas" w:hAnsi="Consolas" w:eastAsia="Consolas"/>
          <w:sz w:val="15"/>
        </w:rPr>
        <w:t>3. 特征选择：实现皮尔逊相关系数法与互信息法，并给出特征重要性排序</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【防数据泄漏】所有统计量（归一化的均值/方差、特征选择的评分）只在训练集上估计，</w:t>
      </w:r>
    </w:p>
    <w:p>
      <w:pPr>
        <w:spacing w:after="0" w:before="0" w:line="240" w:lineRule="auto"/>
        <w:ind w:left="227"/>
      </w:pPr>
      <w:r>
        <w:rPr>
          <w:rFonts w:ascii="Consolas" w:hAnsi="Consolas" w:eastAsia="Consolas"/>
          <w:sz w:val="15"/>
        </w:rPr>
        <w:t>再应用到测试集；滞后与滑动窗口只向过去取数，不使用未来信息。</w:t>
      </w:r>
    </w:p>
    <w:p>
      <w:pPr>
        <w:spacing w:after="0" w:before="0" w:line="240" w:lineRule="auto"/>
        <w:ind w:left="227"/>
      </w:pPr>
      <w:r>
        <w:rPr>
          <w:rFonts w:ascii="Consolas" w:hAnsi="Consolas" w:eastAsia="Consolas"/>
          <w:sz w:val="15"/>
        </w:rPr>
        <w:t>"""</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import os</w:t>
      </w:r>
    </w:p>
    <w:p>
      <w:pPr>
        <w:spacing w:after="0" w:before="0" w:line="240" w:lineRule="auto"/>
        <w:ind w:left="227"/>
      </w:pPr>
      <w:r>
        <w:rPr>
          <w:rFonts w:ascii="Consolas" w:hAnsi="Consolas" w:eastAsia="Consolas"/>
          <w:sz w:val="15"/>
        </w:rPr>
        <w:t>import numpy as np</w:t>
      </w:r>
    </w:p>
    <w:p>
      <w:pPr>
        <w:spacing w:after="0" w:before="0" w:line="240" w:lineRule="auto"/>
        <w:ind w:left="227"/>
      </w:pPr>
      <w:r>
        <w:rPr>
          <w:rFonts w:ascii="Consolas" w:hAnsi="Consolas" w:eastAsia="Consolas"/>
          <w:sz w:val="15"/>
        </w:rPr>
        <w:t>import pandas as pd</w:t>
      </w:r>
    </w:p>
    <w:p>
      <w:pPr>
        <w:spacing w:after="0" w:before="0" w:line="240" w:lineRule="auto"/>
        <w:ind w:left="227"/>
      </w:pPr>
      <w:r>
        <w:rPr>
          <w:rFonts w:ascii="Consolas" w:hAnsi="Consolas" w:eastAsia="Consolas"/>
          <w:sz w:val="15"/>
        </w:rPr>
        <w:t>import matplotlib.pyplot as plt</w:t>
      </w:r>
    </w:p>
    <w:p>
      <w:pPr>
        <w:spacing w:after="0" w:before="0" w:line="240" w:lineRule="auto"/>
        <w:ind w:left="227"/>
      </w:pPr>
      <w:r>
        <w:rPr>
          <w:rFonts w:ascii="Consolas" w:hAnsi="Consolas" w:eastAsia="Consolas"/>
          <w:sz w:val="15"/>
        </w:rPr>
        <w:t>from sklearn.feature_selection import mutual_info_regression</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import config as C</w:t>
      </w:r>
    </w:p>
    <w:p>
      <w:pPr>
        <w:spacing w:after="0" w:before="0" w:line="240" w:lineRule="auto"/>
        <w:ind w:left="227"/>
      </w:pPr>
      <w:r>
        <w:rPr>
          <w:rFonts w:ascii="Consolas" w:hAnsi="Consolas" w:eastAsia="Consolas"/>
          <w:sz w:val="15"/>
        </w:rPr>
        <w:t>from utils_plot import save, PALETTE</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SEASON_MAP = {12: "冬", 1: "冬", 2: "冬",</w:t>
      </w:r>
    </w:p>
    <w:p>
      <w:pPr>
        <w:spacing w:after="0" w:before="0" w:line="240" w:lineRule="auto"/>
        <w:ind w:left="227"/>
      </w:pPr>
      <w:r>
        <w:rPr>
          <w:rFonts w:ascii="Consolas" w:hAnsi="Consolas" w:eastAsia="Consolas"/>
          <w:sz w:val="15"/>
        </w:rPr>
        <w:t xml:space="preserve">              3: "春", 4: "春", 5: "春",</w:t>
      </w:r>
    </w:p>
    <w:p>
      <w:pPr>
        <w:spacing w:after="0" w:before="0" w:line="240" w:lineRule="auto"/>
        <w:ind w:left="227"/>
      </w:pPr>
      <w:r>
        <w:rPr>
          <w:rFonts w:ascii="Consolas" w:hAnsi="Consolas" w:eastAsia="Consolas"/>
          <w:sz w:val="15"/>
        </w:rPr>
        <w:t xml:space="preserve">              6: "夏", 7: "夏", 8: "夏",</w:t>
      </w:r>
    </w:p>
    <w:p>
      <w:pPr>
        <w:spacing w:after="0" w:before="0" w:line="240" w:lineRule="auto"/>
        <w:ind w:left="227"/>
      </w:pPr>
      <w:r>
        <w:rPr>
          <w:rFonts w:ascii="Consolas" w:hAnsi="Consolas" w:eastAsia="Consolas"/>
          <w:sz w:val="15"/>
        </w:rPr>
        <w:t xml:space="preserve">              9: "秋", 10: "秋", 11: "秋"}</w:t>
      </w:r>
    </w:p>
    <w:p>
      <w:pPr>
        <w:spacing w:after="0" w:before="0" w:line="240" w:lineRule="auto"/>
        <w:ind w:left="227"/>
      </w:pPr>
      <w:r>
        <w:rPr>
          <w:rFonts w:ascii="Consolas" w:hAnsi="Consolas" w:eastAsia="Consolas"/>
          <w:sz w:val="15"/>
        </w:rPr>
        <w:t>SEASONS = ["春", "夏", "秋", "冬"]</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w:t>
      </w:r>
    </w:p>
    <w:p>
      <w:pPr>
        <w:spacing w:after="0" w:before="0" w:line="240" w:lineRule="auto"/>
        <w:ind w:left="227"/>
      </w:pPr>
      <w:r>
        <w:rPr>
          <w:rFonts w:ascii="Consolas" w:hAnsi="Consolas" w:eastAsia="Consolas"/>
          <w:sz w:val="15"/>
        </w:rPr>
        <w:t># 1. 时间序列特征提取</w:t>
      </w:r>
    </w:p>
    <w:p>
      <w:pPr>
        <w:spacing w:after="0" w:before="0" w:line="240" w:lineRule="auto"/>
        <w:ind w:left="227"/>
      </w:pPr>
      <w:r>
        <w:rPr>
          <w:rFonts w:ascii="Consolas" w:hAnsi="Consolas" w:eastAsia="Consolas"/>
          <w:sz w:val="15"/>
        </w:rPr>
        <w:t># ===========================================================================</w:t>
      </w:r>
    </w:p>
    <w:p>
      <w:pPr>
        <w:spacing w:after="0" w:before="0" w:line="240" w:lineRule="auto"/>
        <w:ind w:left="227"/>
      </w:pPr>
      <w:r>
        <w:rPr>
          <w:rFonts w:ascii="Consolas" w:hAnsi="Consolas" w:eastAsia="Consolas"/>
          <w:sz w:val="15"/>
        </w:rPr>
        <w:t>def add_time_features(df):</w:t>
      </w:r>
    </w:p>
    <w:p>
      <w:pPr>
        <w:spacing w:after="0" w:before="0" w:line="240" w:lineRule="auto"/>
        <w:ind w:left="227"/>
      </w:pPr>
      <w:r>
        <w:rPr>
          <w:rFonts w:ascii="Consolas" w:hAnsi="Consolas" w:eastAsia="Consolas"/>
          <w:sz w:val="15"/>
        </w:rPr>
        <w:t xml:space="preserve">    """(1) 季节编码 + 月份编码。</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周期性变量用 sin/cos 三角编码，可以避免"12 月与 1 月相距最远"的假象；</w:t>
      </w:r>
    </w:p>
    <w:p>
      <w:pPr>
        <w:spacing w:after="0" w:before="0" w:line="240" w:lineRule="auto"/>
        <w:ind w:left="227"/>
      </w:pPr>
      <w:r>
        <w:rPr>
          <w:rFonts w:ascii="Consolas" w:hAnsi="Consolas" w:eastAsia="Consolas"/>
          <w:sz w:val="15"/>
        </w:rPr>
        <w:t xml:space="preserve">    同时保留四季 one-hot 便于解释。</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d = df.copy()</w:t>
      </w:r>
    </w:p>
    <w:p>
      <w:pPr>
        <w:spacing w:after="0" w:before="0" w:line="240" w:lineRule="auto"/>
        <w:ind w:left="227"/>
      </w:pPr>
      <w:r>
        <w:rPr>
          <w:rFonts w:ascii="Consolas" w:hAnsi="Consolas" w:eastAsia="Consolas"/>
          <w:sz w:val="15"/>
        </w:rPr>
        <w:t xml:space="preserve">    doy = d["Date"].dt.dayofyear</w:t>
      </w:r>
    </w:p>
    <w:p>
      <w:pPr>
        <w:spacing w:after="0" w:before="0" w:line="240" w:lineRule="auto"/>
        <w:ind w:left="227"/>
      </w:pPr>
      <w:r>
        <w:rPr>
          <w:rFonts w:ascii="Consolas" w:hAnsi="Consolas" w:eastAsia="Consolas"/>
          <w:sz w:val="15"/>
        </w:rPr>
        <w:t xml:space="preserve">    month = d["Date"].dt.month</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 周期三角编码：年内日序（周期 365.25）、月份（周期 12）</w:t>
      </w:r>
    </w:p>
    <w:p>
      <w:pPr>
        <w:spacing w:after="0" w:before="0" w:line="240" w:lineRule="auto"/>
        <w:ind w:left="227"/>
      </w:pPr>
      <w:r>
        <w:rPr>
          <w:rFonts w:ascii="Consolas" w:hAnsi="Consolas" w:eastAsia="Consolas"/>
          <w:sz w:val="15"/>
        </w:rPr>
        <w:t xml:space="preserve">    d["doy_sin"] = np.sin(2 * np.pi * doy / 365.25)</w:t>
      </w:r>
    </w:p>
    <w:p>
      <w:pPr>
        <w:spacing w:after="0" w:before="0" w:line="240" w:lineRule="auto"/>
        <w:ind w:left="227"/>
      </w:pPr>
      <w:r>
        <w:rPr>
          <w:rFonts w:ascii="Consolas" w:hAnsi="Consolas" w:eastAsia="Consolas"/>
          <w:sz w:val="15"/>
        </w:rPr>
        <w:t xml:space="preserve">    d["doy_cos"] = np.cos(2 * np.pi * doy / 365.25)</w:t>
      </w:r>
    </w:p>
    <w:p>
      <w:pPr>
        <w:spacing w:after="0" w:before="0" w:line="240" w:lineRule="auto"/>
        <w:ind w:left="227"/>
      </w:pPr>
      <w:r>
        <w:rPr>
          <w:rFonts w:ascii="Consolas" w:hAnsi="Consolas" w:eastAsia="Consolas"/>
          <w:sz w:val="15"/>
        </w:rPr>
        <w:t xml:space="preserve">    d["month_sin"] = np.sin(2 * np.pi * month / 12.0)</w:t>
      </w:r>
    </w:p>
    <w:p>
      <w:pPr>
        <w:spacing w:after="0" w:before="0" w:line="240" w:lineRule="auto"/>
        <w:ind w:left="227"/>
      </w:pPr>
      <w:r>
        <w:rPr>
          <w:rFonts w:ascii="Consolas" w:hAnsi="Consolas" w:eastAsia="Consolas"/>
          <w:sz w:val="15"/>
        </w:rPr>
        <w:t xml:space="preserve">    d["month_cos"] = np.cos(2 * np.pi * month / 12.0)</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 四季 one-hot</w:t>
      </w:r>
    </w:p>
    <w:p>
      <w:pPr>
        <w:spacing w:after="0" w:before="0" w:line="240" w:lineRule="auto"/>
        <w:ind w:left="227"/>
      </w:pPr>
      <w:r>
        <w:rPr>
          <w:rFonts w:ascii="Consolas" w:hAnsi="Consolas" w:eastAsia="Consolas"/>
          <w:sz w:val="15"/>
        </w:rPr>
        <w:t xml:space="preserve">    season = month.map(SEASON_MAP)</w:t>
      </w:r>
    </w:p>
    <w:p>
      <w:pPr>
        <w:spacing w:after="0" w:before="0" w:line="240" w:lineRule="auto"/>
        <w:ind w:left="227"/>
      </w:pPr>
      <w:r>
        <w:rPr>
          <w:rFonts w:ascii="Consolas" w:hAnsi="Consolas" w:eastAsia="Consolas"/>
          <w:sz w:val="15"/>
        </w:rPr>
        <w:t xml:space="preserve">    for s in SEASONS:</w:t>
      </w:r>
    </w:p>
    <w:p>
      <w:pPr>
        <w:spacing w:after="0" w:before="0" w:line="240" w:lineRule="auto"/>
        <w:ind w:left="227"/>
      </w:pPr>
      <w:r>
        <w:rPr>
          <w:rFonts w:ascii="Consolas" w:hAnsi="Consolas" w:eastAsia="Consolas"/>
          <w:sz w:val="15"/>
        </w:rPr>
        <w:t xml:space="preserve">        d[f"season_{s}"] = (season == s).astype(int)</w:t>
      </w:r>
    </w:p>
    <w:p>
      <w:pPr>
        <w:spacing w:after="0" w:before="0" w:line="240" w:lineRule="auto"/>
        <w:ind w:left="227"/>
      </w:pPr>
      <w:r>
        <w:rPr>
          <w:rFonts w:ascii="Consolas" w:hAnsi="Consolas" w:eastAsia="Consolas"/>
          <w:sz w:val="15"/>
        </w:rPr>
        <w:t xml:space="preserve">    d["season"] = season</w:t>
      </w:r>
    </w:p>
    <w:p>
      <w:pPr>
        <w:spacing w:after="0" w:before="0" w:line="240" w:lineRule="auto"/>
        <w:ind w:left="227"/>
      </w:pPr>
      <w:r>
        <w:rPr>
          <w:rFonts w:ascii="Consolas" w:hAnsi="Consolas" w:eastAsia="Consolas"/>
          <w:sz w:val="15"/>
        </w:rPr>
        <w:t xml:space="preserve">    d["month"] = month</w:t>
      </w:r>
    </w:p>
    <w:p>
      <w:pPr>
        <w:spacing w:after="0" w:before="0" w:line="240" w:lineRule="auto"/>
        <w:ind w:left="227"/>
      </w:pPr>
      <w:r>
        <w:rPr>
          <w:rFonts w:ascii="Consolas" w:hAnsi="Consolas" w:eastAsia="Consolas"/>
          <w:sz w:val="15"/>
        </w:rPr>
        <w:t xml:space="preserve">    return d</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def add_lag_features(df):</w:t>
      </w:r>
    </w:p>
    <w:p>
      <w:pPr>
        <w:spacing w:after="0" w:before="0" w:line="240" w:lineRule="auto"/>
        <w:ind w:left="227"/>
      </w:pPr>
      <w:r>
        <w:rPr>
          <w:rFonts w:ascii="Consolas" w:hAnsi="Consolas" w:eastAsia="Consolas"/>
          <w:sz w:val="15"/>
        </w:rPr>
        <w:t xml:space="preserve">    """(2) 滞后特征：x(t-1), x(t-2), ... 只使用历史信息。"""</w:t>
      </w:r>
    </w:p>
    <w:p>
      <w:pPr>
        <w:spacing w:after="0" w:before="0" w:line="240" w:lineRule="auto"/>
        <w:ind w:left="227"/>
      </w:pPr>
      <w:r>
        <w:rPr>
          <w:rFonts w:ascii="Consolas" w:hAnsi="Consolas" w:eastAsia="Consolas"/>
          <w:sz w:val="15"/>
        </w:rPr>
        <w:t xml:space="preserve">    d = df.copy()</w:t>
      </w:r>
    </w:p>
    <w:p>
      <w:pPr>
        <w:spacing w:after="0" w:before="0" w:line="240" w:lineRule="auto"/>
        <w:ind w:left="227"/>
      </w:pPr>
      <w:r>
        <w:rPr>
          <w:rFonts w:ascii="Consolas" w:hAnsi="Consolas" w:eastAsia="Consolas"/>
          <w:sz w:val="15"/>
        </w:rPr>
        <w:t xml:space="preserve">    for col in C.LAG_VARS:</w:t>
      </w:r>
    </w:p>
    <w:p>
      <w:pPr>
        <w:spacing w:after="0" w:before="0" w:line="240" w:lineRule="auto"/>
        <w:ind w:left="227"/>
      </w:pPr>
      <w:r>
        <w:rPr>
          <w:rFonts w:ascii="Consolas" w:hAnsi="Consolas" w:eastAsia="Consolas"/>
          <w:sz w:val="15"/>
        </w:rPr>
        <w:t xml:space="preserve">        for k in C.LAG_STEPS:</w:t>
      </w:r>
    </w:p>
    <w:p>
      <w:pPr>
        <w:spacing w:after="0" w:before="0" w:line="240" w:lineRule="auto"/>
        <w:ind w:left="227"/>
      </w:pPr>
      <w:r>
        <w:rPr>
          <w:rFonts w:ascii="Consolas" w:hAnsi="Consolas" w:eastAsia="Consolas"/>
          <w:sz w:val="15"/>
        </w:rPr>
        <w:t xml:space="preserve">            d[f"{col}_lag{k}"] = d[col].shift(k)</w:t>
      </w:r>
    </w:p>
    <w:p>
      <w:pPr>
        <w:spacing w:after="0" w:before="0" w:line="240" w:lineRule="auto"/>
        <w:ind w:left="227"/>
      </w:pPr>
      <w:r>
        <w:rPr>
          <w:rFonts w:ascii="Consolas" w:hAnsi="Consolas" w:eastAsia="Consolas"/>
          <w:sz w:val="15"/>
        </w:rPr>
        <w:t xml:space="preserve">    return d</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def add_rolling_features(df):</w:t>
      </w:r>
    </w:p>
    <w:p>
      <w:pPr>
        <w:spacing w:after="0" w:before="0" w:line="240" w:lineRule="auto"/>
        <w:ind w:left="227"/>
      </w:pPr>
      <w:r>
        <w:rPr>
          <w:rFonts w:ascii="Consolas" w:hAnsi="Consolas" w:eastAsia="Consolas"/>
          <w:sz w:val="15"/>
        </w:rPr>
        <w:t xml:space="preserve">    """(3) 窗口特征：滑动均值/标准差/最大值。</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closed='both' + min_periods=w 保证窗口仅覆盖 [t-w+1, t]，不含未来。</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d = df.copy()</w:t>
      </w:r>
    </w:p>
    <w:p>
      <w:pPr>
        <w:spacing w:after="0" w:before="0" w:line="240" w:lineRule="auto"/>
        <w:ind w:left="227"/>
      </w:pPr>
      <w:r>
        <w:rPr>
          <w:rFonts w:ascii="Consolas" w:hAnsi="Consolas" w:eastAsia="Consolas"/>
          <w:sz w:val="15"/>
        </w:rPr>
        <w:t xml:space="preserve">    for col in C.ROLL_VARS:</w:t>
      </w:r>
    </w:p>
    <w:p>
      <w:pPr>
        <w:spacing w:after="0" w:before="0" w:line="240" w:lineRule="auto"/>
        <w:ind w:left="227"/>
      </w:pPr>
      <w:r>
        <w:rPr>
          <w:rFonts w:ascii="Consolas" w:hAnsi="Consolas" w:eastAsia="Consolas"/>
          <w:sz w:val="15"/>
        </w:rPr>
        <w:t xml:space="preserve">        for w in C.ROLL_WINDOWS:</w:t>
      </w:r>
    </w:p>
    <w:p>
      <w:pPr>
        <w:spacing w:after="0" w:before="0" w:line="240" w:lineRule="auto"/>
        <w:ind w:left="227"/>
      </w:pPr>
      <w:r>
        <w:rPr>
          <w:rFonts w:ascii="Consolas" w:hAnsi="Consolas" w:eastAsia="Consolas"/>
          <w:sz w:val="15"/>
        </w:rPr>
        <w:t xml:space="preserve">            r = d[col].rolling(window=w, min_periods=w)</w:t>
      </w:r>
    </w:p>
    <w:p>
      <w:pPr>
        <w:spacing w:after="0" w:before="0" w:line="240" w:lineRule="auto"/>
        <w:ind w:left="227"/>
      </w:pPr>
      <w:r>
        <w:rPr>
          <w:rFonts w:ascii="Consolas" w:hAnsi="Consolas" w:eastAsia="Consolas"/>
          <w:sz w:val="15"/>
        </w:rPr>
        <w:t xml:space="preserve">            d[f"{col}_roll{w}_mean"] = r.mean()</w:t>
      </w:r>
    </w:p>
    <w:p>
      <w:pPr>
        <w:spacing w:after="0" w:before="0" w:line="240" w:lineRule="auto"/>
        <w:ind w:left="227"/>
      </w:pPr>
      <w:r>
        <w:rPr>
          <w:rFonts w:ascii="Consolas" w:hAnsi="Consolas" w:eastAsia="Consolas"/>
          <w:sz w:val="15"/>
        </w:rPr>
        <w:t xml:space="preserve">            d[f"{col}_roll{w}_std"] = r.std()</w:t>
      </w:r>
    </w:p>
    <w:p>
      <w:pPr>
        <w:spacing w:after="0" w:before="0" w:line="240" w:lineRule="auto"/>
        <w:ind w:left="227"/>
      </w:pPr>
      <w:r>
        <w:rPr>
          <w:rFonts w:ascii="Consolas" w:hAnsi="Consolas" w:eastAsia="Consolas"/>
          <w:sz w:val="15"/>
        </w:rPr>
        <w:t xml:space="preserve">            d[f"{col}_roll{w}_max"] = r.max()</w:t>
      </w:r>
    </w:p>
    <w:p>
      <w:pPr>
        <w:spacing w:after="0" w:before="0" w:line="240" w:lineRule="auto"/>
        <w:ind w:left="227"/>
      </w:pPr>
      <w:r>
        <w:rPr>
          <w:rFonts w:ascii="Consolas" w:hAnsi="Consolas" w:eastAsia="Consolas"/>
          <w:sz w:val="15"/>
        </w:rPr>
        <w:t xml:space="preserve">    return d</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def add_derived_features(df):</w:t>
      </w:r>
    </w:p>
    <w:p>
      <w:pPr>
        <w:spacing w:after="0" w:before="0" w:line="240" w:lineRule="auto"/>
        <w:ind w:left="227"/>
      </w:pPr>
      <w:r>
        <w:rPr>
          <w:rFonts w:ascii="Consolas" w:hAnsi="Consolas" w:eastAsia="Consolas"/>
          <w:sz w:val="15"/>
        </w:rPr>
        <w:t xml:space="preserve">    """派生气象因子：日均温、日温差（对融雪型流域的径流过程有指示意义）。"""</w:t>
      </w:r>
    </w:p>
    <w:p>
      <w:pPr>
        <w:spacing w:after="0" w:before="0" w:line="240" w:lineRule="auto"/>
        <w:ind w:left="227"/>
      </w:pPr>
      <w:r>
        <w:rPr>
          <w:rFonts w:ascii="Consolas" w:hAnsi="Consolas" w:eastAsia="Consolas"/>
          <w:sz w:val="15"/>
        </w:rPr>
        <w:t xml:space="preserve">    d = df.copy()</w:t>
      </w:r>
    </w:p>
    <w:p>
      <w:pPr>
        <w:spacing w:after="0" w:before="0" w:line="240" w:lineRule="auto"/>
        <w:ind w:left="227"/>
      </w:pPr>
      <w:r>
        <w:rPr>
          <w:rFonts w:ascii="Consolas" w:hAnsi="Consolas" w:eastAsia="Consolas"/>
          <w:sz w:val="15"/>
        </w:rPr>
        <w:t xml:space="preserve">    d["Tmean"] = (d["Tmax"] + d["Tmin"]) / 2.0</w:t>
      </w:r>
    </w:p>
    <w:p>
      <w:pPr>
        <w:spacing w:after="0" w:before="0" w:line="240" w:lineRule="auto"/>
        <w:ind w:left="227"/>
      </w:pPr>
      <w:r>
        <w:rPr>
          <w:rFonts w:ascii="Consolas" w:hAnsi="Consolas" w:eastAsia="Consolas"/>
          <w:sz w:val="15"/>
        </w:rPr>
        <w:t xml:space="preserve">    d["Trange"] = d["Tmax"] - d["Tmin"]</w:t>
      </w:r>
    </w:p>
    <w:p>
      <w:pPr>
        <w:spacing w:after="0" w:before="0" w:line="240" w:lineRule="auto"/>
        <w:ind w:left="227"/>
      </w:pPr>
      <w:r>
        <w:rPr>
          <w:rFonts w:ascii="Consolas" w:hAnsi="Consolas" w:eastAsia="Consolas"/>
          <w:sz w:val="15"/>
        </w:rPr>
        <w:t xml:space="preserve">    # 前期累积降水（反映流域蓄水/土壤含水量，是洪水预报的关键因子）</w:t>
      </w:r>
    </w:p>
    <w:p>
      <w:pPr>
        <w:spacing w:after="0" w:before="0" w:line="240" w:lineRule="auto"/>
        <w:ind w:left="227"/>
      </w:pPr>
      <w:r>
        <w:rPr>
          <w:rFonts w:ascii="Consolas" w:hAnsi="Consolas" w:eastAsia="Consolas"/>
          <w:sz w:val="15"/>
        </w:rPr>
        <w:t xml:space="preserve">    d["Prcp_cum7"] = d["Prcp"].rolling(7, min_periods=7).sum()</w:t>
      </w:r>
    </w:p>
    <w:p>
      <w:pPr>
        <w:spacing w:after="0" w:before="0" w:line="240" w:lineRule="auto"/>
        <w:ind w:left="227"/>
      </w:pPr>
      <w:r>
        <w:rPr>
          <w:rFonts w:ascii="Consolas" w:hAnsi="Consolas" w:eastAsia="Consolas"/>
          <w:sz w:val="15"/>
        </w:rPr>
        <w:t xml:space="preserve">    d["Prcp_cum30"] = d["Prcp"].rolling(30, min_periods=30).sum()</w:t>
      </w:r>
    </w:p>
    <w:p>
      <w:pPr>
        <w:spacing w:after="0" w:before="0" w:line="240" w:lineRule="auto"/>
        <w:ind w:left="227"/>
      </w:pPr>
      <w:r>
        <w:rPr>
          <w:rFonts w:ascii="Consolas" w:hAnsi="Consolas" w:eastAsia="Consolas"/>
          <w:sz w:val="15"/>
        </w:rPr>
        <w:t xml:space="preserve">    d["Tmean_roll7"] = d["Tmean"].rolling(7, min_periods=7).mean()</w:t>
      </w:r>
    </w:p>
    <w:p>
      <w:pPr>
        <w:spacing w:after="0" w:before="0" w:line="240" w:lineRule="auto"/>
        <w:ind w:left="227"/>
      </w:pPr>
      <w:r>
        <w:rPr>
          <w:rFonts w:ascii="Consolas" w:hAnsi="Consolas" w:eastAsia="Consolas"/>
          <w:sz w:val="15"/>
        </w:rPr>
        <w:t xml:space="preserve">    # 融雪指数：日均温高于 0 degC 的积温（近似融雪驱动）</w:t>
      </w:r>
    </w:p>
    <w:p>
      <w:pPr>
        <w:spacing w:after="0" w:before="0" w:line="240" w:lineRule="auto"/>
        <w:ind w:left="227"/>
      </w:pPr>
      <w:r>
        <w:rPr>
          <w:rFonts w:ascii="Consolas" w:hAnsi="Consolas" w:eastAsia="Consolas"/>
          <w:sz w:val="15"/>
        </w:rPr>
        <w:t xml:space="preserve">    d["melt_index"] = d["Tmean"].clip(lower=0).rolling(7, min_periods=7).sum()</w:t>
      </w:r>
    </w:p>
    <w:p>
      <w:pPr>
        <w:spacing w:after="0" w:before="0" w:line="240" w:lineRule="auto"/>
        <w:ind w:left="227"/>
      </w:pPr>
      <w:r>
        <w:rPr>
          <w:rFonts w:ascii="Consolas" w:hAnsi="Consolas" w:eastAsia="Consolas"/>
          <w:sz w:val="15"/>
        </w:rPr>
        <w:t xml:space="preserve">    return d</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def build_features(df, verbose=True):</w:t>
      </w:r>
    </w:p>
    <w:p>
      <w:pPr>
        <w:spacing w:after="0" w:before="0" w:line="240" w:lineRule="auto"/>
        <w:ind w:left="227"/>
      </w:pPr>
      <w:r>
        <w:rPr>
          <w:rFonts w:ascii="Consolas" w:hAnsi="Consolas" w:eastAsia="Consolas"/>
          <w:sz w:val="15"/>
        </w:rPr>
        <w:t xml:space="preserve">    """构建完整特征表并剔除无效行。"""</w:t>
      </w:r>
    </w:p>
    <w:p>
      <w:pPr>
        <w:spacing w:after="0" w:before="0" w:line="240" w:lineRule="auto"/>
        <w:ind w:left="227"/>
      </w:pPr>
      <w:r>
        <w:rPr>
          <w:rFonts w:ascii="Consolas" w:hAnsi="Consolas" w:eastAsia="Consolas"/>
          <w:sz w:val="15"/>
        </w:rPr>
        <w:t xml:space="preserve">    d = add_time_features(df)</w:t>
      </w:r>
    </w:p>
    <w:p>
      <w:pPr>
        <w:spacing w:after="0" w:before="0" w:line="240" w:lineRule="auto"/>
        <w:ind w:left="227"/>
      </w:pPr>
      <w:r>
        <w:rPr>
          <w:rFonts w:ascii="Consolas" w:hAnsi="Consolas" w:eastAsia="Consolas"/>
          <w:sz w:val="15"/>
        </w:rPr>
        <w:t xml:space="preserve">    d = add_derived_features(d)</w:t>
      </w:r>
    </w:p>
    <w:p>
      <w:pPr>
        <w:spacing w:after="0" w:before="0" w:line="240" w:lineRule="auto"/>
        <w:ind w:left="227"/>
      </w:pPr>
      <w:r>
        <w:rPr>
          <w:rFonts w:ascii="Consolas" w:hAnsi="Consolas" w:eastAsia="Consolas"/>
          <w:sz w:val="15"/>
        </w:rPr>
        <w:t xml:space="preserve">    d = add_lag_features(d)</w:t>
      </w:r>
    </w:p>
    <w:p>
      <w:pPr>
        <w:spacing w:after="0" w:before="0" w:line="240" w:lineRule="auto"/>
        <w:ind w:left="227"/>
      </w:pPr>
      <w:r>
        <w:rPr>
          <w:rFonts w:ascii="Consolas" w:hAnsi="Consolas" w:eastAsia="Consolas"/>
          <w:sz w:val="15"/>
        </w:rPr>
        <w:t xml:space="preserve">    d = add_rolling_features(d)</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 常量列剔除</w:t>
      </w:r>
    </w:p>
    <w:p>
      <w:pPr>
        <w:spacing w:after="0" w:before="0" w:line="240" w:lineRule="auto"/>
        <w:ind w:left="227"/>
      </w:pPr>
      <w:r>
        <w:rPr>
          <w:rFonts w:ascii="Consolas" w:hAnsi="Consolas" w:eastAsia="Consolas"/>
          <w:sz w:val="15"/>
        </w:rPr>
        <w:t xml:space="preserve">    drop_const = [c for c in C.CONSTANT_FEATURES if c in d.columns]</w:t>
      </w:r>
    </w:p>
    <w:p>
      <w:pPr>
        <w:spacing w:after="0" w:before="0" w:line="240" w:lineRule="auto"/>
        <w:ind w:left="227"/>
      </w:pPr>
      <w:r>
        <w:rPr>
          <w:rFonts w:ascii="Consolas" w:hAnsi="Consolas" w:eastAsia="Consolas"/>
          <w:sz w:val="15"/>
        </w:rPr>
        <w:t xml:space="preserve">    # 基础列（日期/季节标签/目标）不进入特征集合</w:t>
      </w:r>
    </w:p>
    <w:p>
      <w:pPr>
        <w:spacing w:after="0" w:before="0" w:line="240" w:lineRule="auto"/>
        <w:ind w:left="227"/>
      </w:pPr>
      <w:r>
        <w:rPr>
          <w:rFonts w:ascii="Consolas" w:hAnsi="Consolas" w:eastAsia="Consolas"/>
          <w:sz w:val="15"/>
        </w:rPr>
        <w:t xml:space="preserve">    meta_cols = ["Date", "season"]</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feature_cols = [c for c in d.columns</w:t>
      </w:r>
    </w:p>
    <w:p>
      <w:pPr>
        <w:spacing w:after="0" w:before="0" w:line="240" w:lineRule="auto"/>
        <w:ind w:left="227"/>
      </w:pPr>
      <w:r>
        <w:rPr>
          <w:rFonts w:ascii="Consolas" w:hAnsi="Consolas" w:eastAsia="Consolas"/>
          <w:sz w:val="15"/>
        </w:rPr>
        <w:t xml:space="preserve">                    if c not in meta_cols + [C.TARGET] + drop_const]</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before = len(d)</w:t>
      </w:r>
    </w:p>
    <w:p>
      <w:pPr>
        <w:spacing w:after="0" w:before="0" w:line="240" w:lineRule="auto"/>
        <w:ind w:left="227"/>
      </w:pPr>
      <w:r>
        <w:rPr>
          <w:rFonts w:ascii="Consolas" w:hAnsi="Consolas" w:eastAsia="Consolas"/>
          <w:sz w:val="15"/>
        </w:rPr>
        <w:t xml:space="preserve">    d = d.dropna(subset=feature_cols + [C.TARGET]).reset_index(drop=True)</w:t>
      </w:r>
    </w:p>
    <w:p>
      <w:pPr>
        <w:spacing w:after="0" w:before="0" w:line="240" w:lineRule="auto"/>
        <w:ind w:left="227"/>
      </w:pPr>
      <w:r>
        <w:rPr>
          <w:rFonts w:ascii="Consolas" w:hAnsi="Consolas" w:eastAsia="Consolas"/>
          <w:sz w:val="15"/>
        </w:rPr>
        <w:t xml:space="preserve">    if verbose:</w:t>
      </w:r>
    </w:p>
    <w:p>
      <w:pPr>
        <w:spacing w:after="0" w:before="0" w:line="240" w:lineRule="auto"/>
        <w:ind w:left="227"/>
      </w:pPr>
      <w:r>
        <w:rPr>
          <w:rFonts w:ascii="Consolas" w:hAnsi="Consolas" w:eastAsia="Consolas"/>
          <w:sz w:val="15"/>
        </w:rPr>
        <w:t xml:space="preserve">        print(f"  特征构造：原始 {before} 天 -&gt; 有效 {len(d)} 天"</w:t>
      </w:r>
    </w:p>
    <w:p>
      <w:pPr>
        <w:spacing w:after="0" w:before="0" w:line="240" w:lineRule="auto"/>
        <w:ind w:left="227"/>
      </w:pPr>
      <w:r>
        <w:rPr>
          <w:rFonts w:ascii="Consolas" w:hAnsi="Consolas" w:eastAsia="Consolas"/>
          <w:sz w:val="15"/>
        </w:rPr>
        <w:t xml:space="preserve">              f"（前 {before - len(d)} 天因滞后/窗口特征缺测被剔除）")</w:t>
      </w:r>
    </w:p>
    <w:p>
      <w:pPr>
        <w:spacing w:after="0" w:before="0" w:line="240" w:lineRule="auto"/>
        <w:ind w:left="227"/>
      </w:pPr>
      <w:r>
        <w:rPr>
          <w:rFonts w:ascii="Consolas" w:hAnsi="Consolas" w:eastAsia="Consolas"/>
          <w:sz w:val="15"/>
        </w:rPr>
        <w:t xml:space="preserve">        print(f"  自变量个数：{len(feature_cols)}"</w:t>
      </w:r>
    </w:p>
    <w:p>
      <w:pPr>
        <w:spacing w:after="0" w:before="0" w:line="240" w:lineRule="auto"/>
        <w:ind w:left="227"/>
      </w:pPr>
      <w:r>
        <w:rPr>
          <w:rFonts w:ascii="Consolas" w:hAnsi="Consolas" w:eastAsia="Consolas"/>
          <w:sz w:val="15"/>
        </w:rPr>
        <w:t xml:space="preserve">              f"（剔除常量列 {drop_const}）")</w:t>
      </w:r>
    </w:p>
    <w:p>
      <w:pPr>
        <w:spacing w:after="0" w:before="0" w:line="240" w:lineRule="auto"/>
        <w:ind w:left="227"/>
      </w:pPr>
      <w:r>
        <w:rPr>
          <w:rFonts w:ascii="Consolas" w:hAnsi="Consolas" w:eastAsia="Consolas"/>
          <w:sz w:val="15"/>
        </w:rPr>
        <w:t xml:space="preserve">    return d, feature_cols</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w:t>
      </w:r>
    </w:p>
    <w:p>
      <w:pPr>
        <w:spacing w:after="0" w:before="0" w:line="240" w:lineRule="auto"/>
        <w:ind w:left="227"/>
      </w:pPr>
      <w:r>
        <w:rPr>
          <w:rFonts w:ascii="Consolas" w:hAnsi="Consolas" w:eastAsia="Consolas"/>
          <w:sz w:val="15"/>
        </w:rPr>
        <w:t># 2. 特征归一化</w:t>
      </w:r>
    </w:p>
    <w:p>
      <w:pPr>
        <w:spacing w:after="0" w:before="0" w:line="240" w:lineRule="auto"/>
        <w:ind w:left="227"/>
      </w:pPr>
      <w:r>
        <w:rPr>
          <w:rFonts w:ascii="Consolas" w:hAnsi="Consolas" w:eastAsia="Consolas"/>
          <w:sz w:val="15"/>
        </w:rPr>
        <w:t># ===========================================================================</w:t>
      </w:r>
    </w:p>
    <w:p>
      <w:pPr>
        <w:spacing w:after="0" w:before="0" w:line="240" w:lineRule="auto"/>
        <w:ind w:left="227"/>
      </w:pPr>
      <w:r>
        <w:rPr>
          <w:rFonts w:ascii="Consolas" w:hAnsi="Consolas" w:eastAsia="Consolas"/>
          <w:sz w:val="15"/>
        </w:rPr>
        <w:t>class MinMaxScaler:</w:t>
      </w:r>
    </w:p>
    <w:p>
      <w:pPr>
        <w:spacing w:after="0" w:before="0" w:line="240" w:lineRule="auto"/>
        <w:ind w:left="227"/>
      </w:pPr>
      <w:r>
        <w:rPr>
          <w:rFonts w:ascii="Consolas" w:hAnsi="Consolas" w:eastAsia="Consolas"/>
          <w:sz w:val="15"/>
        </w:rPr>
        <w:t xml:space="preserve">    """最小-最大归一化：x' = (x - min) / (max - min)  -&gt;  [0, 1]"""</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def __init__(self):</w:t>
      </w:r>
    </w:p>
    <w:p>
      <w:pPr>
        <w:spacing w:after="0" w:before="0" w:line="240" w:lineRule="auto"/>
        <w:ind w:left="227"/>
      </w:pPr>
      <w:r>
        <w:rPr>
          <w:rFonts w:ascii="Consolas" w:hAnsi="Consolas" w:eastAsia="Consolas"/>
          <w:sz w:val="15"/>
        </w:rPr>
        <w:t xml:space="preserve">        self.min_ = None</w:t>
      </w:r>
    </w:p>
    <w:p>
      <w:pPr>
        <w:spacing w:after="0" w:before="0" w:line="240" w:lineRule="auto"/>
        <w:ind w:left="227"/>
      </w:pPr>
      <w:r>
        <w:rPr>
          <w:rFonts w:ascii="Consolas" w:hAnsi="Consolas" w:eastAsia="Consolas"/>
          <w:sz w:val="15"/>
        </w:rPr>
        <w:t xml:space="preserve">        self.max_ = None</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def fit(self, X):</w:t>
      </w:r>
    </w:p>
    <w:p>
      <w:pPr>
        <w:spacing w:after="0" w:before="0" w:line="240" w:lineRule="auto"/>
        <w:ind w:left="227"/>
      </w:pPr>
      <w:r>
        <w:rPr>
          <w:rFonts w:ascii="Consolas" w:hAnsi="Consolas" w:eastAsia="Consolas"/>
          <w:sz w:val="15"/>
        </w:rPr>
        <w:t xml:space="preserve">        X = np.asarray(X, dtype=float)</w:t>
      </w:r>
    </w:p>
    <w:p>
      <w:pPr>
        <w:spacing w:after="0" w:before="0" w:line="240" w:lineRule="auto"/>
        <w:ind w:left="227"/>
      </w:pPr>
      <w:r>
        <w:rPr>
          <w:rFonts w:ascii="Consolas" w:hAnsi="Consolas" w:eastAsia="Consolas"/>
          <w:sz w:val="15"/>
        </w:rPr>
        <w:t xml:space="preserve">        self.min_ = X.min(axis=0)</w:t>
      </w:r>
    </w:p>
    <w:p>
      <w:pPr>
        <w:spacing w:after="0" w:before="0" w:line="240" w:lineRule="auto"/>
        <w:ind w:left="227"/>
      </w:pPr>
      <w:r>
        <w:rPr>
          <w:rFonts w:ascii="Consolas" w:hAnsi="Consolas" w:eastAsia="Consolas"/>
          <w:sz w:val="15"/>
        </w:rPr>
        <w:t xml:space="preserve">        self.max_ = X.max(axis=0)</w:t>
      </w:r>
    </w:p>
    <w:p>
      <w:pPr>
        <w:spacing w:after="0" w:before="0" w:line="240" w:lineRule="auto"/>
        <w:ind w:left="227"/>
      </w:pPr>
      <w:r>
        <w:rPr>
          <w:rFonts w:ascii="Consolas" w:hAnsi="Consolas" w:eastAsia="Consolas"/>
          <w:sz w:val="15"/>
        </w:rPr>
        <w:t xml:space="preserve">        return self</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def transform(self, X):</w:t>
      </w:r>
    </w:p>
    <w:p>
      <w:pPr>
        <w:spacing w:after="0" w:before="0" w:line="240" w:lineRule="auto"/>
        <w:ind w:left="227"/>
      </w:pPr>
      <w:r>
        <w:rPr>
          <w:rFonts w:ascii="Consolas" w:hAnsi="Consolas" w:eastAsia="Consolas"/>
          <w:sz w:val="15"/>
        </w:rPr>
        <w:t xml:space="preserve">        X = np.asarray(X, dtype=float)</w:t>
      </w:r>
    </w:p>
    <w:p>
      <w:pPr>
        <w:spacing w:after="0" w:before="0" w:line="240" w:lineRule="auto"/>
        <w:ind w:left="227"/>
      </w:pPr>
      <w:r>
        <w:rPr>
          <w:rFonts w:ascii="Consolas" w:hAnsi="Consolas" w:eastAsia="Consolas"/>
          <w:sz w:val="15"/>
        </w:rPr>
        <w:t xml:space="preserve">        rng = self.max_ - self.min_</w:t>
      </w:r>
    </w:p>
    <w:p>
      <w:pPr>
        <w:spacing w:after="0" w:before="0" w:line="240" w:lineRule="auto"/>
        <w:ind w:left="227"/>
      </w:pPr>
      <w:r>
        <w:rPr>
          <w:rFonts w:ascii="Consolas" w:hAnsi="Consolas" w:eastAsia="Consolas"/>
          <w:sz w:val="15"/>
        </w:rPr>
        <w:t xml:space="preserve">        rng[rng == 0] = 1.0          # 防止常量列除零</w:t>
      </w:r>
    </w:p>
    <w:p>
      <w:pPr>
        <w:spacing w:after="0" w:before="0" w:line="240" w:lineRule="auto"/>
        <w:ind w:left="227"/>
      </w:pPr>
      <w:r>
        <w:rPr>
          <w:rFonts w:ascii="Consolas" w:hAnsi="Consolas" w:eastAsia="Consolas"/>
          <w:sz w:val="15"/>
        </w:rPr>
        <w:t xml:space="preserve">        return (X - self.min_) / rng</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def fit_transform(self, X):</w:t>
      </w:r>
    </w:p>
    <w:p>
      <w:pPr>
        <w:spacing w:after="0" w:before="0" w:line="240" w:lineRule="auto"/>
        <w:ind w:left="227"/>
      </w:pPr>
      <w:r>
        <w:rPr>
          <w:rFonts w:ascii="Consolas" w:hAnsi="Consolas" w:eastAsia="Consolas"/>
          <w:sz w:val="15"/>
        </w:rPr>
        <w:t xml:space="preserve">        return self.fit(X).transform(X)</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def inverse_transform(self, X):</w:t>
      </w:r>
    </w:p>
    <w:p>
      <w:pPr>
        <w:spacing w:after="0" w:before="0" w:line="240" w:lineRule="auto"/>
        <w:ind w:left="227"/>
      </w:pPr>
      <w:r>
        <w:rPr>
          <w:rFonts w:ascii="Consolas" w:hAnsi="Consolas" w:eastAsia="Consolas"/>
          <w:sz w:val="15"/>
        </w:rPr>
        <w:t xml:space="preserve">        X = np.asarray(X, dtype=float)</w:t>
      </w:r>
    </w:p>
    <w:p>
      <w:pPr>
        <w:spacing w:after="0" w:before="0" w:line="240" w:lineRule="auto"/>
        <w:ind w:left="227"/>
      </w:pPr>
      <w:r>
        <w:rPr>
          <w:rFonts w:ascii="Consolas" w:hAnsi="Consolas" w:eastAsia="Consolas"/>
          <w:sz w:val="15"/>
        </w:rPr>
        <w:t xml:space="preserve">        return X * (self.max_ - self.min_) + self.min_</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class ZScoreScaler:</w:t>
      </w:r>
    </w:p>
    <w:p>
      <w:pPr>
        <w:spacing w:after="0" w:before="0" w:line="240" w:lineRule="auto"/>
        <w:ind w:left="227"/>
      </w:pPr>
      <w:r>
        <w:rPr>
          <w:rFonts w:ascii="Consolas" w:hAnsi="Consolas" w:eastAsia="Consolas"/>
          <w:sz w:val="15"/>
        </w:rPr>
        <w:t xml:space="preserve">    """Z-score 标准化：x' = (x - mu) / sigma  -&gt;  均值 0、方差 1"""</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def __init__(self):</w:t>
      </w:r>
    </w:p>
    <w:p>
      <w:pPr>
        <w:spacing w:after="0" w:before="0" w:line="240" w:lineRule="auto"/>
        <w:ind w:left="227"/>
      </w:pPr>
      <w:r>
        <w:rPr>
          <w:rFonts w:ascii="Consolas" w:hAnsi="Consolas" w:eastAsia="Consolas"/>
          <w:sz w:val="15"/>
        </w:rPr>
        <w:t xml:space="preserve">        self.mean_ = None</w:t>
      </w:r>
    </w:p>
    <w:p>
      <w:pPr>
        <w:spacing w:after="0" w:before="0" w:line="240" w:lineRule="auto"/>
        <w:ind w:left="227"/>
      </w:pPr>
      <w:r>
        <w:rPr>
          <w:rFonts w:ascii="Consolas" w:hAnsi="Consolas" w:eastAsia="Consolas"/>
          <w:sz w:val="15"/>
        </w:rPr>
        <w:t xml:space="preserve">        self.std_ = None</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def fit(self, X):</w:t>
      </w:r>
    </w:p>
    <w:p>
      <w:pPr>
        <w:spacing w:after="0" w:before="0" w:line="240" w:lineRule="auto"/>
        <w:ind w:left="227"/>
      </w:pPr>
      <w:r>
        <w:rPr>
          <w:rFonts w:ascii="Consolas" w:hAnsi="Consolas" w:eastAsia="Consolas"/>
          <w:sz w:val="15"/>
        </w:rPr>
        <w:t xml:space="preserve">        X = np.asarray(X, dtype=float)</w:t>
      </w:r>
    </w:p>
    <w:p>
      <w:pPr>
        <w:spacing w:after="0" w:before="0" w:line="240" w:lineRule="auto"/>
        <w:ind w:left="227"/>
      </w:pPr>
      <w:r>
        <w:rPr>
          <w:rFonts w:ascii="Consolas" w:hAnsi="Consolas" w:eastAsia="Consolas"/>
          <w:sz w:val="15"/>
        </w:rPr>
        <w:t xml:space="preserve">        self.mean_ = X.mean(axis=0)</w:t>
      </w:r>
    </w:p>
    <w:p>
      <w:pPr>
        <w:spacing w:after="0" w:before="0" w:line="240" w:lineRule="auto"/>
        <w:ind w:left="227"/>
      </w:pPr>
      <w:r>
        <w:rPr>
          <w:rFonts w:ascii="Consolas" w:hAnsi="Consolas" w:eastAsia="Consolas"/>
          <w:sz w:val="15"/>
        </w:rPr>
        <w:t xml:space="preserve">        self.std_ = X.std(axis=0)</w:t>
      </w:r>
    </w:p>
    <w:p>
      <w:pPr>
        <w:spacing w:after="0" w:before="0" w:line="240" w:lineRule="auto"/>
        <w:ind w:left="227"/>
      </w:pPr>
      <w:r>
        <w:rPr>
          <w:rFonts w:ascii="Consolas" w:hAnsi="Consolas" w:eastAsia="Consolas"/>
          <w:sz w:val="15"/>
        </w:rPr>
        <w:t xml:space="preserve">        self.std_[self.std_ == 0] = 1.0</w:t>
      </w:r>
    </w:p>
    <w:p>
      <w:pPr>
        <w:spacing w:after="0" w:before="0" w:line="240" w:lineRule="auto"/>
        <w:ind w:left="227"/>
      </w:pPr>
      <w:r>
        <w:rPr>
          <w:rFonts w:ascii="Consolas" w:hAnsi="Consolas" w:eastAsia="Consolas"/>
          <w:sz w:val="15"/>
        </w:rPr>
        <w:t xml:space="preserve">        return self</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def transform(self, X):</w:t>
      </w:r>
    </w:p>
    <w:p>
      <w:pPr>
        <w:spacing w:after="0" w:before="0" w:line="240" w:lineRule="auto"/>
        <w:ind w:left="227"/>
      </w:pPr>
      <w:r>
        <w:rPr>
          <w:rFonts w:ascii="Consolas" w:hAnsi="Consolas" w:eastAsia="Consolas"/>
          <w:sz w:val="15"/>
        </w:rPr>
        <w:t xml:space="preserve">        X = np.asarray(X, dtype=float)</w:t>
      </w:r>
    </w:p>
    <w:p>
      <w:pPr>
        <w:spacing w:after="0" w:before="0" w:line="240" w:lineRule="auto"/>
        <w:ind w:left="227"/>
      </w:pPr>
      <w:r>
        <w:rPr>
          <w:rFonts w:ascii="Consolas" w:hAnsi="Consolas" w:eastAsia="Consolas"/>
          <w:sz w:val="15"/>
        </w:rPr>
        <w:t xml:space="preserve">        return (X - self.mean_) / self.std_</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def fit_transform(self, X):</w:t>
      </w:r>
    </w:p>
    <w:p>
      <w:pPr>
        <w:spacing w:after="0" w:before="0" w:line="240" w:lineRule="auto"/>
        <w:ind w:left="227"/>
      </w:pPr>
      <w:r>
        <w:rPr>
          <w:rFonts w:ascii="Consolas" w:hAnsi="Consolas" w:eastAsia="Consolas"/>
          <w:sz w:val="15"/>
        </w:rPr>
        <w:t xml:space="preserve">        return self.fit(X).transform(X)</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def inverse_transform(self, X):</w:t>
      </w:r>
    </w:p>
    <w:p>
      <w:pPr>
        <w:spacing w:after="0" w:before="0" w:line="240" w:lineRule="auto"/>
        <w:ind w:left="227"/>
      </w:pPr>
      <w:r>
        <w:rPr>
          <w:rFonts w:ascii="Consolas" w:hAnsi="Consolas" w:eastAsia="Consolas"/>
          <w:sz w:val="15"/>
        </w:rPr>
        <w:t xml:space="preserve">        X = np.asarray(X, dtype=float)</w:t>
      </w:r>
    </w:p>
    <w:p>
      <w:pPr>
        <w:spacing w:after="0" w:before="0" w:line="240" w:lineRule="auto"/>
        <w:ind w:left="227"/>
      </w:pPr>
      <w:r>
        <w:rPr>
          <w:rFonts w:ascii="Consolas" w:hAnsi="Consolas" w:eastAsia="Consolas"/>
          <w:sz w:val="15"/>
        </w:rPr>
        <w:t xml:space="preserve">        return X * self.std_ + self.mean_</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SCALERS = {"MinMax": MinMaxScaler, "ZScore": ZScoreScaler}</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def compare_scalers(df, feature_cols):</w:t>
      </w:r>
    </w:p>
    <w:p>
      <w:pPr>
        <w:spacing w:after="0" w:before="0" w:line="240" w:lineRule="auto"/>
        <w:ind w:left="227"/>
      </w:pPr>
      <w:r>
        <w:rPr>
          <w:rFonts w:ascii="Consolas" w:hAnsi="Consolas" w:eastAsia="Consolas"/>
          <w:sz w:val="15"/>
        </w:rPr>
        <w:t xml:space="preserve">    """对比两种归一化方法：输出各特征归一化前后的统计量。</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防泄漏：scaler 仅在【训练集】上拟合统计量，再应用到全量数据。</w:t>
      </w:r>
    </w:p>
    <w:p>
      <w:pPr>
        <w:spacing w:after="0" w:before="0" w:line="240" w:lineRule="auto"/>
        <w:ind w:left="227"/>
      </w:pPr>
      <w:r>
        <w:rPr>
          <w:rFonts w:ascii="Consolas" w:hAnsi="Consolas" w:eastAsia="Consolas"/>
          <w:sz w:val="15"/>
        </w:rPr>
        <w:t xml:space="preserve">    对比表统计量基于训练集（与实际建模一致），可视化用全量变换后数据。</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 仅训练集用于拟合 scaler</w:t>
      </w:r>
    </w:p>
    <w:p>
      <w:pPr>
        <w:spacing w:after="0" w:before="0" w:line="240" w:lineRule="auto"/>
        <w:ind w:left="227"/>
      </w:pPr>
      <w:r>
        <w:rPr>
          <w:rFonts w:ascii="Consolas" w:hAnsi="Consolas" w:eastAsia="Consolas"/>
          <w:sz w:val="15"/>
        </w:rPr>
        <w:t xml:space="preserve">    tr_mask = df["Date"] &lt;= pd.Timestamp(C.TRAIN_END)</w:t>
      </w:r>
    </w:p>
    <w:p>
      <w:pPr>
        <w:spacing w:after="0" w:before="0" w:line="240" w:lineRule="auto"/>
        <w:ind w:left="227"/>
      </w:pPr>
      <w:r>
        <w:rPr>
          <w:rFonts w:ascii="Consolas" w:hAnsi="Consolas" w:eastAsia="Consolas"/>
          <w:sz w:val="15"/>
        </w:rPr>
        <w:t xml:space="preserve">    X_tr = df.loc[tr_mask, feature_cols].values</w:t>
      </w:r>
    </w:p>
    <w:p>
      <w:pPr>
        <w:spacing w:after="0" w:before="0" w:line="240" w:lineRule="auto"/>
        <w:ind w:left="227"/>
      </w:pPr>
      <w:r>
        <w:rPr>
          <w:rFonts w:ascii="Consolas" w:hAnsi="Consolas" w:eastAsia="Consolas"/>
          <w:sz w:val="15"/>
        </w:rPr>
        <w:t xml:space="preserve">    X_all = df[feature_cols].values</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rows = []</w:t>
      </w:r>
    </w:p>
    <w:p>
      <w:pPr>
        <w:spacing w:after="0" w:before="0" w:line="240" w:lineRule="auto"/>
        <w:ind w:left="227"/>
      </w:pPr>
      <w:r>
        <w:rPr>
          <w:rFonts w:ascii="Consolas" w:hAnsi="Consolas" w:eastAsia="Consolas"/>
          <w:sz w:val="15"/>
        </w:rPr>
        <w:t xml:space="preserve">    for name, cls in SCALERS.items():</w:t>
      </w:r>
    </w:p>
    <w:p>
      <w:pPr>
        <w:spacing w:after="0" w:before="0" w:line="240" w:lineRule="auto"/>
        <w:ind w:left="227"/>
      </w:pPr>
      <w:r>
        <w:rPr>
          <w:rFonts w:ascii="Consolas" w:hAnsi="Consolas" w:eastAsia="Consolas"/>
          <w:sz w:val="15"/>
        </w:rPr>
        <w:t xml:space="preserve">        scaler = cls().fit(X_tr)          # 仅训练集拟合</w:t>
      </w:r>
    </w:p>
    <w:p>
      <w:pPr>
        <w:spacing w:after="0" w:before="0" w:line="240" w:lineRule="auto"/>
        <w:ind w:left="227"/>
      </w:pPr>
      <w:r>
        <w:rPr>
          <w:rFonts w:ascii="Consolas" w:hAnsi="Consolas" w:eastAsia="Consolas"/>
          <w:sz w:val="15"/>
        </w:rPr>
        <w:t xml:space="preserve">        Xs_tr = scaler.transform(X_tr)    # 训练集上的统计</w:t>
      </w:r>
    </w:p>
    <w:p>
      <w:pPr>
        <w:spacing w:after="0" w:before="0" w:line="240" w:lineRule="auto"/>
        <w:ind w:left="227"/>
      </w:pPr>
      <w:r>
        <w:rPr>
          <w:rFonts w:ascii="Consolas" w:hAnsi="Consolas" w:eastAsia="Consolas"/>
          <w:sz w:val="15"/>
        </w:rPr>
        <w:t xml:space="preserve">        rows.append({</w:t>
      </w:r>
    </w:p>
    <w:p>
      <w:pPr>
        <w:spacing w:after="0" w:before="0" w:line="240" w:lineRule="auto"/>
        <w:ind w:left="227"/>
      </w:pPr>
      <w:r>
        <w:rPr>
          <w:rFonts w:ascii="Consolas" w:hAnsi="Consolas" w:eastAsia="Consolas"/>
          <w:sz w:val="15"/>
        </w:rPr>
        <w:t xml:space="preserve">            "归一化方法": name,</w:t>
      </w:r>
    </w:p>
    <w:p>
      <w:pPr>
        <w:spacing w:after="0" w:before="0" w:line="240" w:lineRule="auto"/>
        <w:ind w:left="227"/>
      </w:pPr>
      <w:r>
        <w:rPr>
          <w:rFonts w:ascii="Consolas" w:hAnsi="Consolas" w:eastAsia="Consolas"/>
          <w:sz w:val="15"/>
        </w:rPr>
        <w:t xml:space="preserve">            "变换后最小值": round(float(Xs_tr.min()), 4),</w:t>
      </w:r>
    </w:p>
    <w:p>
      <w:pPr>
        <w:spacing w:after="0" w:before="0" w:line="240" w:lineRule="auto"/>
        <w:ind w:left="227"/>
      </w:pPr>
      <w:r>
        <w:rPr>
          <w:rFonts w:ascii="Consolas" w:hAnsi="Consolas" w:eastAsia="Consolas"/>
          <w:sz w:val="15"/>
        </w:rPr>
        <w:t xml:space="preserve">            "变换后最大值": round(float(Xs_tr.max()), 4),</w:t>
      </w:r>
    </w:p>
    <w:p>
      <w:pPr>
        <w:spacing w:after="0" w:before="0" w:line="240" w:lineRule="auto"/>
        <w:ind w:left="227"/>
      </w:pPr>
      <w:r>
        <w:rPr>
          <w:rFonts w:ascii="Consolas" w:hAnsi="Consolas" w:eastAsia="Consolas"/>
          <w:sz w:val="15"/>
        </w:rPr>
        <w:t xml:space="preserve">            "变换后均值": round(float(Xs_tr.mean()), 4),</w:t>
      </w:r>
    </w:p>
    <w:p>
      <w:pPr>
        <w:spacing w:after="0" w:before="0" w:line="240" w:lineRule="auto"/>
        <w:ind w:left="227"/>
      </w:pPr>
      <w:r>
        <w:rPr>
          <w:rFonts w:ascii="Consolas" w:hAnsi="Consolas" w:eastAsia="Consolas"/>
          <w:sz w:val="15"/>
        </w:rPr>
        <w:t xml:space="preserve">            "变换后标准差": round(float(Xs_tr.std()), 4),</w:t>
      </w:r>
    </w:p>
    <w:p>
      <w:pPr>
        <w:spacing w:after="0" w:before="0" w:line="240" w:lineRule="auto"/>
        <w:ind w:left="227"/>
      </w:pPr>
      <w:r>
        <w:rPr>
          <w:rFonts w:ascii="Consolas" w:hAnsi="Consolas" w:eastAsia="Consolas"/>
          <w:sz w:val="15"/>
        </w:rPr>
        <w:t xml:space="preserve">            "是否受量纲影响": "否" if name == "MinMax" else "否",</w:t>
      </w:r>
    </w:p>
    <w:p>
      <w:pPr>
        <w:spacing w:after="0" w:before="0" w:line="240" w:lineRule="auto"/>
        <w:ind w:left="227"/>
      </w:pPr>
      <w:r>
        <w:rPr>
          <w:rFonts w:ascii="Consolas" w:hAnsi="Consolas" w:eastAsia="Consolas"/>
          <w:sz w:val="15"/>
        </w:rPr>
        <w:t xml:space="preserve">            "是否受异常值影响": "是（min/max 由极值决定）" if name == "MinMax"</w:t>
      </w:r>
    </w:p>
    <w:p>
      <w:pPr>
        <w:spacing w:after="0" w:before="0" w:line="240" w:lineRule="auto"/>
        <w:ind w:left="227"/>
      </w:pPr>
      <w:r>
        <w:rPr>
          <w:rFonts w:ascii="Consolas" w:hAnsi="Consolas" w:eastAsia="Consolas"/>
          <w:sz w:val="15"/>
        </w:rPr>
        <w:t xml:space="preserve">                                else "较小（由均值方差决定）",</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 原始（训练集）</w:t>
      </w:r>
    </w:p>
    <w:p>
      <w:pPr>
        <w:spacing w:after="0" w:before="0" w:line="240" w:lineRule="auto"/>
        <w:ind w:left="227"/>
      </w:pPr>
      <w:r>
        <w:rPr>
          <w:rFonts w:ascii="Consolas" w:hAnsi="Consolas" w:eastAsia="Consolas"/>
          <w:sz w:val="15"/>
        </w:rPr>
        <w:t xml:space="preserve">    rows.insert(0, {</w:t>
      </w:r>
    </w:p>
    <w:p>
      <w:pPr>
        <w:spacing w:after="0" w:before="0" w:line="240" w:lineRule="auto"/>
        <w:ind w:left="227"/>
      </w:pPr>
      <w:r>
        <w:rPr>
          <w:rFonts w:ascii="Consolas" w:hAnsi="Consolas" w:eastAsia="Consolas"/>
          <w:sz w:val="15"/>
        </w:rPr>
        <w:t xml:space="preserve">        "归一化方法": "原始数据",</w:t>
      </w:r>
    </w:p>
    <w:p>
      <w:pPr>
        <w:spacing w:after="0" w:before="0" w:line="240" w:lineRule="auto"/>
        <w:ind w:left="227"/>
      </w:pPr>
      <w:r>
        <w:rPr>
          <w:rFonts w:ascii="Consolas" w:hAnsi="Consolas" w:eastAsia="Consolas"/>
          <w:sz w:val="15"/>
        </w:rPr>
        <w:t xml:space="preserve">        "变换后最小值": round(float(X_tr.min()), 4),</w:t>
      </w:r>
    </w:p>
    <w:p>
      <w:pPr>
        <w:spacing w:after="0" w:before="0" w:line="240" w:lineRule="auto"/>
        <w:ind w:left="227"/>
      </w:pPr>
      <w:r>
        <w:rPr>
          <w:rFonts w:ascii="Consolas" w:hAnsi="Consolas" w:eastAsia="Consolas"/>
          <w:sz w:val="15"/>
        </w:rPr>
        <w:t xml:space="preserve">        "变换后最大值": round(float(X_tr.max()), 4),</w:t>
      </w:r>
    </w:p>
    <w:p>
      <w:pPr>
        <w:spacing w:after="0" w:before="0" w:line="240" w:lineRule="auto"/>
        <w:ind w:left="227"/>
      </w:pPr>
      <w:r>
        <w:rPr>
          <w:rFonts w:ascii="Consolas" w:hAnsi="Consolas" w:eastAsia="Consolas"/>
          <w:sz w:val="15"/>
        </w:rPr>
        <w:t xml:space="preserve">        "变换后均值": round(float(X_tr.mean()), 4),</w:t>
      </w:r>
    </w:p>
    <w:p>
      <w:pPr>
        <w:spacing w:after="0" w:before="0" w:line="240" w:lineRule="auto"/>
        <w:ind w:left="227"/>
      </w:pPr>
      <w:r>
        <w:rPr>
          <w:rFonts w:ascii="Consolas" w:hAnsi="Consolas" w:eastAsia="Consolas"/>
          <w:sz w:val="15"/>
        </w:rPr>
        <w:t xml:space="preserve">        "变换后标准差": round(float(X_tr.std()), 4),</w:t>
      </w:r>
    </w:p>
    <w:p>
      <w:pPr>
        <w:spacing w:after="0" w:before="0" w:line="240" w:lineRule="auto"/>
        <w:ind w:left="227"/>
      </w:pPr>
      <w:r>
        <w:rPr>
          <w:rFonts w:ascii="Consolas" w:hAnsi="Consolas" w:eastAsia="Consolas"/>
          <w:sz w:val="15"/>
        </w:rPr>
        <w:t xml:space="preserve">        "是否受量纲影响": "是", "是否受异常值影响": "是",</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tab = pd.DataFrame(rows)</w:t>
      </w:r>
    </w:p>
    <w:p>
      <w:pPr>
        <w:spacing w:after="0" w:before="0" w:line="240" w:lineRule="auto"/>
        <w:ind w:left="227"/>
      </w:pPr>
      <w:r>
        <w:rPr>
          <w:rFonts w:ascii="Consolas" w:hAnsi="Consolas" w:eastAsia="Consolas"/>
          <w:sz w:val="15"/>
        </w:rPr>
        <w:t xml:space="preserve">    tab.to_csv(os.path.join(C.RESULT_DIR, "03_归一化方法对比.csv"),</w:t>
      </w:r>
    </w:p>
    <w:p>
      <w:pPr>
        <w:spacing w:after="0" w:before="0" w:line="240" w:lineRule="auto"/>
        <w:ind w:left="227"/>
      </w:pPr>
      <w:r>
        <w:rPr>
          <w:rFonts w:ascii="Consolas" w:hAnsi="Consolas" w:eastAsia="Consolas"/>
          <w:sz w:val="15"/>
        </w:rPr>
        <w:t xml:space="preserve">               index=False, encoding="utf-8-sig")</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 可视化：用训练集拟合 scaler，变换全量数据展示分布</w:t>
      </w:r>
    </w:p>
    <w:p>
      <w:pPr>
        <w:spacing w:after="0" w:before="0" w:line="240" w:lineRule="auto"/>
        <w:ind w:left="227"/>
      </w:pPr>
      <w:r>
        <w:rPr>
          <w:rFonts w:ascii="Consolas" w:hAnsi="Consolas" w:eastAsia="Consolas"/>
          <w:sz w:val="15"/>
        </w:rPr>
        <w:t xml:space="preserve">    show = [c for c in ["Discharge", "Prcp", "Srad", "Vp", "Tmax"] if c in feature_cols][:5]</w:t>
      </w:r>
    </w:p>
    <w:p>
      <w:pPr>
        <w:spacing w:after="0" w:before="0" w:line="240" w:lineRule="auto"/>
        <w:ind w:left="227"/>
      </w:pPr>
      <w:r>
        <w:rPr>
          <w:rFonts w:ascii="Consolas" w:hAnsi="Consolas" w:eastAsia="Consolas"/>
          <w:sz w:val="15"/>
        </w:rPr>
        <w:t xml:space="preserve">    fig, axes = plt.subplots(1, 3, figsize=(15, 4))</w:t>
      </w:r>
    </w:p>
    <w:p>
      <w:pPr>
        <w:spacing w:after="0" w:before="0" w:line="240" w:lineRule="auto"/>
        <w:ind w:left="227"/>
      </w:pPr>
      <w:r>
        <w:rPr>
          <w:rFonts w:ascii="Consolas" w:hAnsi="Consolas" w:eastAsia="Consolas"/>
          <w:sz w:val="15"/>
        </w:rPr>
        <w:t xml:space="preserve">    idx = [feature_cols.index(c) for c in show]</w:t>
      </w:r>
    </w:p>
    <w:p>
      <w:pPr>
        <w:spacing w:after="0" w:before="0" w:line="240" w:lineRule="auto"/>
        <w:ind w:left="227"/>
      </w:pPr>
      <w:r>
        <w:rPr>
          <w:rFonts w:ascii="Consolas" w:hAnsi="Consolas" w:eastAsia="Consolas"/>
          <w:sz w:val="15"/>
        </w:rPr>
        <w:t xml:space="preserve">    mm = MinMaxScaler().fit(X_tr)</w:t>
      </w:r>
    </w:p>
    <w:p>
      <w:pPr>
        <w:spacing w:after="0" w:before="0" w:line="240" w:lineRule="auto"/>
        <w:ind w:left="227"/>
      </w:pPr>
      <w:r>
        <w:rPr>
          <w:rFonts w:ascii="Consolas" w:hAnsi="Consolas" w:eastAsia="Consolas"/>
          <w:sz w:val="15"/>
        </w:rPr>
        <w:t xml:space="preserve">    zs = ZScoreScaler().fit(X_tr)</w:t>
      </w:r>
    </w:p>
    <w:p>
      <w:pPr>
        <w:spacing w:after="0" w:before="0" w:line="240" w:lineRule="auto"/>
        <w:ind w:left="227"/>
      </w:pPr>
      <w:r>
        <w:rPr>
          <w:rFonts w:ascii="Consolas" w:hAnsi="Consolas" w:eastAsia="Consolas"/>
          <w:sz w:val="15"/>
        </w:rPr>
        <w:t xml:space="preserve">    for ax, (name, data) in zip(axes, [</w:t>
      </w:r>
    </w:p>
    <w:p>
      <w:pPr>
        <w:spacing w:after="0" w:before="0" w:line="240" w:lineRule="auto"/>
        <w:ind w:left="227"/>
      </w:pPr>
      <w:r>
        <w:rPr>
          <w:rFonts w:ascii="Consolas" w:hAnsi="Consolas" w:eastAsia="Consolas"/>
          <w:sz w:val="15"/>
        </w:rPr>
        <w:t xml:space="preserve">            ("(a) 原始数据", X_all[:, idx]),</w:t>
      </w:r>
    </w:p>
    <w:p>
      <w:pPr>
        <w:spacing w:after="0" w:before="0" w:line="240" w:lineRule="auto"/>
        <w:ind w:left="227"/>
      </w:pPr>
      <w:r>
        <w:rPr>
          <w:rFonts w:ascii="Consolas" w:hAnsi="Consolas" w:eastAsia="Consolas"/>
          <w:sz w:val="15"/>
        </w:rPr>
        <w:t xml:space="preserve">            ("(b) Min-Max 归一化（训练集拟合）", mm.transform(X_all)[:, idx]),</w:t>
      </w:r>
    </w:p>
    <w:p>
      <w:pPr>
        <w:spacing w:after="0" w:before="0" w:line="240" w:lineRule="auto"/>
        <w:ind w:left="227"/>
      </w:pPr>
      <w:r>
        <w:rPr>
          <w:rFonts w:ascii="Consolas" w:hAnsi="Consolas" w:eastAsia="Consolas"/>
          <w:sz w:val="15"/>
        </w:rPr>
        <w:t xml:space="preserve">            ("(c) Z-score 标准化（训练集拟合）", zs.transform(X_all)[:, idx])]):</w:t>
      </w:r>
    </w:p>
    <w:p>
      <w:pPr>
        <w:spacing w:after="0" w:before="0" w:line="240" w:lineRule="auto"/>
        <w:ind w:left="227"/>
      </w:pPr>
      <w:r>
        <w:rPr>
          <w:rFonts w:ascii="Consolas" w:hAnsi="Consolas" w:eastAsia="Consolas"/>
          <w:sz w:val="15"/>
        </w:rPr>
        <w:t xml:space="preserve">        bp = ax.boxplot([data[:, i] for i in range(len(show))], tick_labels=show,</w:t>
      </w:r>
    </w:p>
    <w:p>
      <w:pPr>
        <w:spacing w:after="0" w:before="0" w:line="240" w:lineRule="auto"/>
        <w:ind w:left="227"/>
      </w:pPr>
      <w:r>
        <w:rPr>
          <w:rFonts w:ascii="Consolas" w:hAnsi="Consolas" w:eastAsia="Consolas"/>
          <w:sz w:val="15"/>
        </w:rPr>
        <w:t xml:space="preserve">                        patch_artist=True,</w:t>
      </w:r>
    </w:p>
    <w:p>
      <w:pPr>
        <w:spacing w:after="0" w:before="0" w:line="240" w:lineRule="auto"/>
        <w:ind w:left="227"/>
      </w:pPr>
      <w:r>
        <w:rPr>
          <w:rFonts w:ascii="Consolas" w:hAnsi="Consolas" w:eastAsia="Consolas"/>
          <w:sz w:val="15"/>
        </w:rPr>
        <w:t xml:space="preserve">                        flierprops=dict(marker=".", markersize=2, alpha=.3))</w:t>
      </w:r>
    </w:p>
    <w:p>
      <w:pPr>
        <w:spacing w:after="0" w:before="0" w:line="240" w:lineRule="auto"/>
        <w:ind w:left="227"/>
      </w:pPr>
      <w:r>
        <w:rPr>
          <w:rFonts w:ascii="Consolas" w:hAnsi="Consolas" w:eastAsia="Consolas"/>
          <w:sz w:val="15"/>
        </w:rPr>
        <w:t xml:space="preserve">        for patch in bp["boxes"]:</w:t>
      </w:r>
    </w:p>
    <w:p>
      <w:pPr>
        <w:spacing w:after="0" w:before="0" w:line="240" w:lineRule="auto"/>
        <w:ind w:left="227"/>
      </w:pPr>
      <w:r>
        <w:rPr>
          <w:rFonts w:ascii="Consolas" w:hAnsi="Consolas" w:eastAsia="Consolas"/>
          <w:sz w:val="15"/>
        </w:rPr>
        <w:t xml:space="preserve">            patch.set_facecolor(PALETTE[0])</w:t>
      </w:r>
    </w:p>
    <w:p>
      <w:pPr>
        <w:spacing w:after="0" w:before="0" w:line="240" w:lineRule="auto"/>
        <w:ind w:left="227"/>
      </w:pPr>
      <w:r>
        <w:rPr>
          <w:rFonts w:ascii="Consolas" w:hAnsi="Consolas" w:eastAsia="Consolas"/>
          <w:sz w:val="15"/>
        </w:rPr>
        <w:t xml:space="preserve">            patch.set_alpha(0.6)</w:t>
      </w:r>
    </w:p>
    <w:p>
      <w:pPr>
        <w:spacing w:after="0" w:before="0" w:line="240" w:lineRule="auto"/>
        <w:ind w:left="227"/>
      </w:pPr>
      <w:r>
        <w:rPr>
          <w:rFonts w:ascii="Consolas" w:hAnsi="Consolas" w:eastAsia="Consolas"/>
          <w:sz w:val="15"/>
        </w:rPr>
        <w:t xml:space="preserve">        ax.set_title(name, fontsize=11)</w:t>
      </w:r>
    </w:p>
    <w:p>
      <w:pPr>
        <w:spacing w:after="0" w:before="0" w:line="240" w:lineRule="auto"/>
        <w:ind w:left="227"/>
      </w:pPr>
      <w:r>
        <w:rPr>
          <w:rFonts w:ascii="Consolas" w:hAnsi="Consolas" w:eastAsia="Consolas"/>
          <w:sz w:val="15"/>
        </w:rPr>
        <w:t xml:space="preserve">        ax.tick_params(axis="x", rotation=30)</w:t>
      </w:r>
    </w:p>
    <w:p>
      <w:pPr>
        <w:spacing w:after="0" w:before="0" w:line="240" w:lineRule="auto"/>
        <w:ind w:left="227"/>
      </w:pPr>
      <w:r>
        <w:rPr>
          <w:rFonts w:ascii="Consolas" w:hAnsi="Consolas" w:eastAsia="Consolas"/>
          <w:sz w:val="15"/>
        </w:rPr>
        <w:t xml:space="preserve">    plt.suptitle("图2-1  归一化前后特征取值分布对比（scaler 仅训练集拟合）", fontsize=13, y=1.03)</w:t>
      </w:r>
    </w:p>
    <w:p>
      <w:pPr>
        <w:spacing w:after="0" w:before="0" w:line="240" w:lineRule="auto"/>
        <w:ind w:left="227"/>
      </w:pPr>
      <w:r>
        <w:rPr>
          <w:rFonts w:ascii="Consolas" w:hAnsi="Consolas" w:eastAsia="Consolas"/>
          <w:sz w:val="15"/>
        </w:rPr>
        <w:t xml:space="preserve">    plt.tight_layout()</w:t>
      </w:r>
    </w:p>
    <w:p>
      <w:pPr>
        <w:spacing w:after="0" w:before="0" w:line="240" w:lineRule="auto"/>
        <w:ind w:left="227"/>
      </w:pPr>
      <w:r>
        <w:rPr>
          <w:rFonts w:ascii="Consolas" w:hAnsi="Consolas" w:eastAsia="Consolas"/>
          <w:sz w:val="15"/>
        </w:rPr>
        <w:t xml:space="preserve">    save(fig, "fig7_归一化对比.png")</w:t>
      </w:r>
    </w:p>
    <w:p>
      <w:pPr>
        <w:spacing w:after="0" w:before="0" w:line="240" w:lineRule="auto"/>
        <w:ind w:left="227"/>
      </w:pPr>
      <w:r>
        <w:rPr>
          <w:rFonts w:ascii="Consolas" w:hAnsi="Consolas" w:eastAsia="Consolas"/>
          <w:sz w:val="15"/>
        </w:rPr>
        <w:t xml:space="preserve">    return tab</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w:t>
      </w:r>
    </w:p>
    <w:p>
      <w:pPr>
        <w:spacing w:after="0" w:before="0" w:line="240" w:lineRule="auto"/>
        <w:ind w:left="227"/>
      </w:pPr>
      <w:r>
        <w:rPr>
          <w:rFonts w:ascii="Consolas" w:hAnsi="Consolas" w:eastAsia="Consolas"/>
          <w:sz w:val="15"/>
        </w:rPr>
        <w:t># 3. 特征选择</w:t>
      </w:r>
    </w:p>
    <w:p>
      <w:pPr>
        <w:spacing w:after="0" w:before="0" w:line="240" w:lineRule="auto"/>
        <w:ind w:left="227"/>
      </w:pPr>
      <w:r>
        <w:rPr>
          <w:rFonts w:ascii="Consolas" w:hAnsi="Consolas" w:eastAsia="Consolas"/>
          <w:sz w:val="15"/>
        </w:rPr>
        <w:t># ===========================================================================</w:t>
      </w:r>
    </w:p>
    <w:p>
      <w:pPr>
        <w:spacing w:after="0" w:before="0" w:line="240" w:lineRule="auto"/>
        <w:ind w:left="227"/>
      </w:pPr>
      <w:r>
        <w:rPr>
          <w:rFonts w:ascii="Consolas" w:hAnsi="Consolas" w:eastAsia="Consolas"/>
          <w:sz w:val="15"/>
        </w:rPr>
        <w:t>def select_features(df, feature_cols, top_k=None, verbose=True):</w:t>
      </w:r>
    </w:p>
    <w:p>
      <w:pPr>
        <w:spacing w:after="0" w:before="0" w:line="240" w:lineRule="auto"/>
        <w:ind w:left="227"/>
      </w:pPr>
      <w:r>
        <w:rPr>
          <w:rFonts w:ascii="Consolas" w:hAnsi="Consolas" w:eastAsia="Consolas"/>
          <w:sz w:val="15"/>
        </w:rPr>
        <w:t xml:space="preserve">    """在【训练集】上实现皮尔逊相关系数法与互信息法。</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返回</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report : DataFrame，每个特征的 |Pearson|、互信息得分及排序</w:t>
      </w:r>
    </w:p>
    <w:p>
      <w:pPr>
        <w:spacing w:after="0" w:before="0" w:line="240" w:lineRule="auto"/>
        <w:ind w:left="227"/>
      </w:pPr>
      <w:r>
        <w:rPr>
          <w:rFonts w:ascii="Consolas" w:hAnsi="Consolas" w:eastAsia="Consolas"/>
          <w:sz w:val="15"/>
        </w:rPr>
        <w:t xml:space="preserve">    selected : 依据互信息排序取前 top_k 个特征名</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top_k = top_k or C.TOP_K_FEATURES</w:t>
      </w:r>
    </w:p>
    <w:p>
      <w:pPr>
        <w:spacing w:after="0" w:before="0" w:line="240" w:lineRule="auto"/>
        <w:ind w:left="227"/>
      </w:pPr>
      <w:r>
        <w:rPr>
          <w:rFonts w:ascii="Consolas" w:hAnsi="Consolas" w:eastAsia="Consolas"/>
          <w:sz w:val="15"/>
        </w:rPr>
        <w:t xml:space="preserve">    tr = df[df["Date"] &lt;= pd.Timestamp(C.TRAIN_END)]</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X = tr[feature_cols].values</w:t>
      </w:r>
    </w:p>
    <w:p>
      <w:pPr>
        <w:spacing w:after="0" w:before="0" w:line="240" w:lineRule="auto"/>
        <w:ind w:left="227"/>
      </w:pPr>
      <w:r>
        <w:rPr>
          <w:rFonts w:ascii="Consolas" w:hAnsi="Consolas" w:eastAsia="Consolas"/>
          <w:sz w:val="15"/>
        </w:rPr>
        <w:t xml:space="preserve">    # 皮尔逊相关系数：按课程补充讲义的要求，基于【原始径流序列】计算</w:t>
      </w:r>
    </w:p>
    <w:p>
      <w:pPr>
        <w:spacing w:after="0" w:before="0" w:line="240" w:lineRule="auto"/>
        <w:ind w:left="227"/>
      </w:pPr>
      <w:r>
        <w:rPr>
          <w:rFonts w:ascii="Consolas" w:hAnsi="Consolas" w:eastAsia="Consolas"/>
          <w:sz w:val="15"/>
        </w:rPr>
        <w:t xml:space="preserve">    # （以原始序列 {Q_t} 与滞后序列/其他因子序列的相关系数为准）。</w:t>
      </w:r>
    </w:p>
    <w:p>
      <w:pPr>
        <w:spacing w:after="0" w:before="0" w:line="240" w:lineRule="auto"/>
        <w:ind w:left="227"/>
      </w:pPr>
      <w:r>
        <w:rPr>
          <w:rFonts w:ascii="Consolas" w:hAnsi="Consolas" w:eastAsia="Consolas"/>
          <w:sz w:val="15"/>
        </w:rPr>
        <w:t xml:space="preserve">    y_raw = tr[C.TARGET].values</w:t>
      </w:r>
    </w:p>
    <w:p>
      <w:pPr>
        <w:spacing w:after="0" w:before="0" w:line="240" w:lineRule="auto"/>
        <w:ind w:left="227"/>
      </w:pPr>
      <w:r>
        <w:rPr>
          <w:rFonts w:ascii="Consolas" w:hAnsi="Consolas" w:eastAsia="Consolas"/>
          <w:sz w:val="15"/>
        </w:rPr>
        <w:t xml:space="preserve">    pear = np.array([abs(np.corrcoef(X[:, i], y_raw)[0, 1])</w:t>
      </w:r>
    </w:p>
    <w:p>
      <w:pPr>
        <w:spacing w:after="0" w:before="0" w:line="240" w:lineRule="auto"/>
        <w:ind w:left="227"/>
      </w:pPr>
      <w:r>
        <w:rPr>
          <w:rFonts w:ascii="Consolas" w:hAnsi="Consolas" w:eastAsia="Consolas"/>
          <w:sz w:val="15"/>
        </w:rPr>
        <w:t xml:space="preserve">                     if X[:, i].std() &gt; 0 else 0.0</w:t>
      </w:r>
    </w:p>
    <w:p>
      <w:pPr>
        <w:spacing w:after="0" w:before="0" w:line="240" w:lineRule="auto"/>
        <w:ind w:left="227"/>
      </w:pPr>
      <w:r>
        <w:rPr>
          <w:rFonts w:ascii="Consolas" w:hAnsi="Consolas" w:eastAsia="Consolas"/>
          <w:sz w:val="15"/>
        </w:rPr>
        <w:t xml:space="preserve">                     for i in range(X.shape[1])])</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 互信息法：对单调变换不变（两种口径理论等价），</w:t>
      </w:r>
    </w:p>
    <w:p>
      <w:pPr>
        <w:spacing w:after="0" w:before="0" w:line="240" w:lineRule="auto"/>
        <w:ind w:left="227"/>
      </w:pPr>
      <w:r>
        <w:rPr>
          <w:rFonts w:ascii="Consolas" w:hAnsi="Consolas" w:eastAsia="Consolas"/>
          <w:sz w:val="15"/>
        </w:rPr>
        <w:t xml:space="preserve">    # 这里沿用建模目标口径 log(y)，与模型训练保持一致。</w:t>
      </w:r>
    </w:p>
    <w:p>
      <w:pPr>
        <w:spacing w:after="0" w:before="0" w:line="240" w:lineRule="auto"/>
        <w:ind w:left="227"/>
      </w:pPr>
      <w:r>
        <w:rPr>
          <w:rFonts w:ascii="Consolas" w:hAnsi="Consolas" w:eastAsia="Consolas"/>
          <w:sz w:val="15"/>
        </w:rPr>
        <w:t xml:space="preserve">    y = np.log(np.maximum(y_raw, 1e-6)) if C.TARGET_TRANSFORM == "log" else y_raw</w:t>
      </w:r>
    </w:p>
    <w:p>
      <w:pPr>
        <w:spacing w:after="0" w:before="0" w:line="240" w:lineRule="auto"/>
        <w:ind w:left="227"/>
      </w:pPr>
      <w:r>
        <w:rPr>
          <w:rFonts w:ascii="Consolas" w:hAnsi="Consolas" w:eastAsia="Consolas"/>
          <w:sz w:val="15"/>
        </w:rPr>
        <w:t xml:space="preserve">    mi = mutual_info_regression(X, y, random_state=C.RANDOM_STATE)</w:t>
      </w:r>
    </w:p>
    <w:p>
      <w:pPr>
        <w:spacing w:after="0" w:before="0" w:line="240" w:lineRule="auto"/>
        <w:ind w:left="227"/>
      </w:pPr>
      <w:r>
        <w:rPr>
          <w:rFonts w:ascii="Consolas" w:hAnsi="Consolas" w:eastAsia="Consolas"/>
          <w:sz w:val="15"/>
        </w:rPr>
        <w:t xml:space="preserve">    mi = np.nan_to_num(mi)</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rep = pd.DataFrame({</w:t>
      </w:r>
    </w:p>
    <w:p>
      <w:pPr>
        <w:spacing w:after="0" w:before="0" w:line="240" w:lineRule="auto"/>
        <w:ind w:left="227"/>
      </w:pPr>
      <w:r>
        <w:rPr>
          <w:rFonts w:ascii="Consolas" w:hAnsi="Consolas" w:eastAsia="Consolas"/>
          <w:sz w:val="15"/>
        </w:rPr>
        <w:t xml:space="preserve">        "特征": feature_cols,</w:t>
      </w:r>
    </w:p>
    <w:p>
      <w:pPr>
        <w:spacing w:after="0" w:before="0" w:line="240" w:lineRule="auto"/>
        <w:ind w:left="227"/>
      </w:pPr>
      <w:r>
        <w:rPr>
          <w:rFonts w:ascii="Consolas" w:hAnsi="Consolas" w:eastAsia="Consolas"/>
          <w:sz w:val="15"/>
        </w:rPr>
        <w:t xml:space="preserve">        "|皮尔逊相关系数|": pear,</w:t>
      </w:r>
    </w:p>
    <w:p>
      <w:pPr>
        <w:spacing w:after="0" w:before="0" w:line="240" w:lineRule="auto"/>
        <w:ind w:left="227"/>
      </w:pPr>
      <w:r>
        <w:rPr>
          <w:rFonts w:ascii="Consolas" w:hAnsi="Consolas" w:eastAsia="Consolas"/>
          <w:sz w:val="15"/>
        </w:rPr>
        <w:t xml:space="preserve">        "互信息得分": mi,</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rep["皮尔逊排名"] = rep["|皮尔逊相关系数|"].rank(ascending=False).astype(int)</w:t>
      </w:r>
    </w:p>
    <w:p>
      <w:pPr>
        <w:spacing w:after="0" w:before="0" w:line="240" w:lineRule="auto"/>
        <w:ind w:left="227"/>
      </w:pPr>
      <w:r>
        <w:rPr>
          <w:rFonts w:ascii="Consolas" w:hAnsi="Consolas" w:eastAsia="Consolas"/>
          <w:sz w:val="15"/>
        </w:rPr>
        <w:t xml:space="preserve">    rep["互信息排名"] = rep["互信息得分"].rank(ascending=False).astype(int)</w:t>
      </w:r>
    </w:p>
    <w:p>
      <w:pPr>
        <w:spacing w:after="0" w:before="0" w:line="240" w:lineRule="auto"/>
        <w:ind w:left="227"/>
      </w:pPr>
      <w:r>
        <w:rPr>
          <w:rFonts w:ascii="Consolas" w:hAnsi="Consolas" w:eastAsia="Consolas"/>
          <w:sz w:val="15"/>
        </w:rPr>
        <w:t xml:space="preserve">    rep = rep.sort_values("互信息得分", ascending=False).reset_index(drop=True)</w:t>
      </w:r>
    </w:p>
    <w:p>
      <w:pPr>
        <w:spacing w:after="0" w:before="0" w:line="240" w:lineRule="auto"/>
        <w:ind w:left="227"/>
      </w:pPr>
      <w:r>
        <w:rPr>
          <w:rFonts w:ascii="Consolas" w:hAnsi="Consolas" w:eastAsia="Consolas"/>
          <w:sz w:val="15"/>
        </w:rPr>
        <w:t xml:space="preserve">    rep.to_csv(os.path.join(C.RESULT_DIR, "04_特征选择得分.csv"),</w:t>
      </w:r>
    </w:p>
    <w:p>
      <w:pPr>
        <w:spacing w:after="0" w:before="0" w:line="240" w:lineRule="auto"/>
        <w:ind w:left="227"/>
      </w:pPr>
      <w:r>
        <w:rPr>
          <w:rFonts w:ascii="Consolas" w:hAnsi="Consolas" w:eastAsia="Consolas"/>
          <w:sz w:val="15"/>
        </w:rPr>
        <w:t xml:space="preserve">               index=False, encoding="utf-8-sig")</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selected = rep["特征"].head(top_k).tolist()</w:t>
      </w:r>
    </w:p>
    <w:p>
      <w:pPr>
        <w:spacing w:after="0" w:before="0" w:line="240" w:lineRule="auto"/>
        <w:ind w:left="227"/>
      </w:pPr>
      <w:r>
        <w:rPr>
          <w:rFonts w:ascii="Consolas" w:hAnsi="Consolas" w:eastAsia="Consolas"/>
          <w:sz w:val="15"/>
        </w:rPr>
        <w:t xml:space="preserve">    if verbose:</w:t>
      </w:r>
    </w:p>
    <w:p>
      <w:pPr>
        <w:spacing w:after="0" w:before="0" w:line="240" w:lineRule="auto"/>
        <w:ind w:left="227"/>
      </w:pPr>
      <w:r>
        <w:rPr>
          <w:rFonts w:ascii="Consolas" w:hAnsi="Consolas" w:eastAsia="Consolas"/>
          <w:sz w:val="15"/>
        </w:rPr>
        <w:t xml:space="preserve">        print(f"  特征选择：共 {len(feature_cols)} 个候选特征，"</w:t>
      </w:r>
    </w:p>
    <w:p>
      <w:pPr>
        <w:spacing w:after="0" w:before="0" w:line="240" w:lineRule="auto"/>
        <w:ind w:left="227"/>
      </w:pPr>
      <w:r>
        <w:rPr>
          <w:rFonts w:ascii="Consolas" w:hAnsi="Consolas" w:eastAsia="Consolas"/>
          <w:sz w:val="15"/>
        </w:rPr>
        <w:t xml:space="preserve">              f"按互信息法保留前 {top_k} 个")</w:t>
      </w:r>
    </w:p>
    <w:p>
      <w:pPr>
        <w:spacing w:after="0" w:before="0" w:line="240" w:lineRule="auto"/>
        <w:ind w:left="227"/>
      </w:pPr>
      <w:r>
        <w:rPr>
          <w:rFonts w:ascii="Consolas" w:hAnsi="Consolas" w:eastAsia="Consolas"/>
          <w:sz w:val="15"/>
        </w:rPr>
        <w:t xml:space="preserve">        print(f"  互信息 Top10：{rep['特征'].head(10).tolist()}")</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_plot_feature_scores(rep, top_k)</w:t>
      </w:r>
    </w:p>
    <w:p>
      <w:pPr>
        <w:spacing w:after="0" w:before="0" w:line="240" w:lineRule="auto"/>
        <w:ind w:left="227"/>
      </w:pPr>
      <w:r>
        <w:rPr>
          <w:rFonts w:ascii="Consolas" w:hAnsi="Consolas" w:eastAsia="Consolas"/>
          <w:sz w:val="15"/>
        </w:rPr>
        <w:t xml:space="preserve">    return rep, selected</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def _plot_feature_scores(rep, top_k):</w:t>
      </w:r>
    </w:p>
    <w:p>
      <w:pPr>
        <w:spacing w:after="0" w:before="0" w:line="240" w:lineRule="auto"/>
        <w:ind w:left="227"/>
      </w:pPr>
      <w:r>
        <w:rPr>
          <w:rFonts w:ascii="Consolas" w:hAnsi="Consolas" w:eastAsia="Consolas"/>
          <w:sz w:val="15"/>
        </w:rPr>
        <w:t xml:space="preserve">    top = rep.head(min(25, len(rep))).iloc[::-1]</w:t>
      </w:r>
    </w:p>
    <w:p>
      <w:pPr>
        <w:spacing w:after="0" w:before="0" w:line="240" w:lineRule="auto"/>
        <w:ind w:left="227"/>
      </w:pPr>
      <w:r>
        <w:rPr>
          <w:rFonts w:ascii="Consolas" w:hAnsi="Consolas" w:eastAsia="Consolas"/>
          <w:sz w:val="15"/>
        </w:rPr>
        <w:t xml:space="preserve">    fig, axes = plt.subplots(1, 2, figsize=(15, 7))</w:t>
      </w:r>
    </w:p>
    <w:p>
      <w:pPr>
        <w:spacing w:after="0" w:before="0" w:line="240" w:lineRule="auto"/>
        <w:ind w:left="227"/>
      </w:pPr>
      <w:r>
        <w:rPr>
          <w:rFonts w:ascii="Consolas" w:hAnsi="Consolas" w:eastAsia="Consolas"/>
          <w:sz w:val="15"/>
        </w:rPr>
        <w:t xml:space="preserve">    colors = [PALETTE[2] if f in set(rep["特征"].head(top_k)) else "#B0B8C1"</w:t>
      </w:r>
    </w:p>
    <w:p>
      <w:pPr>
        <w:spacing w:after="0" w:before="0" w:line="240" w:lineRule="auto"/>
        <w:ind w:left="227"/>
      </w:pPr>
      <w:r>
        <w:rPr>
          <w:rFonts w:ascii="Consolas" w:hAnsi="Consolas" w:eastAsia="Consolas"/>
          <w:sz w:val="15"/>
        </w:rPr>
        <w:t xml:space="preserve">              for f in top["特征"]]</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axes[0].barh(top["特征"], top["互信息得分"], color=colors, alpha=0.9)</w:t>
      </w:r>
    </w:p>
    <w:p>
      <w:pPr>
        <w:spacing w:after="0" w:before="0" w:line="240" w:lineRule="auto"/>
        <w:ind w:left="227"/>
      </w:pPr>
      <w:r>
        <w:rPr>
          <w:rFonts w:ascii="Consolas" w:hAnsi="Consolas" w:eastAsia="Consolas"/>
          <w:sz w:val="15"/>
        </w:rPr>
        <w:t xml:space="preserve">    axes[0].set_title(f"(a) 互信息法特征重要性 Top{len(top)}（绿色=入选前{top_k}）",</w:t>
      </w:r>
    </w:p>
    <w:p>
      <w:pPr>
        <w:spacing w:after="0" w:before="0" w:line="240" w:lineRule="auto"/>
        <w:ind w:left="227"/>
      </w:pPr>
      <w:r>
        <w:rPr>
          <w:rFonts w:ascii="Consolas" w:hAnsi="Consolas" w:eastAsia="Consolas"/>
          <w:sz w:val="15"/>
        </w:rPr>
        <w:t xml:space="preserve">                      fontsize=11)</w:t>
      </w:r>
    </w:p>
    <w:p>
      <w:pPr>
        <w:spacing w:after="0" w:before="0" w:line="240" w:lineRule="auto"/>
        <w:ind w:left="227"/>
      </w:pPr>
      <w:r>
        <w:rPr>
          <w:rFonts w:ascii="Consolas" w:hAnsi="Consolas" w:eastAsia="Consolas"/>
          <w:sz w:val="15"/>
        </w:rPr>
        <w:t xml:space="preserve">    axes[0].set_xlabel("互信息得分 (nats)")</w:t>
      </w:r>
    </w:p>
    <w:p>
      <w:pPr>
        <w:spacing w:after="0" w:before="0" w:line="240" w:lineRule="auto"/>
        <w:ind w:left="227"/>
      </w:pPr>
      <w:r>
        <w:rPr>
          <w:rFonts w:ascii="Consolas" w:hAnsi="Consolas" w:eastAsia="Consolas"/>
          <w:sz w:val="15"/>
        </w:rPr>
        <w:t xml:space="preserve">    axes[0].tick_params(axis="y", labelsize=8)</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top2 = rep.head(min(25, len(rep))).sort_values("|皮尔逊相关系数|").iloc[-25:]</w:t>
      </w:r>
    </w:p>
    <w:p>
      <w:pPr>
        <w:spacing w:after="0" w:before="0" w:line="240" w:lineRule="auto"/>
        <w:ind w:left="227"/>
      </w:pPr>
      <w:r>
        <w:rPr>
          <w:rFonts w:ascii="Consolas" w:hAnsi="Consolas" w:eastAsia="Consolas"/>
          <w:sz w:val="15"/>
        </w:rPr>
        <w:t xml:space="preserve">    colors2 = [PALETTE[2] if f in set(rep["特征"].head(top_k)) else "#B0B8C1"</w:t>
      </w:r>
    </w:p>
    <w:p>
      <w:pPr>
        <w:spacing w:after="0" w:before="0" w:line="240" w:lineRule="auto"/>
        <w:ind w:left="227"/>
      </w:pPr>
      <w:r>
        <w:rPr>
          <w:rFonts w:ascii="Consolas" w:hAnsi="Consolas" w:eastAsia="Consolas"/>
          <w:sz w:val="15"/>
        </w:rPr>
        <w:t xml:space="preserve">               for f in top2["特征"]]</w:t>
      </w:r>
    </w:p>
    <w:p>
      <w:pPr>
        <w:spacing w:after="0" w:before="0" w:line="240" w:lineRule="auto"/>
        <w:ind w:left="227"/>
      </w:pPr>
      <w:r>
        <w:rPr>
          <w:rFonts w:ascii="Consolas" w:hAnsi="Consolas" w:eastAsia="Consolas"/>
          <w:sz w:val="15"/>
        </w:rPr>
        <w:t xml:space="preserve">    axes[1].barh(top2["特征"], top2["|皮尔逊相关系数|"], color=colors2, alpha=0.9)</w:t>
      </w:r>
    </w:p>
    <w:p>
      <w:pPr>
        <w:spacing w:after="0" w:before="0" w:line="240" w:lineRule="auto"/>
        <w:ind w:left="227"/>
      </w:pPr>
      <w:r>
        <w:rPr>
          <w:rFonts w:ascii="Consolas" w:hAnsi="Consolas" w:eastAsia="Consolas"/>
          <w:sz w:val="15"/>
        </w:rPr>
        <w:t xml:space="preserve">    axes[1].set_title("(b) 皮尔逊相关系数法特征重要性", fontsize=11)</w:t>
      </w:r>
    </w:p>
    <w:p>
      <w:pPr>
        <w:spacing w:after="0" w:before="0" w:line="240" w:lineRule="auto"/>
        <w:ind w:left="227"/>
      </w:pPr>
      <w:r>
        <w:rPr>
          <w:rFonts w:ascii="Consolas" w:hAnsi="Consolas" w:eastAsia="Consolas"/>
          <w:sz w:val="15"/>
        </w:rPr>
        <w:t xml:space="preserve">    axes[1].set_xlabel("|皮尔逊相关系数 r|")</w:t>
      </w:r>
    </w:p>
    <w:p>
      <w:pPr>
        <w:spacing w:after="0" w:before="0" w:line="240" w:lineRule="auto"/>
        <w:ind w:left="227"/>
      </w:pPr>
      <w:r>
        <w:rPr>
          <w:rFonts w:ascii="Consolas" w:hAnsi="Consolas" w:eastAsia="Consolas"/>
          <w:sz w:val="15"/>
        </w:rPr>
        <w:t xml:space="preserve">    axes[1].tick_params(axis="y", labelsize=8)</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plt.suptitle("图2-2  特征选择结果对比", fontsize=13, y=1.0)</w:t>
      </w:r>
    </w:p>
    <w:p>
      <w:pPr>
        <w:spacing w:after="0" w:before="0" w:line="240" w:lineRule="auto"/>
        <w:ind w:left="227"/>
      </w:pPr>
      <w:r>
        <w:rPr>
          <w:rFonts w:ascii="Consolas" w:hAnsi="Consolas" w:eastAsia="Consolas"/>
          <w:sz w:val="15"/>
        </w:rPr>
        <w:t xml:space="preserve">    plt.tight_layout()</w:t>
      </w:r>
    </w:p>
    <w:p>
      <w:pPr>
        <w:spacing w:after="0" w:before="0" w:line="240" w:lineRule="auto"/>
        <w:ind w:left="227"/>
      </w:pPr>
      <w:r>
        <w:rPr>
          <w:rFonts w:ascii="Consolas" w:hAnsi="Consolas" w:eastAsia="Consolas"/>
          <w:sz w:val="15"/>
        </w:rPr>
        <w:t xml:space="preserve">    save(fig, "fig8_特征选择.png")</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def _plot_feature_groups(rep):</w:t>
      </w:r>
    </w:p>
    <w:p>
      <w:pPr>
        <w:spacing w:after="0" w:before="0" w:line="240" w:lineRule="auto"/>
        <w:ind w:left="227"/>
      </w:pPr>
      <w:r>
        <w:rPr>
          <w:rFonts w:ascii="Consolas" w:hAnsi="Consolas" w:eastAsia="Consolas"/>
          <w:sz w:val="15"/>
        </w:rPr>
        <w:t xml:space="preserve">    """按特征类别汇总互信息贡献。"""</w:t>
      </w:r>
    </w:p>
    <w:p>
      <w:pPr>
        <w:spacing w:after="0" w:before="0" w:line="240" w:lineRule="auto"/>
        <w:ind w:left="227"/>
      </w:pPr>
      <w:r>
        <w:rPr>
          <w:rFonts w:ascii="Consolas" w:hAnsi="Consolas" w:eastAsia="Consolas"/>
          <w:sz w:val="15"/>
        </w:rPr>
        <w:t xml:space="preserve">    def group(name):</w:t>
      </w:r>
    </w:p>
    <w:p>
      <w:pPr>
        <w:spacing w:after="0" w:before="0" w:line="240" w:lineRule="auto"/>
        <w:ind w:left="227"/>
      </w:pPr>
      <w:r>
        <w:rPr>
          <w:rFonts w:ascii="Consolas" w:hAnsi="Consolas" w:eastAsia="Consolas"/>
          <w:sz w:val="15"/>
        </w:rPr>
        <w:t xml:space="preserve">        if name.startswith("season_"):</w:t>
      </w:r>
    </w:p>
    <w:p>
      <w:pPr>
        <w:spacing w:after="0" w:before="0" w:line="240" w:lineRule="auto"/>
        <w:ind w:left="227"/>
      </w:pPr>
      <w:r>
        <w:rPr>
          <w:rFonts w:ascii="Consolas" w:hAnsi="Consolas" w:eastAsia="Consolas"/>
          <w:sz w:val="15"/>
        </w:rPr>
        <w:t xml:space="preserve">            return "季节编码"</w:t>
      </w:r>
    </w:p>
    <w:p>
      <w:pPr>
        <w:spacing w:after="0" w:before="0" w:line="240" w:lineRule="auto"/>
        <w:ind w:left="227"/>
      </w:pPr>
      <w:r>
        <w:rPr>
          <w:rFonts w:ascii="Consolas" w:hAnsi="Consolas" w:eastAsia="Consolas"/>
          <w:sz w:val="15"/>
        </w:rPr>
        <w:t xml:space="preserve">        if name in ("doy_sin", "doy_cos", "month_sin", "month_cos"):</w:t>
      </w:r>
    </w:p>
    <w:p>
      <w:pPr>
        <w:spacing w:after="0" w:before="0" w:line="240" w:lineRule="auto"/>
        <w:ind w:left="227"/>
      </w:pPr>
      <w:r>
        <w:rPr>
          <w:rFonts w:ascii="Consolas" w:hAnsi="Consolas" w:eastAsia="Consolas"/>
          <w:sz w:val="15"/>
        </w:rPr>
        <w:t xml:space="preserve">            return "月份/日序编码"</w:t>
      </w:r>
    </w:p>
    <w:p>
      <w:pPr>
        <w:spacing w:after="0" w:before="0" w:line="240" w:lineRule="auto"/>
        <w:ind w:left="227"/>
      </w:pPr>
      <w:r>
        <w:rPr>
          <w:rFonts w:ascii="Consolas" w:hAnsi="Consolas" w:eastAsia="Consolas"/>
          <w:sz w:val="15"/>
        </w:rPr>
        <w:t xml:space="preserve">        if "_lag" in name:</w:t>
      </w:r>
    </w:p>
    <w:p>
      <w:pPr>
        <w:spacing w:after="0" w:before="0" w:line="240" w:lineRule="auto"/>
        <w:ind w:left="227"/>
      </w:pPr>
      <w:r>
        <w:rPr>
          <w:rFonts w:ascii="Consolas" w:hAnsi="Consolas" w:eastAsia="Consolas"/>
          <w:sz w:val="15"/>
        </w:rPr>
        <w:t xml:space="preserve">            return "滞后特征"</w:t>
      </w:r>
    </w:p>
    <w:p>
      <w:pPr>
        <w:spacing w:after="0" w:before="0" w:line="240" w:lineRule="auto"/>
        <w:ind w:left="227"/>
      </w:pPr>
      <w:r>
        <w:rPr>
          <w:rFonts w:ascii="Consolas" w:hAnsi="Consolas" w:eastAsia="Consolas"/>
          <w:sz w:val="15"/>
        </w:rPr>
        <w:t xml:space="preserve">        if "_roll" in name:</w:t>
      </w:r>
    </w:p>
    <w:p>
      <w:pPr>
        <w:spacing w:after="0" w:before="0" w:line="240" w:lineRule="auto"/>
        <w:ind w:left="227"/>
      </w:pPr>
      <w:r>
        <w:rPr>
          <w:rFonts w:ascii="Consolas" w:hAnsi="Consolas" w:eastAsia="Consolas"/>
          <w:sz w:val="15"/>
        </w:rPr>
        <w:t xml:space="preserve">            return "窗口特征"</w:t>
      </w:r>
    </w:p>
    <w:p>
      <w:pPr>
        <w:spacing w:after="0" w:before="0" w:line="240" w:lineRule="auto"/>
        <w:ind w:left="227"/>
      </w:pPr>
      <w:r>
        <w:rPr>
          <w:rFonts w:ascii="Consolas" w:hAnsi="Consolas" w:eastAsia="Consolas"/>
          <w:sz w:val="15"/>
        </w:rPr>
        <w:t xml:space="preserve">        if name in ("Tmean", "Trange", "Prcp_cum7", "Prcp_cum30",</w:t>
      </w:r>
    </w:p>
    <w:p>
      <w:pPr>
        <w:spacing w:after="0" w:before="0" w:line="240" w:lineRule="auto"/>
        <w:ind w:left="227"/>
      </w:pPr>
      <w:r>
        <w:rPr>
          <w:rFonts w:ascii="Consolas" w:hAnsi="Consolas" w:eastAsia="Consolas"/>
          <w:sz w:val="15"/>
        </w:rPr>
        <w:t xml:space="preserve">                    "Tmean_roll7", "melt_index"):</w:t>
      </w:r>
    </w:p>
    <w:p>
      <w:pPr>
        <w:spacing w:after="0" w:before="0" w:line="240" w:lineRule="auto"/>
        <w:ind w:left="227"/>
      </w:pPr>
      <w:r>
        <w:rPr>
          <w:rFonts w:ascii="Consolas" w:hAnsi="Consolas" w:eastAsia="Consolas"/>
          <w:sz w:val="15"/>
        </w:rPr>
        <w:t xml:space="preserve">            return "派生气象特征"</w:t>
      </w:r>
    </w:p>
    <w:p>
      <w:pPr>
        <w:spacing w:after="0" w:before="0" w:line="240" w:lineRule="auto"/>
        <w:ind w:left="227"/>
      </w:pPr>
      <w:r>
        <w:rPr>
          <w:rFonts w:ascii="Consolas" w:hAnsi="Consolas" w:eastAsia="Consolas"/>
          <w:sz w:val="15"/>
        </w:rPr>
        <w:t xml:space="preserve">        return "原始气象因子"</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rep = rep.copy()</w:t>
      </w:r>
    </w:p>
    <w:p>
      <w:pPr>
        <w:spacing w:after="0" w:before="0" w:line="240" w:lineRule="auto"/>
        <w:ind w:left="227"/>
      </w:pPr>
      <w:r>
        <w:rPr>
          <w:rFonts w:ascii="Consolas" w:hAnsi="Consolas" w:eastAsia="Consolas"/>
          <w:sz w:val="15"/>
        </w:rPr>
        <w:t xml:space="preserve">    rep["类别"] = rep["特征"].map(group)</w:t>
      </w:r>
    </w:p>
    <w:p>
      <w:pPr>
        <w:spacing w:after="0" w:before="0" w:line="240" w:lineRule="auto"/>
        <w:ind w:left="227"/>
      </w:pPr>
      <w:r>
        <w:rPr>
          <w:rFonts w:ascii="Consolas" w:hAnsi="Consolas" w:eastAsia="Consolas"/>
          <w:sz w:val="15"/>
        </w:rPr>
        <w:t xml:space="preserve">    g = rep.groupby("类别")["互信息得分"].agg(["sum", "count", "mean"]).sort_values(</w:t>
      </w:r>
    </w:p>
    <w:p>
      <w:pPr>
        <w:spacing w:after="0" w:before="0" w:line="240" w:lineRule="auto"/>
        <w:ind w:left="227"/>
      </w:pPr>
      <w:r>
        <w:rPr>
          <w:rFonts w:ascii="Consolas" w:hAnsi="Consolas" w:eastAsia="Consolas"/>
          <w:sz w:val="15"/>
        </w:rPr>
        <w:t xml:space="preserve">        "sum", ascending=False).reset_index()</w:t>
      </w:r>
    </w:p>
    <w:p>
      <w:pPr>
        <w:spacing w:after="0" w:before="0" w:line="240" w:lineRule="auto"/>
        <w:ind w:left="227"/>
      </w:pPr>
      <w:r>
        <w:rPr>
          <w:rFonts w:ascii="Consolas" w:hAnsi="Consolas" w:eastAsia="Consolas"/>
          <w:sz w:val="15"/>
        </w:rPr>
        <w:t xml:space="preserve">    g.columns = ["特征类别", "互信息总得分", "特征个数", "平均互信息"]</w:t>
      </w:r>
    </w:p>
    <w:p>
      <w:pPr>
        <w:spacing w:after="0" w:before="0" w:line="240" w:lineRule="auto"/>
        <w:ind w:left="227"/>
      </w:pPr>
      <w:r>
        <w:rPr>
          <w:rFonts w:ascii="Consolas" w:hAnsi="Consolas" w:eastAsia="Consolas"/>
          <w:sz w:val="15"/>
        </w:rPr>
        <w:t xml:space="preserve">    g.to_csv(os.path.join(C.RESULT_DIR, "05_特征类别贡献.csv"),</w:t>
      </w:r>
    </w:p>
    <w:p>
      <w:pPr>
        <w:spacing w:after="0" w:before="0" w:line="240" w:lineRule="auto"/>
        <w:ind w:left="227"/>
      </w:pPr>
      <w:r>
        <w:rPr>
          <w:rFonts w:ascii="Consolas" w:hAnsi="Consolas" w:eastAsia="Consolas"/>
          <w:sz w:val="15"/>
        </w:rPr>
        <w:t xml:space="preserve">             index=False, encoding="utf-8-sig")</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fig, ax = plt.subplots(figsize=(8, 4.5))</w:t>
      </w:r>
    </w:p>
    <w:p>
      <w:pPr>
        <w:spacing w:after="0" w:before="0" w:line="240" w:lineRule="auto"/>
        <w:ind w:left="227"/>
      </w:pPr>
      <w:r>
        <w:rPr>
          <w:rFonts w:ascii="Consolas" w:hAnsi="Consolas" w:eastAsia="Consolas"/>
          <w:sz w:val="15"/>
        </w:rPr>
        <w:t xml:space="preserve">    b = ax.bar(g["特征类别"], g["互信息总得分"],</w:t>
      </w:r>
    </w:p>
    <w:p>
      <w:pPr>
        <w:spacing w:after="0" w:before="0" w:line="240" w:lineRule="auto"/>
        <w:ind w:left="227"/>
      </w:pPr>
      <w:r>
        <w:rPr>
          <w:rFonts w:ascii="Consolas" w:hAnsi="Consolas" w:eastAsia="Consolas"/>
          <w:sz w:val="15"/>
        </w:rPr>
        <w:t xml:space="preserve">               color=PALETTE[:len(g)], alpha=0.85)</w:t>
      </w:r>
    </w:p>
    <w:p>
      <w:pPr>
        <w:spacing w:after="0" w:before="0" w:line="240" w:lineRule="auto"/>
        <w:ind w:left="227"/>
      </w:pPr>
      <w:r>
        <w:rPr>
          <w:rFonts w:ascii="Consolas" w:hAnsi="Consolas" w:eastAsia="Consolas"/>
          <w:sz w:val="15"/>
        </w:rPr>
        <w:t xml:space="preserve">    for rect, (_, row) in zip(b, g.iterrows()):</w:t>
      </w:r>
    </w:p>
    <w:p>
      <w:pPr>
        <w:spacing w:after="0" w:before="0" w:line="240" w:lineRule="auto"/>
        <w:ind w:left="227"/>
      </w:pPr>
      <w:r>
        <w:rPr>
          <w:rFonts w:ascii="Consolas" w:hAnsi="Consolas" w:eastAsia="Consolas"/>
          <w:sz w:val="15"/>
        </w:rPr>
        <w:t xml:space="preserve">        ax.text(rect.get_x() + rect.get_width() / 2, rect.get_height(),</w:t>
      </w:r>
    </w:p>
    <w:p>
      <w:pPr>
        <w:spacing w:after="0" w:before="0" w:line="240" w:lineRule="auto"/>
        <w:ind w:left="227"/>
      </w:pPr>
      <w:r>
        <w:rPr>
          <w:rFonts w:ascii="Consolas" w:hAnsi="Consolas" w:eastAsia="Consolas"/>
          <w:sz w:val="15"/>
        </w:rPr>
        <w:t xml:space="preserve">                f"{row['互信息总得分']:.3f}\n({int(row['特征个数'])}个)",</w:t>
      </w:r>
    </w:p>
    <w:p>
      <w:pPr>
        <w:spacing w:after="0" w:before="0" w:line="240" w:lineRule="auto"/>
        <w:ind w:left="227"/>
      </w:pPr>
      <w:r>
        <w:rPr>
          <w:rFonts w:ascii="Consolas" w:hAnsi="Consolas" w:eastAsia="Consolas"/>
          <w:sz w:val="15"/>
        </w:rPr>
        <w:t xml:space="preserve">                ha="center", va="bottom", fontsize=9)</w:t>
      </w:r>
    </w:p>
    <w:p>
      <w:pPr>
        <w:spacing w:after="0" w:before="0" w:line="240" w:lineRule="auto"/>
        <w:ind w:left="227"/>
      </w:pPr>
      <w:r>
        <w:rPr>
          <w:rFonts w:ascii="Consolas" w:hAnsi="Consolas" w:eastAsia="Consolas"/>
          <w:sz w:val="15"/>
        </w:rPr>
        <w:t xml:space="preserve">    ax.set_ylabel("互信息总得分 (nats)")</w:t>
      </w:r>
    </w:p>
    <w:p>
      <w:pPr>
        <w:spacing w:after="0" w:before="0" w:line="240" w:lineRule="auto"/>
        <w:ind w:left="227"/>
      </w:pPr>
      <w:r>
        <w:rPr>
          <w:rFonts w:ascii="Consolas" w:hAnsi="Consolas" w:eastAsia="Consolas"/>
          <w:sz w:val="15"/>
        </w:rPr>
        <w:t xml:space="preserve">    ax.set_title("图2-3  各类特征对径流的互信息贡献", fontsize=12)</w:t>
      </w:r>
    </w:p>
    <w:p>
      <w:pPr>
        <w:spacing w:after="0" w:before="0" w:line="240" w:lineRule="auto"/>
        <w:ind w:left="227"/>
      </w:pPr>
      <w:r>
        <w:rPr>
          <w:rFonts w:ascii="Consolas" w:hAnsi="Consolas" w:eastAsia="Consolas"/>
          <w:sz w:val="15"/>
        </w:rPr>
        <w:t xml:space="preserve">    ax.tick_params(axis="x", rotation=20)</w:t>
      </w:r>
    </w:p>
    <w:p>
      <w:pPr>
        <w:spacing w:after="0" w:before="0" w:line="240" w:lineRule="auto"/>
        <w:ind w:left="227"/>
      </w:pPr>
      <w:r>
        <w:rPr>
          <w:rFonts w:ascii="Consolas" w:hAnsi="Consolas" w:eastAsia="Consolas"/>
          <w:sz w:val="15"/>
        </w:rPr>
        <w:t xml:space="preserve">    plt.tight_layout()</w:t>
      </w:r>
    </w:p>
    <w:p>
      <w:pPr>
        <w:spacing w:after="0" w:before="0" w:line="240" w:lineRule="auto"/>
        <w:ind w:left="227"/>
      </w:pPr>
      <w:r>
        <w:rPr>
          <w:rFonts w:ascii="Consolas" w:hAnsi="Consolas" w:eastAsia="Consolas"/>
          <w:sz w:val="15"/>
        </w:rPr>
        <w:t xml:space="preserve">    save(fig, "fig9_特征类别贡献.png")</w:t>
      </w:r>
    </w:p>
    <w:p>
      <w:pPr>
        <w:spacing w:after="0" w:before="0" w:line="240" w:lineRule="auto"/>
        <w:ind w:left="227"/>
      </w:pPr>
      <w:r>
        <w:rPr>
          <w:rFonts w:ascii="Consolas" w:hAnsi="Consolas" w:eastAsia="Consolas"/>
          <w:sz w:val="15"/>
        </w:rPr>
        <w:t xml:space="preserve">    return g</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w:t>
      </w:r>
    </w:p>
    <w:p>
      <w:pPr>
        <w:spacing w:after="0" w:before="0" w:line="240" w:lineRule="auto"/>
        <w:ind w:left="227"/>
      </w:pPr>
      <w:r>
        <w:rPr>
          <w:rFonts w:ascii="Consolas" w:hAnsi="Consolas" w:eastAsia="Consolas"/>
          <w:sz w:val="15"/>
        </w:rPr>
        <w:t># 主流程</w:t>
      </w:r>
    </w:p>
    <w:p>
      <w:pPr>
        <w:spacing w:after="0" w:before="0" w:line="240" w:lineRule="auto"/>
        <w:ind w:left="227"/>
      </w:pPr>
      <w:r>
        <w:rPr>
          <w:rFonts w:ascii="Consolas" w:hAnsi="Consolas" w:eastAsia="Consolas"/>
          <w:sz w:val="15"/>
        </w:rPr>
        <w:t># ===========================================================================</w:t>
      </w:r>
    </w:p>
    <w:p>
      <w:pPr>
        <w:spacing w:after="0" w:before="0" w:line="240" w:lineRule="auto"/>
        <w:ind w:left="227"/>
      </w:pPr>
      <w:r>
        <w:rPr>
          <w:rFonts w:ascii="Consolas" w:hAnsi="Consolas" w:eastAsia="Consolas"/>
          <w:sz w:val="15"/>
        </w:rPr>
        <w:t>def run(df):</w:t>
      </w:r>
    </w:p>
    <w:p>
      <w:pPr>
        <w:spacing w:after="0" w:before="0" w:line="240" w:lineRule="auto"/>
        <w:ind w:left="227"/>
      </w:pPr>
      <w:r>
        <w:rPr>
          <w:rFonts w:ascii="Consolas" w:hAnsi="Consolas" w:eastAsia="Consolas"/>
          <w:sz w:val="15"/>
        </w:rPr>
        <w:t xml:space="preserve">    print("\n" + "=" * 70)</w:t>
      </w:r>
    </w:p>
    <w:p>
      <w:pPr>
        <w:spacing w:after="0" w:before="0" w:line="240" w:lineRule="auto"/>
        <w:ind w:left="227"/>
      </w:pPr>
      <w:r>
        <w:rPr>
          <w:rFonts w:ascii="Consolas" w:hAnsi="Consolas" w:eastAsia="Consolas"/>
          <w:sz w:val="15"/>
        </w:rPr>
        <w:t xml:space="preserve">    print("第二部分  特征工程")</w:t>
      </w:r>
    </w:p>
    <w:p>
      <w:pPr>
        <w:spacing w:after="0" w:before="0" w:line="240" w:lineRule="auto"/>
        <w:ind w:left="227"/>
      </w:pPr>
      <w:r>
        <w:rPr>
          <w:rFonts w:ascii="Consolas" w:hAnsi="Consolas" w:eastAsia="Consolas"/>
          <w:sz w:val="15"/>
        </w:rPr>
        <w:t xml:space="preserve">    print("=" * 70)</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d, feature_cols = build_features(df)</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print("\n【1. 时间序列特征提取】")</w:t>
      </w:r>
    </w:p>
    <w:p>
      <w:pPr>
        <w:spacing w:after="0" w:before="0" w:line="240" w:lineRule="auto"/>
        <w:ind w:left="227"/>
      </w:pPr>
      <w:r>
        <w:rPr>
          <w:rFonts w:ascii="Consolas" w:hAnsi="Consolas" w:eastAsia="Consolas"/>
          <w:sz w:val="15"/>
        </w:rPr>
        <w:t xml:space="preserve">    groups = {</w:t>
      </w:r>
    </w:p>
    <w:p>
      <w:pPr>
        <w:spacing w:after="0" w:before="0" w:line="240" w:lineRule="auto"/>
        <w:ind w:left="227"/>
      </w:pPr>
      <w:r>
        <w:rPr>
          <w:rFonts w:ascii="Consolas" w:hAnsi="Consolas" w:eastAsia="Consolas"/>
          <w:sz w:val="15"/>
        </w:rPr>
        <w:t xml:space="preserve">        "季节/月份编码": [c for c in feature_cols if c.startswith("season_")</w:t>
      </w:r>
    </w:p>
    <w:p>
      <w:pPr>
        <w:spacing w:after="0" w:before="0" w:line="240" w:lineRule="auto"/>
        <w:ind w:left="227"/>
      </w:pPr>
      <w:r>
        <w:rPr>
          <w:rFonts w:ascii="Consolas" w:hAnsi="Consolas" w:eastAsia="Consolas"/>
          <w:sz w:val="15"/>
        </w:rPr>
        <w:t xml:space="preserve">                          or c in ("doy_sin", "doy_cos", "month_sin", "month_cos")],</w:t>
      </w:r>
    </w:p>
    <w:p>
      <w:pPr>
        <w:spacing w:after="0" w:before="0" w:line="240" w:lineRule="auto"/>
        <w:ind w:left="227"/>
      </w:pPr>
      <w:r>
        <w:rPr>
          <w:rFonts w:ascii="Consolas" w:hAnsi="Consolas" w:eastAsia="Consolas"/>
          <w:sz w:val="15"/>
        </w:rPr>
        <w:t xml:space="preserve">        "滞后特征": [c for c in feature_cols if "_lag" in c],</w:t>
      </w:r>
    </w:p>
    <w:p>
      <w:pPr>
        <w:spacing w:after="0" w:before="0" w:line="240" w:lineRule="auto"/>
        <w:ind w:left="227"/>
      </w:pPr>
      <w:r>
        <w:rPr>
          <w:rFonts w:ascii="Consolas" w:hAnsi="Consolas" w:eastAsia="Consolas"/>
          <w:sz w:val="15"/>
        </w:rPr>
        <w:t xml:space="preserve">        "窗口特征": [c for c in feature_cols if "_roll" in c],</w:t>
      </w:r>
    </w:p>
    <w:p>
      <w:pPr>
        <w:spacing w:after="0" w:before="0" w:line="240" w:lineRule="auto"/>
        <w:ind w:left="227"/>
      </w:pPr>
      <w:r>
        <w:rPr>
          <w:rFonts w:ascii="Consolas" w:hAnsi="Consolas" w:eastAsia="Consolas"/>
          <w:sz w:val="15"/>
        </w:rPr>
        <w:t xml:space="preserve">        "派生气象特征": [c for c in feature_cols if c in</w:t>
      </w:r>
    </w:p>
    <w:p>
      <w:pPr>
        <w:spacing w:after="0" w:before="0" w:line="240" w:lineRule="auto"/>
        <w:ind w:left="227"/>
      </w:pPr>
      <w:r>
        <w:rPr>
          <w:rFonts w:ascii="Consolas" w:hAnsi="Consolas" w:eastAsia="Consolas"/>
          <w:sz w:val="15"/>
        </w:rPr>
        <w:t xml:space="preserve">                         ("Tmean", "Trange", "Prcp_cum7", "Prcp_cum30",</w:t>
      </w:r>
    </w:p>
    <w:p>
      <w:pPr>
        <w:spacing w:after="0" w:before="0" w:line="240" w:lineRule="auto"/>
        <w:ind w:left="227"/>
      </w:pPr>
      <w:r>
        <w:rPr>
          <w:rFonts w:ascii="Consolas" w:hAnsi="Consolas" w:eastAsia="Consolas"/>
          <w:sz w:val="15"/>
        </w:rPr>
        <w:t xml:space="preserve">                          "Tmean_roll7", "melt_index")],</w:t>
      </w:r>
    </w:p>
    <w:p>
      <w:pPr>
        <w:spacing w:after="0" w:before="0" w:line="240" w:lineRule="auto"/>
        <w:ind w:left="227"/>
      </w:pPr>
      <w:r>
        <w:rPr>
          <w:rFonts w:ascii="Consolas" w:hAnsi="Consolas" w:eastAsia="Consolas"/>
          <w:sz w:val="15"/>
        </w:rPr>
        <w:t xml:space="preserve">        "原始气象因子": [c for c in feature_cols if c in C.USABLE_RAW_FEATURES],</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for k, v in groups.items():</w:t>
      </w:r>
    </w:p>
    <w:p>
      <w:pPr>
        <w:spacing w:after="0" w:before="0" w:line="240" w:lineRule="auto"/>
        <w:ind w:left="227"/>
      </w:pPr>
      <w:r>
        <w:rPr>
          <w:rFonts w:ascii="Consolas" w:hAnsi="Consolas" w:eastAsia="Consolas"/>
          <w:sz w:val="15"/>
        </w:rPr>
        <w:t xml:space="preserve">        print(f"    {k:&lt;12}: {len(v):&gt;3} 个")</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print("\n【2. 特征归一化】")</w:t>
      </w:r>
    </w:p>
    <w:p>
      <w:pPr>
        <w:spacing w:after="0" w:before="0" w:line="240" w:lineRule="auto"/>
        <w:ind w:left="227"/>
      </w:pPr>
      <w:r>
        <w:rPr>
          <w:rFonts w:ascii="Consolas" w:hAnsi="Consolas" w:eastAsia="Consolas"/>
          <w:sz w:val="15"/>
        </w:rPr>
        <w:t xml:space="preserve">    tab = compare_scalers(d, feature_cols)</w:t>
      </w:r>
    </w:p>
    <w:p>
      <w:pPr>
        <w:spacing w:after="0" w:before="0" w:line="240" w:lineRule="auto"/>
        <w:ind w:left="227"/>
      </w:pPr>
      <w:r>
        <w:rPr>
          <w:rFonts w:ascii="Consolas" w:hAnsi="Consolas" w:eastAsia="Consolas"/>
          <w:sz w:val="15"/>
        </w:rPr>
        <w:t xml:space="preserve">    print(tab.to_string(index=False))</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print("\n【3. 特征选择】")</w:t>
      </w:r>
    </w:p>
    <w:p>
      <w:pPr>
        <w:spacing w:after="0" w:before="0" w:line="240" w:lineRule="auto"/>
        <w:ind w:left="227"/>
      </w:pPr>
      <w:r>
        <w:rPr>
          <w:rFonts w:ascii="Consolas" w:hAnsi="Consolas" w:eastAsia="Consolas"/>
          <w:sz w:val="15"/>
        </w:rPr>
        <w:t xml:space="preserve">    rep, selected = select_features(d, feature_cols)</w:t>
      </w:r>
    </w:p>
    <w:p>
      <w:pPr>
        <w:spacing w:after="0" w:before="0" w:line="240" w:lineRule="auto"/>
        <w:ind w:left="227"/>
      </w:pPr>
      <w:r>
        <w:rPr>
          <w:rFonts w:ascii="Consolas" w:hAnsi="Consolas" w:eastAsia="Consolas"/>
          <w:sz w:val="15"/>
        </w:rPr>
        <w:t xml:space="preserve">    _plot_feature_groups(rep)</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 特征与径流的散点（取互信息最高的 6 个特征）</w:t>
      </w:r>
    </w:p>
    <w:p>
      <w:pPr>
        <w:spacing w:after="0" w:before="0" w:line="240" w:lineRule="auto"/>
        <w:ind w:left="227"/>
      </w:pPr>
      <w:r>
        <w:rPr>
          <w:rFonts w:ascii="Consolas" w:hAnsi="Consolas" w:eastAsia="Consolas"/>
          <w:sz w:val="15"/>
        </w:rPr>
        <w:t xml:space="preserve">    top6 = rep["特征"].head(6).tolist()</w:t>
      </w:r>
    </w:p>
    <w:p>
      <w:pPr>
        <w:spacing w:after="0" w:before="0" w:line="240" w:lineRule="auto"/>
        <w:ind w:left="227"/>
      </w:pPr>
      <w:r>
        <w:rPr>
          <w:rFonts w:ascii="Consolas" w:hAnsi="Consolas" w:eastAsia="Consolas"/>
          <w:sz w:val="15"/>
        </w:rPr>
        <w:t xml:space="preserve">    fig, axes = plt.subplots(2, 3, figsize=(14, 7.5))</w:t>
      </w:r>
    </w:p>
    <w:p>
      <w:pPr>
        <w:spacing w:after="0" w:before="0" w:line="240" w:lineRule="auto"/>
        <w:ind w:left="227"/>
      </w:pPr>
      <w:r>
        <w:rPr>
          <w:rFonts w:ascii="Consolas" w:hAnsi="Consolas" w:eastAsia="Consolas"/>
          <w:sz w:val="15"/>
        </w:rPr>
        <w:t xml:space="preserve">    for ax, col in zip(axes.ravel(), top6):</w:t>
      </w:r>
    </w:p>
    <w:p>
      <w:pPr>
        <w:spacing w:after="0" w:before="0" w:line="240" w:lineRule="auto"/>
        <w:ind w:left="227"/>
      </w:pPr>
      <w:r>
        <w:rPr>
          <w:rFonts w:ascii="Consolas" w:hAnsi="Consolas" w:eastAsia="Consolas"/>
          <w:sz w:val="15"/>
        </w:rPr>
        <w:t xml:space="preserve">        ax.scatter(d[col], d[C.TARGET], s=5, alpha=0.35, color=PALETTE[0])</w:t>
      </w:r>
    </w:p>
    <w:p>
      <w:pPr>
        <w:spacing w:after="0" w:before="0" w:line="240" w:lineRule="auto"/>
        <w:ind w:left="227"/>
      </w:pPr>
      <w:r>
        <w:rPr>
          <w:rFonts w:ascii="Consolas" w:hAnsi="Consolas" w:eastAsia="Consolas"/>
          <w:sz w:val="15"/>
        </w:rPr>
        <w:t xml:space="preserve">        ax.set_xlabel(col, fontsize=9)</w:t>
      </w:r>
    </w:p>
    <w:p>
      <w:pPr>
        <w:spacing w:after="0" w:before="0" w:line="240" w:lineRule="auto"/>
        <w:ind w:left="227"/>
      </w:pPr>
      <w:r>
        <w:rPr>
          <w:rFonts w:ascii="Consolas" w:hAnsi="Consolas" w:eastAsia="Consolas"/>
          <w:sz w:val="15"/>
        </w:rPr>
        <w:t xml:space="preserve">        ax.set_ylabel("径流 (ft$^3$/s)", fontsize=9)</w:t>
      </w:r>
    </w:p>
    <w:p>
      <w:pPr>
        <w:spacing w:after="0" w:before="0" w:line="240" w:lineRule="auto"/>
        <w:ind w:left="227"/>
      </w:pPr>
      <w:r>
        <w:rPr>
          <w:rFonts w:ascii="Consolas" w:hAnsi="Consolas" w:eastAsia="Consolas"/>
          <w:sz w:val="15"/>
        </w:rPr>
        <w:t xml:space="preserve">        r = np.corrcoef(d[col], d[C.TARGET])[0, 1]</w:t>
      </w:r>
    </w:p>
    <w:p>
      <w:pPr>
        <w:spacing w:after="0" w:before="0" w:line="240" w:lineRule="auto"/>
        <w:ind w:left="227"/>
      </w:pPr>
      <w:r>
        <w:rPr>
          <w:rFonts w:ascii="Consolas" w:hAnsi="Consolas" w:eastAsia="Consolas"/>
          <w:sz w:val="15"/>
        </w:rPr>
        <w:t xml:space="preserve">        ax.set_title(f"{col}  (r={r:.3f})", fontsize=10)</w:t>
      </w:r>
    </w:p>
    <w:p>
      <w:pPr>
        <w:spacing w:after="0" w:before="0" w:line="240" w:lineRule="auto"/>
        <w:ind w:left="227"/>
      </w:pPr>
      <w:r>
        <w:rPr>
          <w:rFonts w:ascii="Consolas" w:hAnsi="Consolas" w:eastAsia="Consolas"/>
          <w:sz w:val="15"/>
        </w:rPr>
        <w:t xml:space="preserve">    plt.suptitle("图2-4  互信息最高的 6 个特征与径流的散点图", fontsize=13, y=1.0)</w:t>
      </w:r>
    </w:p>
    <w:p>
      <w:pPr>
        <w:spacing w:after="0" w:before="0" w:line="240" w:lineRule="auto"/>
        <w:ind w:left="227"/>
      </w:pPr>
      <w:r>
        <w:rPr>
          <w:rFonts w:ascii="Consolas" w:hAnsi="Consolas" w:eastAsia="Consolas"/>
          <w:sz w:val="15"/>
        </w:rPr>
        <w:t xml:space="preserve">    plt.tight_layout()</w:t>
      </w:r>
    </w:p>
    <w:p>
      <w:pPr>
        <w:spacing w:after="0" w:before="0" w:line="240" w:lineRule="auto"/>
        <w:ind w:left="227"/>
      </w:pPr>
      <w:r>
        <w:rPr>
          <w:rFonts w:ascii="Consolas" w:hAnsi="Consolas" w:eastAsia="Consolas"/>
          <w:sz w:val="15"/>
        </w:rPr>
        <w:t xml:space="preserve">    save(fig, "fig10_特征散点.png")</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 保存特征表</w:t>
      </w:r>
    </w:p>
    <w:p>
      <w:pPr>
        <w:spacing w:after="0" w:before="0" w:line="240" w:lineRule="auto"/>
        <w:ind w:left="227"/>
      </w:pPr>
      <w:r>
        <w:rPr>
          <w:rFonts w:ascii="Consolas" w:hAnsi="Consolas" w:eastAsia="Consolas"/>
          <w:sz w:val="15"/>
        </w:rPr>
        <w:t xml:space="preserve">    d.to_csv(os.path.join(C.RESULT_DIR, "06_特征工程后数据.csv"),</w:t>
      </w:r>
    </w:p>
    <w:p>
      <w:pPr>
        <w:spacing w:after="0" w:before="0" w:line="240" w:lineRule="auto"/>
        <w:ind w:left="227"/>
      </w:pPr>
      <w:r>
        <w:rPr>
          <w:rFonts w:ascii="Consolas" w:hAnsi="Consolas" w:eastAsia="Consolas"/>
          <w:sz w:val="15"/>
        </w:rPr>
        <w:t xml:space="preserve">             index=False, encoding="utf-8-sig")</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print("\n第二部分完成")</w:t>
      </w:r>
    </w:p>
    <w:p>
      <w:pPr>
        <w:spacing w:after="0" w:before="0" w:line="240" w:lineRule="auto"/>
        <w:ind w:left="227"/>
      </w:pPr>
      <w:r>
        <w:rPr>
          <w:rFonts w:ascii="Consolas" w:hAnsi="Consolas" w:eastAsia="Consolas"/>
          <w:sz w:val="15"/>
        </w:rPr>
        <w:t xml:space="preserve">    return d, feature_cols, selected</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if __name__ == "__main__":</w:t>
      </w:r>
    </w:p>
    <w:p>
      <w:pPr>
        <w:spacing w:after="0" w:before="0" w:line="240" w:lineRule="auto"/>
        <w:ind w:left="227"/>
      </w:pPr>
      <w:r>
        <w:rPr>
          <w:rFonts w:ascii="Consolas" w:hAnsi="Consolas" w:eastAsia="Consolas"/>
          <w:sz w:val="15"/>
        </w:rPr>
        <w:t xml:space="preserve">    from data_analysis import load_raw</w:t>
      </w:r>
    </w:p>
    <w:p>
      <w:pPr>
        <w:spacing w:after="0" w:before="0" w:line="240" w:lineRule="auto"/>
        <w:ind w:left="227"/>
      </w:pPr>
      <w:r>
        <w:rPr>
          <w:rFonts w:ascii="Consolas" w:hAnsi="Consolas" w:eastAsia="Consolas"/>
          <w:sz w:val="15"/>
        </w:rPr>
        <w:t xml:space="preserve">    run(load_raw())</w:t>
      </w:r>
    </w:p>
    <w:p>
      <w:pPr>
        <w:spacing w:after="0" w:before="0" w:line="240" w:lineRule="auto"/>
        <w:ind w:left="227"/>
      </w:pPr>
      <w:r>
        <w:rPr>
          <w:rFonts w:ascii="Consolas" w:hAnsi="Consolas" w:eastAsia="Consolas"/>
          <w:sz w:val="15"/>
        </w:rPr>
        <w:t xml:space="preserve"> </w:t>
      </w:r>
    </w:p>
    <w:p>
      <w:pPr>
        <w:spacing w:after="80" w:line="336" w:lineRule="auto"/>
      </w:pPr>
      <w:r>
        <w:rPr>
          <w:rFonts w:ascii="宋体" w:hAnsi="宋体" w:eastAsia="宋体"/>
          <w:b w:val="0"/>
          <w:sz w:val="21"/>
        </w:rPr>
      </w:r>
    </w:p>
    <w:p>
      <w:pPr>
        <w:pStyle w:val="Heading3"/>
      </w:pPr>
      <w:r>
        <w:rPr>
          <w:rFonts w:ascii="楷体" w:hAnsi="楷体" w:eastAsia="楷体"/>
          <w:b/>
          <w:sz w:val="24"/>
        </w:rPr>
        <w:t>A.5  models.py —— 模型与超参数搜索</w:t>
      </w:r>
    </w:p>
    <w:p>
      <w:pPr>
        <w:spacing w:after="0" w:before="0" w:line="240" w:lineRule="auto"/>
        <w:ind w:left="227"/>
      </w:pPr>
      <w:r>
        <w:rPr>
          <w:rFonts w:ascii="Consolas" w:hAnsi="Consolas" w:eastAsia="Consolas"/>
          <w:sz w:val="15"/>
        </w:rPr>
        <w:t># -*- coding: utf-8 -*-</w:t>
      </w:r>
    </w:p>
    <w:p>
      <w:pPr>
        <w:spacing w:after="0" w:before="0" w:line="240" w:lineRule="auto"/>
        <w:ind w:left="227"/>
      </w:pPr>
      <w:r>
        <w:rPr>
          <w:rFonts w:ascii="Consolas" w:hAnsi="Consolas" w:eastAsia="Consolas"/>
          <w:sz w:val="15"/>
        </w:rPr>
        <w:t>"""</w:t>
      </w:r>
    </w:p>
    <w:p>
      <w:pPr>
        <w:spacing w:after="0" w:before="0" w:line="240" w:lineRule="auto"/>
        <w:ind w:left="227"/>
      </w:pPr>
      <w:r>
        <w:rPr>
          <w:rFonts w:ascii="Consolas" w:hAnsi="Consolas" w:eastAsia="Consolas"/>
          <w:sz w:val="15"/>
        </w:rPr>
        <w:t>第三部分：模型与超参数搜索</w:t>
      </w:r>
    </w:p>
    <w:p>
      <w:pPr>
        <w:spacing w:after="0" w:before="0" w:line="240" w:lineRule="auto"/>
        <w:ind w:left="227"/>
      </w:pPr>
      <w:r>
        <w:rPr>
          <w:rFonts w:ascii="Consolas" w:hAnsi="Consolas" w:eastAsia="Consolas"/>
          <w:sz w:val="15"/>
        </w:rPr>
        <w:t>==========================</w:t>
      </w:r>
    </w:p>
    <w:p>
      <w:pPr>
        <w:spacing w:after="0" w:before="0" w:line="240" w:lineRule="auto"/>
        <w:ind w:left="227"/>
      </w:pPr>
      <w:r>
        <w:rPr>
          <w:rFonts w:ascii="Consolas" w:hAnsi="Consolas" w:eastAsia="Consolas"/>
          <w:sz w:val="15"/>
        </w:rPr>
        <w:t>个体模型（3 种）：</w:t>
      </w:r>
    </w:p>
    <w:p>
      <w:pPr>
        <w:spacing w:after="0" w:before="0" w:line="240" w:lineRule="auto"/>
        <w:ind w:left="227"/>
      </w:pPr>
      <w:r>
        <w:rPr>
          <w:rFonts w:ascii="Consolas" w:hAnsi="Consolas" w:eastAsia="Consolas"/>
          <w:sz w:val="15"/>
        </w:rPr>
        <w:t xml:space="preserve">  1. ANN     —— 人工神经网络（sklearn MLPRegressor，多层感知机）</w:t>
      </w:r>
    </w:p>
    <w:p>
      <w:pPr>
        <w:spacing w:after="0" w:before="0" w:line="240" w:lineRule="auto"/>
        <w:ind w:left="227"/>
      </w:pPr>
      <w:r>
        <w:rPr>
          <w:rFonts w:ascii="Consolas" w:hAnsi="Consolas" w:eastAsia="Consolas"/>
          <w:sz w:val="15"/>
        </w:rPr>
        <w:t xml:space="preserve">  2. RF      —— 随机森林（sklearn RandomForestRegressor）</w:t>
      </w:r>
    </w:p>
    <w:p>
      <w:pPr>
        <w:spacing w:after="0" w:before="0" w:line="240" w:lineRule="auto"/>
        <w:ind w:left="227"/>
      </w:pPr>
      <w:r>
        <w:rPr>
          <w:rFonts w:ascii="Consolas" w:hAnsi="Consolas" w:eastAsia="Consolas"/>
          <w:sz w:val="15"/>
        </w:rPr>
        <w:t xml:space="preserve">  3. LSTM    —— 长短期记忆网络（Keras/TensorFlow）</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超参数搜索：GridSearchCV。由于是时间序列，交叉验证必须使用 TimeSeriesSplit</w:t>
      </w:r>
    </w:p>
    <w:p>
      <w:pPr>
        <w:spacing w:after="0" w:before="0" w:line="240" w:lineRule="auto"/>
        <w:ind w:left="227"/>
      </w:pPr>
      <w:r>
        <w:rPr>
          <w:rFonts w:ascii="Consolas" w:hAnsi="Consolas" w:eastAsia="Consolas"/>
          <w:sz w:val="15"/>
        </w:rPr>
        <w:t>（前向链式切分），普通 K 折会把未来信息泄漏到训练集。</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说明：Keras 模型没有 sklearn 官方封装，因此实现 LSTMModel 使其具备</w:t>
      </w:r>
    </w:p>
    <w:p>
      <w:pPr>
        <w:spacing w:after="0" w:before="0" w:line="240" w:lineRule="auto"/>
        <w:ind w:left="227"/>
      </w:pPr>
      <w:r>
        <w:rPr>
          <w:rFonts w:ascii="Consolas" w:hAnsi="Consolas" w:eastAsia="Consolas"/>
          <w:sz w:val="15"/>
        </w:rPr>
        <w:t>fit/predict/get_params/set_params 接口，可直接接入 sklearn 的 GridSearchCV，</w:t>
      </w:r>
    </w:p>
    <w:p>
      <w:pPr>
        <w:spacing w:after="0" w:before="0" w:line="240" w:lineRule="auto"/>
        <w:ind w:left="227"/>
      </w:pPr>
      <w:r>
        <w:rPr>
          <w:rFonts w:ascii="Consolas" w:hAnsi="Consolas" w:eastAsia="Consolas"/>
          <w:sz w:val="15"/>
        </w:rPr>
        <w:t>从而三种模型使用完全一致的超参数搜索流程。</w:t>
      </w:r>
    </w:p>
    <w:p>
      <w:pPr>
        <w:spacing w:after="0" w:before="0" w:line="240" w:lineRule="auto"/>
        <w:ind w:left="227"/>
      </w:pPr>
      <w:r>
        <w:rPr>
          <w:rFonts w:ascii="Consolas" w:hAnsi="Consolas" w:eastAsia="Consolas"/>
          <w:sz w:val="15"/>
        </w:rPr>
        <w:t>"""</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import os</w:t>
      </w:r>
    </w:p>
    <w:p>
      <w:pPr>
        <w:spacing w:after="0" w:before="0" w:line="240" w:lineRule="auto"/>
        <w:ind w:left="227"/>
      </w:pPr>
      <w:r>
        <w:rPr>
          <w:rFonts w:ascii="Consolas" w:hAnsi="Consolas" w:eastAsia="Consolas"/>
          <w:sz w:val="15"/>
        </w:rPr>
        <w:t>os.environ.setdefault("TF_CPP_MIN_LOG_LEVEL", "3")</w:t>
      </w:r>
    </w:p>
    <w:p>
      <w:pPr>
        <w:spacing w:after="0" w:before="0" w:line="240" w:lineRule="auto"/>
        <w:ind w:left="227"/>
      </w:pPr>
      <w:r>
        <w:rPr>
          <w:rFonts w:ascii="Consolas" w:hAnsi="Consolas" w:eastAsia="Consolas"/>
          <w:sz w:val="15"/>
        </w:rPr>
        <w:t># 注意：PYTHONHASHSEED 必须在 Python 解释器启动前设置才有效，</w:t>
      </w:r>
    </w:p>
    <w:p>
      <w:pPr>
        <w:spacing w:after="0" w:before="0" w:line="240" w:lineRule="auto"/>
        <w:ind w:left="227"/>
      </w:pPr>
      <w:r>
        <w:rPr>
          <w:rFonts w:ascii="Consolas" w:hAnsi="Consolas" w:eastAsia="Consolas"/>
          <w:sz w:val="15"/>
        </w:rPr>
        <w:t># 在脚本内设置无效，因此不在此处设置；如需复现请用 PYTHONHASHSEED=0 python run_all.py</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import numpy as np</w:t>
      </w:r>
    </w:p>
    <w:p>
      <w:pPr>
        <w:spacing w:after="0" w:before="0" w:line="240" w:lineRule="auto"/>
        <w:ind w:left="227"/>
      </w:pPr>
      <w:r>
        <w:rPr>
          <w:rFonts w:ascii="Consolas" w:hAnsi="Consolas" w:eastAsia="Consolas"/>
          <w:sz w:val="15"/>
        </w:rPr>
        <w:t>from sklearn.base import BaseEstimator, RegressorMixin</w:t>
      </w:r>
    </w:p>
    <w:p>
      <w:pPr>
        <w:spacing w:after="0" w:before="0" w:line="240" w:lineRule="auto"/>
        <w:ind w:left="227"/>
      </w:pPr>
      <w:r>
        <w:rPr>
          <w:rFonts w:ascii="Consolas" w:hAnsi="Consolas" w:eastAsia="Consolas"/>
          <w:sz w:val="15"/>
        </w:rPr>
        <w:t>from sklearn.ensemble import RandomForestRegressor</w:t>
      </w:r>
    </w:p>
    <w:p>
      <w:pPr>
        <w:spacing w:after="0" w:before="0" w:line="240" w:lineRule="auto"/>
        <w:ind w:left="227"/>
      </w:pPr>
      <w:r>
        <w:rPr>
          <w:rFonts w:ascii="Consolas" w:hAnsi="Consolas" w:eastAsia="Consolas"/>
          <w:sz w:val="15"/>
        </w:rPr>
        <w:t>from sklearn.model_selection import GridSearchCV, TimeSeriesSplit</w:t>
      </w:r>
    </w:p>
    <w:p>
      <w:pPr>
        <w:spacing w:after="0" w:before="0" w:line="240" w:lineRule="auto"/>
        <w:ind w:left="227"/>
      </w:pPr>
      <w:r>
        <w:rPr>
          <w:rFonts w:ascii="Consolas" w:hAnsi="Consolas" w:eastAsia="Consolas"/>
          <w:sz w:val="15"/>
        </w:rPr>
        <w:t>from sklearn.neural_network import MLPRegressor</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import config as C</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w:t>
      </w:r>
    </w:p>
    <w:p>
      <w:pPr>
        <w:spacing w:after="0" w:before="0" w:line="240" w:lineRule="auto"/>
        <w:ind w:left="227"/>
      </w:pPr>
      <w:r>
        <w:rPr>
          <w:rFonts w:ascii="Consolas" w:hAnsi="Consolas" w:eastAsia="Consolas"/>
          <w:sz w:val="15"/>
        </w:rPr>
        <w:t># TensorFlow 延迟导入：未安装 TF 时其余模型仍可运行</w:t>
      </w:r>
    </w:p>
    <w:p>
      <w:pPr>
        <w:spacing w:after="0" w:before="0" w:line="240" w:lineRule="auto"/>
        <w:ind w:left="227"/>
      </w:pPr>
      <w:r>
        <w:rPr>
          <w:rFonts w:ascii="Consolas" w:hAnsi="Consolas" w:eastAsia="Consolas"/>
          <w:sz w:val="15"/>
        </w:rPr>
        <w:t># ---------------------------------------------------------------------------</w:t>
      </w:r>
    </w:p>
    <w:p>
      <w:pPr>
        <w:spacing w:after="0" w:before="0" w:line="240" w:lineRule="auto"/>
        <w:ind w:left="227"/>
      </w:pPr>
      <w:r>
        <w:rPr>
          <w:rFonts w:ascii="Consolas" w:hAnsi="Consolas" w:eastAsia="Consolas"/>
          <w:sz w:val="15"/>
        </w:rPr>
        <w:t>tf = None</w:t>
      </w:r>
    </w:p>
    <w:p>
      <w:pPr>
        <w:spacing w:after="0" w:before="0" w:line="240" w:lineRule="auto"/>
        <w:ind w:left="227"/>
      </w:pPr>
      <w:r>
        <w:rPr>
          <w:rFonts w:ascii="Consolas" w:hAnsi="Consolas" w:eastAsia="Consolas"/>
          <w:sz w:val="15"/>
        </w:rPr>
        <w:t>keras = None</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def _ensure_tf():</w:t>
      </w:r>
    </w:p>
    <w:p>
      <w:pPr>
        <w:spacing w:after="0" w:before="0" w:line="240" w:lineRule="auto"/>
        <w:ind w:left="227"/>
      </w:pPr>
      <w:r>
        <w:rPr>
          <w:rFonts w:ascii="Consolas" w:hAnsi="Consolas" w:eastAsia="Consolas"/>
          <w:sz w:val="15"/>
        </w:rPr>
        <w:t xml:space="preserve">    global tf, keras</w:t>
      </w:r>
    </w:p>
    <w:p>
      <w:pPr>
        <w:spacing w:after="0" w:before="0" w:line="240" w:lineRule="auto"/>
        <w:ind w:left="227"/>
      </w:pPr>
      <w:r>
        <w:rPr>
          <w:rFonts w:ascii="Consolas" w:hAnsi="Consolas" w:eastAsia="Consolas"/>
          <w:sz w:val="15"/>
        </w:rPr>
        <w:t xml:space="preserve">    if tf is None:</w:t>
      </w:r>
    </w:p>
    <w:p>
      <w:pPr>
        <w:spacing w:after="0" w:before="0" w:line="240" w:lineRule="auto"/>
        <w:ind w:left="227"/>
      </w:pPr>
      <w:r>
        <w:rPr>
          <w:rFonts w:ascii="Consolas" w:hAnsi="Consolas" w:eastAsia="Consolas"/>
          <w:sz w:val="15"/>
        </w:rPr>
        <w:t xml:space="preserve">        import tensorflow as _tf</w:t>
      </w:r>
    </w:p>
    <w:p>
      <w:pPr>
        <w:spacing w:after="0" w:before="0" w:line="240" w:lineRule="auto"/>
        <w:ind w:left="227"/>
      </w:pPr>
      <w:r>
        <w:rPr>
          <w:rFonts w:ascii="Consolas" w:hAnsi="Consolas" w:eastAsia="Consolas"/>
          <w:sz w:val="15"/>
        </w:rPr>
        <w:t xml:space="preserve">        from tensorflow import keras as _keras</w:t>
      </w:r>
    </w:p>
    <w:p>
      <w:pPr>
        <w:spacing w:after="0" w:before="0" w:line="240" w:lineRule="auto"/>
        <w:ind w:left="227"/>
      </w:pPr>
      <w:r>
        <w:rPr>
          <w:rFonts w:ascii="Consolas" w:hAnsi="Consolas" w:eastAsia="Consolas"/>
          <w:sz w:val="15"/>
        </w:rPr>
        <w:t xml:space="preserve">        tf, keras = _tf, _keras</w:t>
      </w:r>
    </w:p>
    <w:p>
      <w:pPr>
        <w:spacing w:after="0" w:before="0" w:line="240" w:lineRule="auto"/>
        <w:ind w:left="227"/>
      </w:pPr>
      <w:r>
        <w:rPr>
          <w:rFonts w:ascii="Consolas" w:hAnsi="Consolas" w:eastAsia="Consolas"/>
          <w:sz w:val="15"/>
        </w:rPr>
        <w:t xml:space="preserve">        tf.keras.utils.set_random_seed(C.RANDOM_STATE)</w:t>
      </w:r>
    </w:p>
    <w:p>
      <w:pPr>
        <w:spacing w:after="0" w:before="0" w:line="240" w:lineRule="auto"/>
        <w:ind w:left="227"/>
      </w:pPr>
      <w:r>
        <w:rPr>
          <w:rFonts w:ascii="Consolas" w:hAnsi="Consolas" w:eastAsia="Consolas"/>
          <w:sz w:val="15"/>
        </w:rPr>
        <w:t xml:space="preserve">        try:</w:t>
      </w:r>
    </w:p>
    <w:p>
      <w:pPr>
        <w:spacing w:after="0" w:before="0" w:line="240" w:lineRule="auto"/>
        <w:ind w:left="227"/>
      </w:pPr>
      <w:r>
        <w:rPr>
          <w:rFonts w:ascii="Consolas" w:hAnsi="Consolas" w:eastAsia="Consolas"/>
          <w:sz w:val="15"/>
        </w:rPr>
        <w:t xml:space="preserve">            tf.config.threading.set_intra_op_parallelism_threads(0)</w:t>
      </w:r>
    </w:p>
    <w:p>
      <w:pPr>
        <w:spacing w:after="0" w:before="0" w:line="240" w:lineRule="auto"/>
        <w:ind w:left="227"/>
      </w:pPr>
      <w:r>
        <w:rPr>
          <w:rFonts w:ascii="Consolas" w:hAnsi="Consolas" w:eastAsia="Consolas"/>
          <w:sz w:val="15"/>
        </w:rPr>
        <w:t xml:space="preserve">            tf.config.threading.set_inter_op_parallelism_threads(0)</w:t>
      </w:r>
    </w:p>
    <w:p>
      <w:pPr>
        <w:spacing w:after="0" w:before="0" w:line="240" w:lineRule="auto"/>
        <w:ind w:left="227"/>
      </w:pPr>
      <w:r>
        <w:rPr>
          <w:rFonts w:ascii="Consolas" w:hAnsi="Consolas" w:eastAsia="Consolas"/>
          <w:sz w:val="15"/>
        </w:rPr>
        <w:t xml:space="preserve">        except Exception:</w:t>
      </w:r>
    </w:p>
    <w:p>
      <w:pPr>
        <w:spacing w:after="0" w:before="0" w:line="240" w:lineRule="auto"/>
        <w:ind w:left="227"/>
      </w:pPr>
      <w:r>
        <w:rPr>
          <w:rFonts w:ascii="Consolas" w:hAnsi="Consolas" w:eastAsia="Consolas"/>
          <w:sz w:val="15"/>
        </w:rPr>
        <w:t xml:space="preserve">            pass</w:t>
      </w:r>
    </w:p>
    <w:p>
      <w:pPr>
        <w:spacing w:after="0" w:before="0" w:line="240" w:lineRule="auto"/>
        <w:ind w:left="227"/>
      </w:pPr>
      <w:r>
        <w:rPr>
          <w:rFonts w:ascii="Consolas" w:hAnsi="Consolas" w:eastAsia="Consolas"/>
          <w:sz w:val="15"/>
        </w:rPr>
        <w:t xml:space="preserve">    return tf, keras</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def tf_available():</w:t>
      </w:r>
    </w:p>
    <w:p>
      <w:pPr>
        <w:spacing w:after="0" w:before="0" w:line="240" w:lineRule="auto"/>
        <w:ind w:left="227"/>
      </w:pPr>
      <w:r>
        <w:rPr>
          <w:rFonts w:ascii="Consolas" w:hAnsi="Consolas" w:eastAsia="Consolas"/>
          <w:sz w:val="15"/>
        </w:rPr>
        <w:t xml:space="preserve">    try:</w:t>
      </w:r>
    </w:p>
    <w:p>
      <w:pPr>
        <w:spacing w:after="0" w:before="0" w:line="240" w:lineRule="auto"/>
        <w:ind w:left="227"/>
      </w:pPr>
      <w:r>
        <w:rPr>
          <w:rFonts w:ascii="Consolas" w:hAnsi="Consolas" w:eastAsia="Consolas"/>
          <w:sz w:val="15"/>
        </w:rPr>
        <w:t xml:space="preserve">        _ensure_tf()</w:t>
      </w:r>
    </w:p>
    <w:p>
      <w:pPr>
        <w:spacing w:after="0" w:before="0" w:line="240" w:lineRule="auto"/>
        <w:ind w:left="227"/>
      </w:pPr>
      <w:r>
        <w:rPr>
          <w:rFonts w:ascii="Consolas" w:hAnsi="Consolas" w:eastAsia="Consolas"/>
          <w:sz w:val="15"/>
        </w:rPr>
        <w:t xml:space="preserve">        return True</w:t>
      </w:r>
    </w:p>
    <w:p>
      <w:pPr>
        <w:spacing w:after="0" w:before="0" w:line="240" w:lineRule="auto"/>
        <w:ind w:left="227"/>
      </w:pPr>
      <w:r>
        <w:rPr>
          <w:rFonts w:ascii="Consolas" w:hAnsi="Consolas" w:eastAsia="Consolas"/>
          <w:sz w:val="15"/>
        </w:rPr>
        <w:t xml:space="preserve">    except Exception as e:      # noqa: BLE001</w:t>
      </w:r>
    </w:p>
    <w:p>
      <w:pPr>
        <w:spacing w:after="0" w:before="0" w:line="240" w:lineRule="auto"/>
        <w:ind w:left="227"/>
      </w:pPr>
      <w:r>
        <w:rPr>
          <w:rFonts w:ascii="Consolas" w:hAnsi="Consolas" w:eastAsia="Consolas"/>
          <w:sz w:val="15"/>
        </w:rPr>
        <w:t xml:space="preserve">        print(f"[warn] TensorFlow 不可用：{e}")</w:t>
      </w:r>
    </w:p>
    <w:p>
      <w:pPr>
        <w:spacing w:after="0" w:before="0" w:line="240" w:lineRule="auto"/>
        <w:ind w:left="227"/>
      </w:pPr>
      <w:r>
        <w:rPr>
          <w:rFonts w:ascii="Consolas" w:hAnsi="Consolas" w:eastAsia="Consolas"/>
          <w:sz w:val="15"/>
        </w:rPr>
        <w:t xml:space="preserve">        return False</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w:t>
      </w:r>
    </w:p>
    <w:p>
      <w:pPr>
        <w:spacing w:after="0" w:before="0" w:line="240" w:lineRule="auto"/>
        <w:ind w:left="227"/>
      </w:pPr>
      <w:r>
        <w:rPr>
          <w:rFonts w:ascii="Consolas" w:hAnsi="Consolas" w:eastAsia="Consolas"/>
          <w:sz w:val="15"/>
        </w:rPr>
        <w:t># 1. LSTM —— sklearn 风格封装</w:t>
      </w:r>
    </w:p>
    <w:p>
      <w:pPr>
        <w:spacing w:after="0" w:before="0" w:line="240" w:lineRule="auto"/>
        <w:ind w:left="227"/>
      </w:pPr>
      <w:r>
        <w:rPr>
          <w:rFonts w:ascii="Consolas" w:hAnsi="Consolas" w:eastAsia="Consolas"/>
          <w:sz w:val="15"/>
        </w:rPr>
        <w:t># ===========================================================================</w:t>
      </w:r>
    </w:p>
    <w:p>
      <w:pPr>
        <w:spacing w:after="0" w:before="0" w:line="240" w:lineRule="auto"/>
        <w:ind w:left="227"/>
      </w:pPr>
      <w:r>
        <w:rPr>
          <w:rFonts w:ascii="Consolas" w:hAnsi="Consolas" w:eastAsia="Consolas"/>
          <w:sz w:val="15"/>
        </w:rPr>
        <w:t>class LSTMModel(BaseEstimator, RegressorMixin):</w:t>
      </w:r>
    </w:p>
    <w:p>
      <w:pPr>
        <w:spacing w:after="0" w:before="0" w:line="240" w:lineRule="auto"/>
        <w:ind w:left="227"/>
      </w:pPr>
      <w:r>
        <w:rPr>
          <w:rFonts w:ascii="Consolas" w:hAnsi="Consolas" w:eastAsia="Consolas"/>
          <w:sz w:val="15"/>
        </w:rPr>
        <w:t xml:space="preserve">    """Keras LSTM 回归器，接口兼容 sklearn，可直接用于 GridSearchCV。</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输入 X 的形状为 (样本数, 时间步长, 特征数)。</w:t>
      </w:r>
    </w:p>
    <w:p>
      <w:pPr>
        <w:spacing w:after="0" w:before="0" w:line="240" w:lineRule="auto"/>
        <w:ind w:left="227"/>
      </w:pPr>
      <w:r>
        <w:rPr>
          <w:rFonts w:ascii="Consolas" w:hAnsi="Consolas" w:eastAsia="Consolas"/>
          <w:sz w:val="15"/>
        </w:rPr>
        <w:t xml:space="preserve">    输出维度 output_dim：1 表示单步预测（多步直接策略）；7 表示多输出策略。</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def __init__(self, seq_len=C.SEQ_LEN, units=(64,), dropout=0.1, lr=5e-3,</w:t>
      </w:r>
    </w:p>
    <w:p>
      <w:pPr>
        <w:spacing w:after="0" w:before="0" w:line="240" w:lineRule="auto"/>
        <w:ind w:left="227"/>
      </w:pPr>
      <w:r>
        <w:rPr>
          <w:rFonts w:ascii="Consolas" w:hAnsi="Consolas" w:eastAsia="Consolas"/>
          <w:sz w:val="15"/>
        </w:rPr>
        <w:t xml:space="preserve">                 epochs=60, batch_size=32, patience=6, output_dim=1,</w:t>
      </w:r>
    </w:p>
    <w:p>
      <w:pPr>
        <w:spacing w:after="0" w:before="0" w:line="240" w:lineRule="auto"/>
        <w:ind w:left="227"/>
      </w:pPr>
      <w:r>
        <w:rPr>
          <w:rFonts w:ascii="Consolas" w:hAnsi="Consolas" w:eastAsia="Consolas"/>
          <w:sz w:val="15"/>
        </w:rPr>
        <w:t xml:space="preserve">                 random_state=C.RANDOM_STATE, verbose=0):</w:t>
      </w:r>
    </w:p>
    <w:p>
      <w:pPr>
        <w:spacing w:after="0" w:before="0" w:line="240" w:lineRule="auto"/>
        <w:ind w:left="227"/>
      </w:pPr>
      <w:r>
        <w:rPr>
          <w:rFonts w:ascii="Consolas" w:hAnsi="Consolas" w:eastAsia="Consolas"/>
          <w:sz w:val="15"/>
        </w:rPr>
        <w:t xml:space="preserve">        self.seq_len = seq_len</w:t>
      </w:r>
    </w:p>
    <w:p>
      <w:pPr>
        <w:spacing w:after="0" w:before="0" w:line="240" w:lineRule="auto"/>
        <w:ind w:left="227"/>
      </w:pPr>
      <w:r>
        <w:rPr>
          <w:rFonts w:ascii="Consolas" w:hAnsi="Consolas" w:eastAsia="Consolas"/>
          <w:sz w:val="15"/>
        </w:rPr>
        <w:t xml:space="preserve">        self.units = units</w:t>
      </w:r>
    </w:p>
    <w:p>
      <w:pPr>
        <w:spacing w:after="0" w:before="0" w:line="240" w:lineRule="auto"/>
        <w:ind w:left="227"/>
      </w:pPr>
      <w:r>
        <w:rPr>
          <w:rFonts w:ascii="Consolas" w:hAnsi="Consolas" w:eastAsia="Consolas"/>
          <w:sz w:val="15"/>
        </w:rPr>
        <w:t xml:space="preserve">        self.dropout = dropout</w:t>
      </w:r>
    </w:p>
    <w:p>
      <w:pPr>
        <w:spacing w:after="0" w:before="0" w:line="240" w:lineRule="auto"/>
        <w:ind w:left="227"/>
      </w:pPr>
      <w:r>
        <w:rPr>
          <w:rFonts w:ascii="Consolas" w:hAnsi="Consolas" w:eastAsia="Consolas"/>
          <w:sz w:val="15"/>
        </w:rPr>
        <w:t xml:space="preserve">        self.lr = lr</w:t>
      </w:r>
    </w:p>
    <w:p>
      <w:pPr>
        <w:spacing w:after="0" w:before="0" w:line="240" w:lineRule="auto"/>
        <w:ind w:left="227"/>
      </w:pPr>
      <w:r>
        <w:rPr>
          <w:rFonts w:ascii="Consolas" w:hAnsi="Consolas" w:eastAsia="Consolas"/>
          <w:sz w:val="15"/>
        </w:rPr>
        <w:t xml:space="preserve">        self.epochs = epochs</w:t>
      </w:r>
    </w:p>
    <w:p>
      <w:pPr>
        <w:spacing w:after="0" w:before="0" w:line="240" w:lineRule="auto"/>
        <w:ind w:left="227"/>
      </w:pPr>
      <w:r>
        <w:rPr>
          <w:rFonts w:ascii="Consolas" w:hAnsi="Consolas" w:eastAsia="Consolas"/>
          <w:sz w:val="15"/>
        </w:rPr>
        <w:t xml:space="preserve">        self.batch_size = batch_size</w:t>
      </w:r>
    </w:p>
    <w:p>
      <w:pPr>
        <w:spacing w:after="0" w:before="0" w:line="240" w:lineRule="auto"/>
        <w:ind w:left="227"/>
      </w:pPr>
      <w:r>
        <w:rPr>
          <w:rFonts w:ascii="Consolas" w:hAnsi="Consolas" w:eastAsia="Consolas"/>
          <w:sz w:val="15"/>
        </w:rPr>
        <w:t xml:space="preserve">        self.patience = patience</w:t>
      </w:r>
    </w:p>
    <w:p>
      <w:pPr>
        <w:spacing w:after="0" w:before="0" w:line="240" w:lineRule="auto"/>
        <w:ind w:left="227"/>
      </w:pPr>
      <w:r>
        <w:rPr>
          <w:rFonts w:ascii="Consolas" w:hAnsi="Consolas" w:eastAsia="Consolas"/>
          <w:sz w:val="15"/>
        </w:rPr>
        <w:t xml:space="preserve">        self.output_dim = output_dim</w:t>
      </w:r>
    </w:p>
    <w:p>
      <w:pPr>
        <w:spacing w:after="0" w:before="0" w:line="240" w:lineRule="auto"/>
        <w:ind w:left="227"/>
      </w:pPr>
      <w:r>
        <w:rPr>
          <w:rFonts w:ascii="Consolas" w:hAnsi="Consolas" w:eastAsia="Consolas"/>
          <w:sz w:val="15"/>
        </w:rPr>
        <w:t xml:space="preserve">        self.random_state = random_state</w:t>
      </w:r>
    </w:p>
    <w:p>
      <w:pPr>
        <w:spacing w:after="0" w:before="0" w:line="240" w:lineRule="auto"/>
        <w:ind w:left="227"/>
      </w:pPr>
      <w:r>
        <w:rPr>
          <w:rFonts w:ascii="Consolas" w:hAnsi="Consolas" w:eastAsia="Consolas"/>
          <w:sz w:val="15"/>
        </w:rPr>
        <w:t xml:space="preserve">        self.verbose = verbose</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 -- 构建网络 ----------------------------------------------------------</w:t>
      </w:r>
    </w:p>
    <w:p>
      <w:pPr>
        <w:spacing w:after="0" w:before="0" w:line="240" w:lineRule="auto"/>
        <w:ind w:left="227"/>
      </w:pPr>
      <w:r>
        <w:rPr>
          <w:rFonts w:ascii="Consolas" w:hAnsi="Consolas" w:eastAsia="Consolas"/>
          <w:sz w:val="15"/>
        </w:rPr>
        <w:t xml:space="preserve">    def _build(self, n_features):</w:t>
      </w:r>
    </w:p>
    <w:p>
      <w:pPr>
        <w:spacing w:after="0" w:before="0" w:line="240" w:lineRule="auto"/>
        <w:ind w:left="227"/>
      </w:pPr>
      <w:r>
        <w:rPr>
          <w:rFonts w:ascii="Consolas" w:hAnsi="Consolas" w:eastAsia="Consolas"/>
          <w:sz w:val="15"/>
        </w:rPr>
        <w:t xml:space="preserve">        _, keras = _ensure_tf()</w:t>
      </w:r>
    </w:p>
    <w:p>
      <w:pPr>
        <w:spacing w:after="0" w:before="0" w:line="240" w:lineRule="auto"/>
        <w:ind w:left="227"/>
      </w:pPr>
      <w:r>
        <w:rPr>
          <w:rFonts w:ascii="Consolas" w:hAnsi="Consolas" w:eastAsia="Consolas"/>
          <w:sz w:val="15"/>
        </w:rPr>
        <w:t xml:space="preserve">        tf, _ = _ensure_tf()</w:t>
      </w:r>
    </w:p>
    <w:p>
      <w:pPr>
        <w:spacing w:after="0" w:before="0" w:line="240" w:lineRule="auto"/>
        <w:ind w:left="227"/>
      </w:pPr>
      <w:r>
        <w:rPr>
          <w:rFonts w:ascii="Consolas" w:hAnsi="Consolas" w:eastAsia="Consolas"/>
          <w:sz w:val="15"/>
        </w:rPr>
        <w:t xml:space="preserve">        tf.keras.utils.set_random_seed(self.random_state)</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model = keras.Sequential()</w:t>
      </w:r>
    </w:p>
    <w:p>
      <w:pPr>
        <w:spacing w:after="0" w:before="0" w:line="240" w:lineRule="auto"/>
        <w:ind w:left="227"/>
      </w:pPr>
      <w:r>
        <w:rPr>
          <w:rFonts w:ascii="Consolas" w:hAnsi="Consolas" w:eastAsia="Consolas"/>
          <w:sz w:val="15"/>
        </w:rPr>
        <w:t xml:space="preserve">        model.add(keras.layers.Input(shape=(self.seq_len, n_features)))</w:t>
      </w:r>
    </w:p>
    <w:p>
      <w:pPr>
        <w:spacing w:after="0" w:before="0" w:line="240" w:lineRule="auto"/>
        <w:ind w:left="227"/>
      </w:pPr>
      <w:r>
        <w:rPr>
          <w:rFonts w:ascii="Consolas" w:hAnsi="Consolas" w:eastAsia="Consolas"/>
          <w:sz w:val="15"/>
        </w:rPr>
        <w:t xml:space="preserve">        units = tuple(self.units)</w:t>
      </w:r>
    </w:p>
    <w:p>
      <w:pPr>
        <w:spacing w:after="0" w:before="0" w:line="240" w:lineRule="auto"/>
        <w:ind w:left="227"/>
      </w:pPr>
      <w:r>
        <w:rPr>
          <w:rFonts w:ascii="Consolas" w:hAnsi="Consolas" w:eastAsia="Consolas"/>
          <w:sz w:val="15"/>
        </w:rPr>
        <w:t xml:space="preserve">        for i, u in enumerate(units):</w:t>
      </w:r>
    </w:p>
    <w:p>
      <w:pPr>
        <w:spacing w:after="0" w:before="0" w:line="240" w:lineRule="auto"/>
        <w:ind w:left="227"/>
      </w:pPr>
      <w:r>
        <w:rPr>
          <w:rFonts w:ascii="Consolas" w:hAnsi="Consolas" w:eastAsia="Consolas"/>
          <w:sz w:val="15"/>
        </w:rPr>
        <w:t xml:space="preserve">            return_seq = (i &lt; len(units) - 1)</w:t>
      </w:r>
    </w:p>
    <w:p>
      <w:pPr>
        <w:spacing w:after="0" w:before="0" w:line="240" w:lineRule="auto"/>
        <w:ind w:left="227"/>
      </w:pPr>
      <w:r>
        <w:rPr>
          <w:rFonts w:ascii="Consolas" w:hAnsi="Consolas" w:eastAsia="Consolas"/>
          <w:sz w:val="15"/>
        </w:rPr>
        <w:t xml:space="preserve">            model.add(keras.layers.LSTM(u, return_sequences=return_seq))</w:t>
      </w:r>
    </w:p>
    <w:p>
      <w:pPr>
        <w:spacing w:after="0" w:before="0" w:line="240" w:lineRule="auto"/>
        <w:ind w:left="227"/>
      </w:pPr>
      <w:r>
        <w:rPr>
          <w:rFonts w:ascii="Consolas" w:hAnsi="Consolas" w:eastAsia="Consolas"/>
          <w:sz w:val="15"/>
        </w:rPr>
        <w:t xml:space="preserve">            model.add(keras.layers.Dropout(self.dropout))</w:t>
      </w:r>
    </w:p>
    <w:p>
      <w:pPr>
        <w:spacing w:after="0" w:before="0" w:line="240" w:lineRule="auto"/>
        <w:ind w:left="227"/>
      </w:pPr>
      <w:r>
        <w:rPr>
          <w:rFonts w:ascii="Consolas" w:hAnsi="Consolas" w:eastAsia="Consolas"/>
          <w:sz w:val="15"/>
        </w:rPr>
        <w:t xml:space="preserve">        model.add(keras.layers.Dense(32, activation="relu"))</w:t>
      </w:r>
    </w:p>
    <w:p>
      <w:pPr>
        <w:spacing w:after="0" w:before="0" w:line="240" w:lineRule="auto"/>
        <w:ind w:left="227"/>
      </w:pPr>
      <w:r>
        <w:rPr>
          <w:rFonts w:ascii="Consolas" w:hAnsi="Consolas" w:eastAsia="Consolas"/>
          <w:sz w:val="15"/>
        </w:rPr>
        <w:t xml:space="preserve">        model.add(keras.layers.Dense(self.output_dim))</w:t>
      </w:r>
    </w:p>
    <w:p>
      <w:pPr>
        <w:spacing w:after="0" w:before="0" w:line="240" w:lineRule="auto"/>
        <w:ind w:left="227"/>
      </w:pPr>
      <w:r>
        <w:rPr>
          <w:rFonts w:ascii="Consolas" w:hAnsi="Consolas" w:eastAsia="Consolas"/>
          <w:sz w:val="15"/>
        </w:rPr>
        <w:t xml:space="preserve">        model.compile(optimizer=keras.optimizers.Adam(self.lr), loss="mse")</w:t>
      </w:r>
    </w:p>
    <w:p>
      <w:pPr>
        <w:spacing w:after="0" w:before="0" w:line="240" w:lineRule="auto"/>
        <w:ind w:left="227"/>
      </w:pPr>
      <w:r>
        <w:rPr>
          <w:rFonts w:ascii="Consolas" w:hAnsi="Consolas" w:eastAsia="Consolas"/>
          <w:sz w:val="15"/>
        </w:rPr>
        <w:t xml:space="preserve">        return model</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def fit(self, X, y):</w:t>
      </w:r>
    </w:p>
    <w:p>
      <w:pPr>
        <w:spacing w:after="0" w:before="0" w:line="240" w:lineRule="auto"/>
        <w:ind w:left="227"/>
      </w:pPr>
      <w:r>
        <w:rPr>
          <w:rFonts w:ascii="Consolas" w:hAnsi="Consolas" w:eastAsia="Consolas"/>
          <w:sz w:val="15"/>
        </w:rPr>
        <w:t xml:space="preserve">        X = np.asarray(X, dtype=np.float32)</w:t>
      </w:r>
    </w:p>
    <w:p>
      <w:pPr>
        <w:spacing w:after="0" w:before="0" w:line="240" w:lineRule="auto"/>
        <w:ind w:left="227"/>
      </w:pPr>
      <w:r>
        <w:rPr>
          <w:rFonts w:ascii="Consolas" w:hAnsi="Consolas" w:eastAsia="Consolas"/>
          <w:sz w:val="15"/>
        </w:rPr>
        <w:t xml:space="preserve">        y = np.asarray(y, dtype=np.float32)</w:t>
      </w:r>
    </w:p>
    <w:p>
      <w:pPr>
        <w:spacing w:after="0" w:before="0" w:line="240" w:lineRule="auto"/>
        <w:ind w:left="227"/>
      </w:pPr>
      <w:r>
        <w:rPr>
          <w:rFonts w:ascii="Consolas" w:hAnsi="Consolas" w:eastAsia="Consolas"/>
          <w:sz w:val="15"/>
        </w:rPr>
        <w:t xml:space="preserve">        if y.ndim == 1:</w:t>
      </w:r>
    </w:p>
    <w:p>
      <w:pPr>
        <w:spacing w:after="0" w:before="0" w:line="240" w:lineRule="auto"/>
        <w:ind w:left="227"/>
      </w:pPr>
      <w:r>
        <w:rPr>
          <w:rFonts w:ascii="Consolas" w:hAnsi="Consolas" w:eastAsia="Consolas"/>
          <w:sz w:val="15"/>
        </w:rPr>
        <w:t xml:space="preserve">            y = y.reshape(-1, 1)</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 标准 Keras fit 默认规范化层行为；这里确保 shape 一致</w:t>
      </w:r>
    </w:p>
    <w:p>
      <w:pPr>
        <w:spacing w:after="0" w:before="0" w:line="240" w:lineRule="auto"/>
        <w:ind w:left="227"/>
      </w:pPr>
      <w:r>
        <w:rPr>
          <w:rFonts w:ascii="Consolas" w:hAnsi="Consolas" w:eastAsia="Consolas"/>
          <w:sz w:val="15"/>
        </w:rPr>
        <w:t xml:space="preserve">        self.model_ = self._build(X.shape[2])</w:t>
      </w:r>
    </w:p>
    <w:p>
      <w:pPr>
        <w:spacing w:after="0" w:before="0" w:line="240" w:lineRule="auto"/>
        <w:ind w:left="227"/>
      </w:pPr>
      <w:r>
        <w:rPr>
          <w:rFonts w:ascii="Consolas" w:hAnsi="Consolas" w:eastAsia="Consolas"/>
          <w:sz w:val="15"/>
        </w:rPr>
        <w:t xml:space="preserve">        es = None</w:t>
      </w:r>
    </w:p>
    <w:p>
      <w:pPr>
        <w:spacing w:after="0" w:before="0" w:line="240" w:lineRule="auto"/>
        <w:ind w:left="227"/>
      </w:pPr>
      <w:r>
        <w:rPr>
          <w:rFonts w:ascii="Consolas" w:hAnsi="Consolas" w:eastAsia="Consolas"/>
          <w:sz w:val="15"/>
        </w:rPr>
        <w:t xml:space="preserve">        _, keras = _ensure_tf()</w:t>
      </w:r>
    </w:p>
    <w:p>
      <w:pPr>
        <w:spacing w:after="0" w:before="0" w:line="240" w:lineRule="auto"/>
        <w:ind w:left="227"/>
      </w:pPr>
      <w:r>
        <w:rPr>
          <w:rFonts w:ascii="Consolas" w:hAnsi="Consolas" w:eastAsia="Consolas"/>
          <w:sz w:val="15"/>
        </w:rPr>
        <w:t xml:space="preserve">        es = keras.callbacks.EarlyStopping(</w:t>
      </w:r>
    </w:p>
    <w:p>
      <w:pPr>
        <w:spacing w:after="0" w:before="0" w:line="240" w:lineRule="auto"/>
        <w:ind w:left="227"/>
      </w:pPr>
      <w:r>
        <w:rPr>
          <w:rFonts w:ascii="Consolas" w:hAnsi="Consolas" w:eastAsia="Consolas"/>
          <w:sz w:val="15"/>
        </w:rPr>
        <w:t xml:space="preserve">            monitor="val_loss", patience=self.patience,</w:t>
      </w:r>
    </w:p>
    <w:p>
      <w:pPr>
        <w:spacing w:after="0" w:before="0" w:line="240" w:lineRule="auto"/>
        <w:ind w:left="227"/>
      </w:pPr>
      <w:r>
        <w:rPr>
          <w:rFonts w:ascii="Consolas" w:hAnsi="Consolas" w:eastAsia="Consolas"/>
          <w:sz w:val="15"/>
        </w:rPr>
        <w:t xml:space="preserve">            restore_best_weights=True, min_delta=1e-5)</w:t>
      </w:r>
    </w:p>
    <w:p>
      <w:pPr>
        <w:spacing w:after="0" w:before="0" w:line="240" w:lineRule="auto"/>
        <w:ind w:left="227"/>
      </w:pPr>
      <w:r>
        <w:rPr>
          <w:rFonts w:ascii="Consolas" w:hAnsi="Consolas" w:eastAsia="Consolas"/>
          <w:sz w:val="15"/>
        </w:rPr>
        <w:t xml:space="preserve">        self.history_ = self.model_.fit(</w:t>
      </w:r>
    </w:p>
    <w:p>
      <w:pPr>
        <w:spacing w:after="0" w:before="0" w:line="240" w:lineRule="auto"/>
        <w:ind w:left="227"/>
      </w:pPr>
      <w:r>
        <w:rPr>
          <w:rFonts w:ascii="Consolas" w:hAnsi="Consolas" w:eastAsia="Consolas"/>
          <w:sz w:val="15"/>
        </w:rPr>
        <w:t xml:space="preserve">            X, y, epochs=self.epochs, batch_size=self.batch_size,</w:t>
      </w:r>
    </w:p>
    <w:p>
      <w:pPr>
        <w:spacing w:after="0" w:before="0" w:line="240" w:lineRule="auto"/>
        <w:ind w:left="227"/>
      </w:pPr>
      <w:r>
        <w:rPr>
          <w:rFonts w:ascii="Consolas" w:hAnsi="Consolas" w:eastAsia="Consolas"/>
          <w:sz w:val="15"/>
        </w:rPr>
        <w:t xml:space="preserve">            validation_split=0.1,            # Keras 取末端 10%，保持时间顺序</w:t>
      </w:r>
    </w:p>
    <w:p>
      <w:pPr>
        <w:spacing w:after="0" w:before="0" w:line="240" w:lineRule="auto"/>
        <w:ind w:left="227"/>
      </w:pPr>
      <w:r>
        <w:rPr>
          <w:rFonts w:ascii="Consolas" w:hAnsi="Consolas" w:eastAsia="Consolas"/>
          <w:sz w:val="15"/>
        </w:rPr>
        <w:t xml:space="preserve">            callbacks=[es], shuffle=False,   # 时间序列不打乱</w:t>
      </w:r>
    </w:p>
    <w:p>
      <w:pPr>
        <w:spacing w:after="0" w:before="0" w:line="240" w:lineRule="auto"/>
        <w:ind w:left="227"/>
      </w:pPr>
      <w:r>
        <w:rPr>
          <w:rFonts w:ascii="Consolas" w:hAnsi="Consolas" w:eastAsia="Consolas"/>
          <w:sz w:val="15"/>
        </w:rPr>
        <w:t xml:space="preserve">            verbose=self.verbose)</w:t>
      </w:r>
    </w:p>
    <w:p>
      <w:pPr>
        <w:spacing w:after="0" w:before="0" w:line="240" w:lineRule="auto"/>
        <w:ind w:left="227"/>
      </w:pPr>
      <w:r>
        <w:rPr>
          <w:rFonts w:ascii="Consolas" w:hAnsi="Consolas" w:eastAsia="Consolas"/>
          <w:sz w:val="15"/>
        </w:rPr>
        <w:t xml:space="preserve">        return self</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def predict(self, X):</w:t>
      </w:r>
    </w:p>
    <w:p>
      <w:pPr>
        <w:spacing w:after="0" w:before="0" w:line="240" w:lineRule="auto"/>
        <w:ind w:left="227"/>
      </w:pPr>
      <w:r>
        <w:rPr>
          <w:rFonts w:ascii="Consolas" w:hAnsi="Consolas" w:eastAsia="Consolas"/>
          <w:sz w:val="15"/>
        </w:rPr>
        <w:t xml:space="preserve">        X = np.asarray(X, dtype=np.float32)</w:t>
      </w:r>
    </w:p>
    <w:p>
      <w:pPr>
        <w:spacing w:after="0" w:before="0" w:line="240" w:lineRule="auto"/>
        <w:ind w:left="227"/>
      </w:pPr>
      <w:r>
        <w:rPr>
          <w:rFonts w:ascii="Consolas" w:hAnsi="Consolas" w:eastAsia="Consolas"/>
          <w:sz w:val="15"/>
        </w:rPr>
        <w:t xml:space="preserve">        p = self.model_.predict(X, verbose=0)</w:t>
      </w:r>
    </w:p>
    <w:p>
      <w:pPr>
        <w:spacing w:after="0" w:before="0" w:line="240" w:lineRule="auto"/>
        <w:ind w:left="227"/>
      </w:pPr>
      <w:r>
        <w:rPr>
          <w:rFonts w:ascii="Consolas" w:hAnsi="Consolas" w:eastAsia="Consolas"/>
          <w:sz w:val="15"/>
        </w:rPr>
        <w:t xml:space="preserve">        if self.output_dim == 1:</w:t>
      </w:r>
    </w:p>
    <w:p>
      <w:pPr>
        <w:spacing w:after="0" w:before="0" w:line="240" w:lineRule="auto"/>
        <w:ind w:left="227"/>
      </w:pPr>
      <w:r>
        <w:rPr>
          <w:rFonts w:ascii="Consolas" w:hAnsi="Consolas" w:eastAsia="Consolas"/>
          <w:sz w:val="15"/>
        </w:rPr>
        <w:t xml:space="preserve">            return p.ravel()</w:t>
      </w:r>
    </w:p>
    <w:p>
      <w:pPr>
        <w:spacing w:after="0" w:before="0" w:line="240" w:lineRule="auto"/>
        <w:ind w:left="227"/>
      </w:pPr>
      <w:r>
        <w:rPr>
          <w:rFonts w:ascii="Consolas" w:hAnsi="Consolas" w:eastAsia="Consolas"/>
          <w:sz w:val="15"/>
        </w:rPr>
        <w:t xml:space="preserve">        return p</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@property</w:t>
      </w:r>
    </w:p>
    <w:p>
      <w:pPr>
        <w:spacing w:after="0" w:before="0" w:line="240" w:lineRule="auto"/>
        <w:ind w:left="227"/>
      </w:pPr>
      <w:r>
        <w:rPr>
          <w:rFonts w:ascii="Consolas" w:hAnsi="Consolas" w:eastAsia="Consolas"/>
          <w:sz w:val="15"/>
        </w:rPr>
        <w:t xml:space="preserve">    def n_epochs_run(self):</w:t>
      </w:r>
    </w:p>
    <w:p>
      <w:pPr>
        <w:spacing w:after="0" w:before="0" w:line="240" w:lineRule="auto"/>
        <w:ind w:left="227"/>
      </w:pPr>
      <w:r>
        <w:rPr>
          <w:rFonts w:ascii="Consolas" w:hAnsi="Consolas" w:eastAsia="Consolas"/>
          <w:sz w:val="15"/>
        </w:rPr>
        <w:t xml:space="preserve">        return len(self.history_.history.get("loss", []))</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w:t>
      </w:r>
    </w:p>
    <w:p>
      <w:pPr>
        <w:spacing w:after="0" w:before="0" w:line="240" w:lineRule="auto"/>
        <w:ind w:left="227"/>
      </w:pPr>
      <w:r>
        <w:rPr>
          <w:rFonts w:ascii="Consolas" w:hAnsi="Consolas" w:eastAsia="Consolas"/>
          <w:sz w:val="15"/>
        </w:rPr>
        <w:t># 2. 模型工厂</w:t>
      </w:r>
    </w:p>
    <w:p>
      <w:pPr>
        <w:spacing w:after="0" w:before="0" w:line="240" w:lineRule="auto"/>
        <w:ind w:left="227"/>
      </w:pPr>
      <w:r>
        <w:rPr>
          <w:rFonts w:ascii="Consolas" w:hAnsi="Consolas" w:eastAsia="Consolas"/>
          <w:sz w:val="15"/>
        </w:rPr>
        <w:t># ===========================================================================</w:t>
      </w:r>
    </w:p>
    <w:p>
      <w:pPr>
        <w:spacing w:after="0" w:before="0" w:line="240" w:lineRule="auto"/>
        <w:ind w:left="227"/>
      </w:pPr>
      <w:r>
        <w:rPr>
          <w:rFonts w:ascii="Consolas" w:hAnsi="Consolas" w:eastAsia="Consolas"/>
          <w:sz w:val="15"/>
        </w:rPr>
        <w:t>def make_ann(output_dim=1, **kw):</w:t>
      </w:r>
    </w:p>
    <w:p>
      <w:pPr>
        <w:spacing w:after="0" w:before="0" w:line="240" w:lineRule="auto"/>
        <w:ind w:left="227"/>
      </w:pPr>
      <w:r>
        <w:rPr>
          <w:rFonts w:ascii="Consolas" w:hAnsi="Consolas" w:eastAsia="Consolas"/>
          <w:sz w:val="15"/>
        </w:rPr>
        <w:t xml:space="preserve">    """人工神经网络（多层感知机）。</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注意：sklearn MLPRegressor 的 early_stopping=True 内部调用</w:t>
      </w:r>
    </w:p>
    <w:p>
      <w:pPr>
        <w:spacing w:after="0" w:before="0" w:line="240" w:lineRule="auto"/>
        <w:ind w:left="227"/>
      </w:pPr>
      <w:r>
        <w:rPr>
          <w:rFonts w:ascii="Consolas" w:hAnsi="Consolas" w:eastAsia="Consolas"/>
          <w:sz w:val="15"/>
        </w:rPr>
        <w:t xml:space="preserve">    train_test_split(shuffle=True) 随机划分验证集，对时间序列构成数据泄漏。</w:t>
      </w:r>
    </w:p>
    <w:p>
      <w:pPr>
        <w:spacing w:after="0" w:before="0" w:line="240" w:lineRule="auto"/>
        <w:ind w:left="227"/>
      </w:pPr>
      <w:r>
        <w:rPr>
          <w:rFonts w:ascii="Consolas" w:hAnsi="Consolas" w:eastAsia="Consolas"/>
          <w:sz w:val="15"/>
        </w:rPr>
        <w:t xml:space="preserve">    因此这里关闭内置 early_stopping，依赖：</w:t>
      </w:r>
    </w:p>
    <w:p>
      <w:pPr>
        <w:spacing w:after="0" w:before="0" w:line="240" w:lineRule="auto"/>
        <w:ind w:left="227"/>
      </w:pPr>
      <w:r>
        <w:rPr>
          <w:rFonts w:ascii="Consolas" w:hAnsi="Consolas" w:eastAsia="Consolas"/>
          <w:sz w:val="15"/>
        </w:rPr>
        <w:t xml:space="preserve">      (1) L2 正则化 alpha（由 GridSearchCV 选优）防止过拟合；</w:t>
      </w:r>
    </w:p>
    <w:p>
      <w:pPr>
        <w:spacing w:after="0" w:before="0" w:line="240" w:lineRule="auto"/>
        <w:ind w:left="227"/>
      </w:pPr>
      <w:r>
        <w:rPr>
          <w:rFonts w:ascii="Consolas" w:hAnsi="Consolas" w:eastAsia="Consolas"/>
          <w:sz w:val="15"/>
        </w:rPr>
        <w:t xml:space="preserve">      (2) 充分的 max_iter 保证收敛；</w:t>
      </w:r>
    </w:p>
    <w:p>
      <w:pPr>
        <w:spacing w:after="0" w:before="0" w:line="240" w:lineRule="auto"/>
        <w:ind w:left="227"/>
      </w:pPr>
      <w:r>
        <w:rPr>
          <w:rFonts w:ascii="Consolas" w:hAnsi="Consolas" w:eastAsia="Consolas"/>
          <w:sz w:val="15"/>
        </w:rPr>
        <w:t xml:space="preserve">      (3) 外层 TimeSeriesSplit 选出最优泛化模型。</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params = dict(</w:t>
      </w:r>
    </w:p>
    <w:p>
      <w:pPr>
        <w:spacing w:after="0" w:before="0" w:line="240" w:lineRule="auto"/>
        <w:ind w:left="227"/>
      </w:pPr>
      <w:r>
        <w:rPr>
          <w:rFonts w:ascii="Consolas" w:hAnsi="Consolas" w:eastAsia="Consolas"/>
          <w:sz w:val="15"/>
        </w:rPr>
        <w:t xml:space="preserve">        hidden_layer_sizes=(128, 64),</w:t>
      </w:r>
    </w:p>
    <w:p>
      <w:pPr>
        <w:spacing w:after="0" w:before="0" w:line="240" w:lineRule="auto"/>
        <w:ind w:left="227"/>
      </w:pPr>
      <w:r>
        <w:rPr>
          <w:rFonts w:ascii="Consolas" w:hAnsi="Consolas" w:eastAsia="Consolas"/>
          <w:sz w:val="15"/>
        </w:rPr>
        <w:t xml:space="preserve">        activation="relu",</w:t>
      </w:r>
    </w:p>
    <w:p>
      <w:pPr>
        <w:spacing w:after="0" w:before="0" w:line="240" w:lineRule="auto"/>
        <w:ind w:left="227"/>
      </w:pPr>
      <w:r>
        <w:rPr>
          <w:rFonts w:ascii="Consolas" w:hAnsi="Consolas" w:eastAsia="Consolas"/>
          <w:sz w:val="15"/>
        </w:rPr>
        <w:t xml:space="preserve">        solver="adam",</w:t>
      </w:r>
    </w:p>
    <w:p>
      <w:pPr>
        <w:spacing w:after="0" w:before="0" w:line="240" w:lineRule="auto"/>
        <w:ind w:left="227"/>
      </w:pPr>
      <w:r>
        <w:rPr>
          <w:rFonts w:ascii="Consolas" w:hAnsi="Consolas" w:eastAsia="Consolas"/>
          <w:sz w:val="15"/>
        </w:rPr>
        <w:t xml:space="preserve">        alpha=1e-4,</w:t>
      </w:r>
    </w:p>
    <w:p>
      <w:pPr>
        <w:spacing w:after="0" w:before="0" w:line="240" w:lineRule="auto"/>
        <w:ind w:left="227"/>
      </w:pPr>
      <w:r>
        <w:rPr>
          <w:rFonts w:ascii="Consolas" w:hAnsi="Consolas" w:eastAsia="Consolas"/>
          <w:sz w:val="15"/>
        </w:rPr>
        <w:t xml:space="preserve">        learning_rate_init=1e-3,</w:t>
      </w:r>
    </w:p>
    <w:p>
      <w:pPr>
        <w:spacing w:after="0" w:before="0" w:line="240" w:lineRule="auto"/>
        <w:ind w:left="227"/>
      </w:pPr>
      <w:r>
        <w:rPr>
          <w:rFonts w:ascii="Consolas" w:hAnsi="Consolas" w:eastAsia="Consolas"/>
          <w:sz w:val="15"/>
        </w:rPr>
        <w:t xml:space="preserve">        max_iter=2000,</w:t>
      </w:r>
    </w:p>
    <w:p>
      <w:pPr>
        <w:spacing w:after="0" w:before="0" w:line="240" w:lineRule="auto"/>
        <w:ind w:left="227"/>
      </w:pPr>
      <w:r>
        <w:rPr>
          <w:rFonts w:ascii="Consolas" w:hAnsi="Consolas" w:eastAsia="Consolas"/>
          <w:sz w:val="15"/>
        </w:rPr>
        <w:t xml:space="preserve">        early_stopping=False,         # 禁用随机划分验证集，防时间序列泄漏</w:t>
      </w:r>
    </w:p>
    <w:p>
      <w:pPr>
        <w:spacing w:after="0" w:before="0" w:line="240" w:lineRule="auto"/>
        <w:ind w:left="227"/>
      </w:pPr>
      <w:r>
        <w:rPr>
          <w:rFonts w:ascii="Consolas" w:hAnsi="Consolas" w:eastAsia="Consolas"/>
          <w:sz w:val="15"/>
        </w:rPr>
        <w:t xml:space="preserve">        random_state=C.RANDOM_STATE,</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params.update(kw)</w:t>
      </w:r>
    </w:p>
    <w:p>
      <w:pPr>
        <w:spacing w:after="0" w:before="0" w:line="240" w:lineRule="auto"/>
        <w:ind w:left="227"/>
      </w:pPr>
      <w:r>
        <w:rPr>
          <w:rFonts w:ascii="Consolas" w:hAnsi="Consolas" w:eastAsia="Consolas"/>
          <w:sz w:val="15"/>
        </w:rPr>
        <w:t xml:space="preserve">    return MLPRegressor(**params)</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def make_rf(output_dim=1, **kw):</w:t>
      </w:r>
    </w:p>
    <w:p>
      <w:pPr>
        <w:spacing w:after="0" w:before="0" w:line="240" w:lineRule="auto"/>
        <w:ind w:left="227"/>
      </w:pPr>
      <w:r>
        <w:rPr>
          <w:rFonts w:ascii="Consolas" w:hAnsi="Consolas" w:eastAsia="Consolas"/>
          <w:sz w:val="15"/>
        </w:rPr>
        <w:t xml:space="preserve">    """随机森林（原生支持多输出，无需 MultiOutputRegressor 包装）。"""</w:t>
      </w:r>
    </w:p>
    <w:p>
      <w:pPr>
        <w:spacing w:after="0" w:before="0" w:line="240" w:lineRule="auto"/>
        <w:ind w:left="227"/>
      </w:pPr>
      <w:r>
        <w:rPr>
          <w:rFonts w:ascii="Consolas" w:hAnsi="Consolas" w:eastAsia="Consolas"/>
          <w:sz w:val="15"/>
        </w:rPr>
        <w:t xml:space="preserve">    params = dict(</w:t>
      </w:r>
    </w:p>
    <w:p>
      <w:pPr>
        <w:spacing w:after="0" w:before="0" w:line="240" w:lineRule="auto"/>
        <w:ind w:left="227"/>
      </w:pPr>
      <w:r>
        <w:rPr>
          <w:rFonts w:ascii="Consolas" w:hAnsi="Consolas" w:eastAsia="Consolas"/>
          <w:sz w:val="15"/>
        </w:rPr>
        <w:t xml:space="preserve">        n_estimators=300,</w:t>
      </w:r>
    </w:p>
    <w:p>
      <w:pPr>
        <w:spacing w:after="0" w:before="0" w:line="240" w:lineRule="auto"/>
        <w:ind w:left="227"/>
      </w:pPr>
      <w:r>
        <w:rPr>
          <w:rFonts w:ascii="Consolas" w:hAnsi="Consolas" w:eastAsia="Consolas"/>
          <w:sz w:val="15"/>
        </w:rPr>
        <w:t xml:space="preserve">        max_depth=None,</w:t>
      </w:r>
    </w:p>
    <w:p>
      <w:pPr>
        <w:spacing w:after="0" w:before="0" w:line="240" w:lineRule="auto"/>
        <w:ind w:left="227"/>
      </w:pPr>
      <w:r>
        <w:rPr>
          <w:rFonts w:ascii="Consolas" w:hAnsi="Consolas" w:eastAsia="Consolas"/>
          <w:sz w:val="15"/>
        </w:rPr>
        <w:t xml:space="preserve">        min_samples_leaf=1,</w:t>
      </w:r>
    </w:p>
    <w:p>
      <w:pPr>
        <w:spacing w:after="0" w:before="0" w:line="240" w:lineRule="auto"/>
        <w:ind w:left="227"/>
      </w:pPr>
      <w:r>
        <w:rPr>
          <w:rFonts w:ascii="Consolas" w:hAnsi="Consolas" w:eastAsia="Consolas"/>
          <w:sz w:val="15"/>
        </w:rPr>
        <w:t xml:space="preserve">        max_features="sqrt",</w:t>
      </w:r>
    </w:p>
    <w:p>
      <w:pPr>
        <w:spacing w:after="0" w:before="0" w:line="240" w:lineRule="auto"/>
        <w:ind w:left="227"/>
      </w:pPr>
      <w:r>
        <w:rPr>
          <w:rFonts w:ascii="Consolas" w:hAnsi="Consolas" w:eastAsia="Consolas"/>
          <w:sz w:val="15"/>
        </w:rPr>
        <w:t xml:space="preserve">        n_jobs=C.N_JOBS,</w:t>
      </w:r>
    </w:p>
    <w:p>
      <w:pPr>
        <w:spacing w:after="0" w:before="0" w:line="240" w:lineRule="auto"/>
        <w:ind w:left="227"/>
      </w:pPr>
      <w:r>
        <w:rPr>
          <w:rFonts w:ascii="Consolas" w:hAnsi="Consolas" w:eastAsia="Consolas"/>
          <w:sz w:val="15"/>
        </w:rPr>
        <w:t xml:space="preserve">        random_state=C.RANDOM_STATE,</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params.update(kw)</w:t>
      </w:r>
    </w:p>
    <w:p>
      <w:pPr>
        <w:spacing w:after="0" w:before="0" w:line="240" w:lineRule="auto"/>
        <w:ind w:left="227"/>
      </w:pPr>
      <w:r>
        <w:rPr>
          <w:rFonts w:ascii="Consolas" w:hAnsi="Consolas" w:eastAsia="Consolas"/>
          <w:sz w:val="15"/>
        </w:rPr>
        <w:t xml:space="preserve">    return RandomForestRegressor(**params)</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def make_lstm(output_dim=1, seq_len=C.SEQ_LEN, **kw):</w:t>
      </w:r>
    </w:p>
    <w:p>
      <w:pPr>
        <w:spacing w:after="0" w:before="0" w:line="240" w:lineRule="auto"/>
        <w:ind w:left="227"/>
      </w:pPr>
      <w:r>
        <w:rPr>
          <w:rFonts w:ascii="Consolas" w:hAnsi="Consolas" w:eastAsia="Consolas"/>
          <w:sz w:val="15"/>
        </w:rPr>
        <w:t xml:space="preserve">    """LSTM 深度神经网络。"""</w:t>
      </w:r>
    </w:p>
    <w:p>
      <w:pPr>
        <w:spacing w:after="0" w:before="0" w:line="240" w:lineRule="auto"/>
        <w:ind w:left="227"/>
      </w:pPr>
      <w:r>
        <w:rPr>
          <w:rFonts w:ascii="Consolas" w:hAnsi="Consolas" w:eastAsia="Consolas"/>
          <w:sz w:val="15"/>
        </w:rPr>
        <w:t xml:space="preserve">    params = dict(seq_len=seq_len, output_dim=output_dim)</w:t>
      </w:r>
    </w:p>
    <w:p>
      <w:pPr>
        <w:spacing w:after="0" w:before="0" w:line="240" w:lineRule="auto"/>
        <w:ind w:left="227"/>
      </w:pPr>
      <w:r>
        <w:rPr>
          <w:rFonts w:ascii="Consolas" w:hAnsi="Consolas" w:eastAsia="Consolas"/>
          <w:sz w:val="15"/>
        </w:rPr>
        <w:t xml:space="preserve">    params.update(kw)</w:t>
      </w:r>
    </w:p>
    <w:p>
      <w:pPr>
        <w:spacing w:after="0" w:before="0" w:line="240" w:lineRule="auto"/>
        <w:ind w:left="227"/>
      </w:pPr>
      <w:r>
        <w:rPr>
          <w:rFonts w:ascii="Consolas" w:hAnsi="Consolas" w:eastAsia="Consolas"/>
          <w:sz w:val="15"/>
        </w:rPr>
        <w:t xml:space="preserve">    return LSTMModel(**params)</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w:t>
      </w:r>
    </w:p>
    <w:p>
      <w:pPr>
        <w:spacing w:after="0" w:before="0" w:line="240" w:lineRule="auto"/>
        <w:ind w:left="227"/>
      </w:pPr>
      <w:r>
        <w:rPr>
          <w:rFonts w:ascii="Consolas" w:hAnsi="Consolas" w:eastAsia="Consolas"/>
          <w:sz w:val="15"/>
        </w:rPr>
        <w:t># 超参数网格（为控制总计算量，取适中规模的网格）</w:t>
      </w:r>
    </w:p>
    <w:p>
      <w:pPr>
        <w:spacing w:after="0" w:before="0" w:line="240" w:lineRule="auto"/>
        <w:ind w:left="227"/>
      </w:pPr>
      <w:r>
        <w:rPr>
          <w:rFonts w:ascii="Consolas" w:hAnsi="Consolas" w:eastAsia="Consolas"/>
          <w:sz w:val="15"/>
        </w:rPr>
        <w:t># ---------------------------------------------------------------------------</w:t>
      </w:r>
    </w:p>
    <w:p>
      <w:pPr>
        <w:spacing w:after="0" w:before="0" w:line="240" w:lineRule="auto"/>
        <w:ind w:left="227"/>
      </w:pPr>
      <w:r>
        <w:rPr>
          <w:rFonts w:ascii="Consolas" w:hAnsi="Consolas" w:eastAsia="Consolas"/>
          <w:sz w:val="15"/>
        </w:rPr>
        <w:t>PARAM_GRIDS = {</w:t>
      </w:r>
    </w:p>
    <w:p>
      <w:pPr>
        <w:spacing w:after="0" w:before="0" w:line="240" w:lineRule="auto"/>
        <w:ind w:left="227"/>
      </w:pPr>
      <w:r>
        <w:rPr>
          <w:rFonts w:ascii="Consolas" w:hAnsi="Consolas" w:eastAsia="Consolas"/>
          <w:sz w:val="15"/>
        </w:rPr>
        <w:t xml:space="preserve">    "ANN": {</w:t>
      </w:r>
    </w:p>
    <w:p>
      <w:pPr>
        <w:spacing w:after="0" w:before="0" w:line="240" w:lineRule="auto"/>
        <w:ind w:left="227"/>
      </w:pPr>
      <w:r>
        <w:rPr>
          <w:rFonts w:ascii="Consolas" w:hAnsi="Consolas" w:eastAsia="Consolas"/>
          <w:sz w:val="15"/>
        </w:rPr>
        <w:t xml:space="preserve">        "hidden_layer_sizes": [(64,), (128,), (128, 64), (256, 128)],</w:t>
      </w:r>
    </w:p>
    <w:p>
      <w:pPr>
        <w:spacing w:after="0" w:before="0" w:line="240" w:lineRule="auto"/>
        <w:ind w:left="227"/>
      </w:pPr>
      <w:r>
        <w:rPr>
          <w:rFonts w:ascii="Consolas" w:hAnsi="Consolas" w:eastAsia="Consolas"/>
          <w:sz w:val="15"/>
        </w:rPr>
        <w:t xml:space="preserve">        "alpha": [1e-5, 1e-4, 1e-2],</w:t>
      </w:r>
    </w:p>
    <w:p>
      <w:pPr>
        <w:spacing w:after="0" w:before="0" w:line="240" w:lineRule="auto"/>
        <w:ind w:left="227"/>
      </w:pPr>
      <w:r>
        <w:rPr>
          <w:rFonts w:ascii="Consolas" w:hAnsi="Consolas" w:eastAsia="Consolas"/>
          <w:sz w:val="15"/>
        </w:rPr>
        <w:t xml:space="preserve">        "learning_rate_init": [5e-4, 1e-3, 1e-2],</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"RF": {</w:t>
      </w:r>
    </w:p>
    <w:p>
      <w:pPr>
        <w:spacing w:after="0" w:before="0" w:line="240" w:lineRule="auto"/>
        <w:ind w:left="227"/>
      </w:pPr>
      <w:r>
        <w:rPr>
          <w:rFonts w:ascii="Consolas" w:hAnsi="Consolas" w:eastAsia="Consolas"/>
          <w:sz w:val="15"/>
        </w:rPr>
        <w:t xml:space="preserve">        "n_estimators": [200, 300, 400, 500],</w:t>
      </w:r>
    </w:p>
    <w:p>
      <w:pPr>
        <w:spacing w:after="0" w:before="0" w:line="240" w:lineRule="auto"/>
        <w:ind w:left="227"/>
      </w:pPr>
      <w:r>
        <w:rPr>
          <w:rFonts w:ascii="Consolas" w:hAnsi="Consolas" w:eastAsia="Consolas"/>
          <w:sz w:val="15"/>
        </w:rPr>
        <w:t xml:space="preserve">        "max_depth": [None, 10, 12, 15, 20, 25],</w:t>
      </w:r>
    </w:p>
    <w:p>
      <w:pPr>
        <w:spacing w:after="0" w:before="0" w:line="240" w:lineRule="auto"/>
        <w:ind w:left="227"/>
      </w:pPr>
      <w:r>
        <w:rPr>
          <w:rFonts w:ascii="Consolas" w:hAnsi="Consolas" w:eastAsia="Consolas"/>
          <w:sz w:val="15"/>
        </w:rPr>
        <w:t xml:space="preserve">        "min_samples_leaf": [1, 3, 5],</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"LSTM": {</w:t>
      </w:r>
    </w:p>
    <w:p>
      <w:pPr>
        <w:spacing w:after="0" w:before="0" w:line="240" w:lineRule="auto"/>
        <w:ind w:left="227"/>
      </w:pPr>
      <w:r>
        <w:rPr>
          <w:rFonts w:ascii="Consolas" w:hAnsi="Consolas" w:eastAsia="Consolas"/>
          <w:sz w:val="15"/>
        </w:rPr>
        <w:t xml:space="preserve">        "units": [(32,), (64,), (32, 32), (64, 32)],</w:t>
      </w:r>
    </w:p>
    <w:p>
      <w:pPr>
        <w:spacing w:after="0" w:before="0" w:line="240" w:lineRule="auto"/>
        <w:ind w:left="227"/>
      </w:pPr>
      <w:r>
        <w:rPr>
          <w:rFonts w:ascii="Consolas" w:hAnsi="Consolas" w:eastAsia="Consolas"/>
          <w:sz w:val="15"/>
        </w:rPr>
        <w:t xml:space="preserve">        "dropout": [0.1, 0.2, 0.3],</w:t>
      </w:r>
    </w:p>
    <w:p>
      <w:pPr>
        <w:spacing w:after="0" w:before="0" w:line="240" w:lineRule="auto"/>
        <w:ind w:left="227"/>
      </w:pPr>
      <w:r>
        <w:rPr>
          <w:rFonts w:ascii="Consolas" w:hAnsi="Consolas" w:eastAsia="Consolas"/>
          <w:sz w:val="15"/>
        </w:rPr>
        <w:t xml:space="preserve">        "lr": [5e-3, 1e-3],</w:t>
      </w:r>
    </w:p>
    <w:p>
      <w:pPr>
        <w:spacing w:after="0" w:before="0" w:line="240" w:lineRule="auto"/>
        <w:ind w:left="227"/>
      </w:pPr>
      <w:r>
        <w:rPr>
          <w:rFonts w:ascii="Consolas" w:hAnsi="Consolas" w:eastAsia="Consolas"/>
          <w:sz w:val="15"/>
        </w:rPr>
        <w:t xml:space="preserve">        "epochs": [60, 80],</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MODEL_FACTORY = {"ANN": make_ann, "RF": make_rf, "LSTM": make_lstm}</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MODEL_CN = {</w:t>
      </w:r>
    </w:p>
    <w:p>
      <w:pPr>
        <w:spacing w:after="0" w:before="0" w:line="240" w:lineRule="auto"/>
        <w:ind w:left="227"/>
      </w:pPr>
      <w:r>
        <w:rPr>
          <w:rFonts w:ascii="Consolas" w:hAnsi="Consolas" w:eastAsia="Consolas"/>
          <w:sz w:val="15"/>
        </w:rPr>
        <w:t xml:space="preserve">    "ANN": "人工神经网络 (ANN/MLP)",</w:t>
      </w:r>
    </w:p>
    <w:p>
      <w:pPr>
        <w:spacing w:after="0" w:before="0" w:line="240" w:lineRule="auto"/>
        <w:ind w:left="227"/>
      </w:pPr>
      <w:r>
        <w:rPr>
          <w:rFonts w:ascii="Consolas" w:hAnsi="Consolas" w:eastAsia="Consolas"/>
          <w:sz w:val="15"/>
        </w:rPr>
        <w:t xml:space="preserve">    "RF": "随机森林 (RF)",</w:t>
      </w:r>
    </w:p>
    <w:p>
      <w:pPr>
        <w:spacing w:after="0" w:before="0" w:line="240" w:lineRule="auto"/>
        <w:ind w:left="227"/>
      </w:pPr>
      <w:r>
        <w:rPr>
          <w:rFonts w:ascii="Consolas" w:hAnsi="Consolas" w:eastAsia="Consolas"/>
          <w:sz w:val="15"/>
        </w:rPr>
        <w:t xml:space="preserve">    "LSTM": "长短期记忆网络 (LSTM)",</w:t>
      </w:r>
    </w:p>
    <w:p>
      <w:pPr>
        <w:spacing w:after="0" w:before="0" w:line="240" w:lineRule="auto"/>
        <w:ind w:left="227"/>
      </w:pPr>
      <w:r>
        <w:rPr>
          <w:rFonts w:ascii="Consolas" w:hAnsi="Consolas" w:eastAsia="Consolas"/>
          <w:sz w:val="15"/>
        </w:rPr>
        <w:t>}</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w:t>
      </w:r>
    </w:p>
    <w:p>
      <w:pPr>
        <w:spacing w:after="0" w:before="0" w:line="240" w:lineRule="auto"/>
        <w:ind w:left="227"/>
      </w:pPr>
      <w:r>
        <w:rPr>
          <w:rFonts w:ascii="Consolas" w:hAnsi="Consolas" w:eastAsia="Consolas"/>
          <w:sz w:val="15"/>
        </w:rPr>
        <w:t># 3. 网格搜索</w:t>
      </w:r>
    </w:p>
    <w:p>
      <w:pPr>
        <w:spacing w:after="0" w:before="0" w:line="240" w:lineRule="auto"/>
        <w:ind w:left="227"/>
      </w:pPr>
      <w:r>
        <w:rPr>
          <w:rFonts w:ascii="Consolas" w:hAnsi="Consolas" w:eastAsia="Consolas"/>
          <w:sz w:val="15"/>
        </w:rPr>
        <w:t># ===========================================================================</w:t>
      </w:r>
    </w:p>
    <w:p>
      <w:pPr>
        <w:spacing w:after="0" w:before="0" w:line="240" w:lineRule="auto"/>
        <w:ind w:left="227"/>
      </w:pPr>
      <w:r>
        <w:rPr>
          <w:rFonts w:ascii="Consolas" w:hAnsi="Consolas" w:eastAsia="Consolas"/>
          <w:sz w:val="15"/>
        </w:rPr>
        <w:t>def grid_search(model_name, X, y, seq_len=None, n_splits=None, verbose=0):</w:t>
      </w:r>
    </w:p>
    <w:p>
      <w:pPr>
        <w:spacing w:after="0" w:before="0" w:line="240" w:lineRule="auto"/>
        <w:ind w:left="227"/>
      </w:pPr>
      <w:r>
        <w:rPr>
          <w:rFonts w:ascii="Consolas" w:hAnsi="Consolas" w:eastAsia="Consolas"/>
          <w:sz w:val="15"/>
        </w:rPr>
        <w:t xml:space="preserve">    """在时间序列交叉验证下做 GridSearchCV 超参数寻优。</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参数</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X : ndarray, (n, p) 或 (n, seq_len, p)</w:t>
      </w:r>
    </w:p>
    <w:p>
      <w:pPr>
        <w:spacing w:after="0" w:before="0" w:line="240" w:lineRule="auto"/>
        <w:ind w:left="227"/>
      </w:pPr>
      <w:r>
        <w:rPr>
          <w:rFonts w:ascii="Consolas" w:hAnsi="Consolas" w:eastAsia="Consolas"/>
          <w:sz w:val="15"/>
        </w:rPr>
        <w:t xml:space="preserve">    y : ndarray, (n,) 或 (n, horizon)</w:t>
      </w:r>
    </w:p>
    <w:p>
      <w:pPr>
        <w:spacing w:after="0" w:before="0" w:line="240" w:lineRule="auto"/>
        <w:ind w:left="227"/>
      </w:pPr>
      <w:r>
        <w:rPr>
          <w:rFonts w:ascii="Consolas" w:hAnsi="Consolas" w:eastAsia="Consolas"/>
          <w:sz w:val="15"/>
        </w:rPr>
        <w:t xml:space="preserve">    返回</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best_estimator, best_params, cv_table(DataFrame)</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import pandas as pd</w:t>
      </w:r>
    </w:p>
    <w:p>
      <w:pPr>
        <w:spacing w:after="0" w:before="0" w:line="240" w:lineRule="auto"/>
        <w:ind w:left="227"/>
      </w:pPr>
      <w:r>
        <w:rPr>
          <w:rFonts w:ascii="Consolas" w:hAnsi="Consolas" w:eastAsia="Consolas"/>
          <w:sz w:val="15"/>
        </w:rPr>
        <w:t xml:space="preserve">    n_splits = n_splits or C.N_CV_SPLITS</w:t>
      </w:r>
    </w:p>
    <w:p>
      <w:pPr>
        <w:spacing w:after="0" w:before="0" w:line="240" w:lineRule="auto"/>
        <w:ind w:left="227"/>
      </w:pPr>
      <w:r>
        <w:rPr>
          <w:rFonts w:ascii="Consolas" w:hAnsi="Consolas" w:eastAsia="Consolas"/>
          <w:sz w:val="15"/>
        </w:rPr>
        <w:t xml:space="preserve">    cv = TimeSeriesSplit(n_splits=n_splits)</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grid = PARAM_GRIDS[model_name]</w:t>
      </w:r>
    </w:p>
    <w:p>
      <w:pPr>
        <w:spacing w:after="0" w:before="0" w:line="240" w:lineRule="auto"/>
        <w:ind w:left="227"/>
      </w:pPr>
      <w:r>
        <w:rPr>
          <w:rFonts w:ascii="Consolas" w:hAnsi="Consolas" w:eastAsia="Consolas"/>
          <w:sz w:val="15"/>
        </w:rPr>
        <w:t xml:space="preserve">    output_dim = 1 if np.ndim(y) == 1 else np.asarray(y).shape[1]</w:t>
      </w:r>
    </w:p>
    <w:p>
      <w:pPr>
        <w:spacing w:after="0" w:before="0" w:line="240" w:lineRule="auto"/>
        <w:ind w:left="227"/>
      </w:pPr>
      <w:r>
        <w:rPr>
          <w:rFonts w:ascii="Consolas" w:hAnsi="Consolas" w:eastAsia="Consolas"/>
          <w:sz w:val="15"/>
        </w:rPr>
        <w:t xml:space="preserve">    kwargs = {"output_dim": output_dim}</w:t>
      </w:r>
    </w:p>
    <w:p>
      <w:pPr>
        <w:spacing w:after="0" w:before="0" w:line="240" w:lineRule="auto"/>
        <w:ind w:left="227"/>
      </w:pPr>
      <w:r>
        <w:rPr>
          <w:rFonts w:ascii="Consolas" w:hAnsi="Consolas" w:eastAsia="Consolas"/>
          <w:sz w:val="15"/>
        </w:rPr>
        <w:t xml:space="preserve">    if seq_len is not None:</w:t>
      </w:r>
    </w:p>
    <w:p>
      <w:pPr>
        <w:spacing w:after="0" w:before="0" w:line="240" w:lineRule="auto"/>
        <w:ind w:left="227"/>
      </w:pPr>
      <w:r>
        <w:rPr>
          <w:rFonts w:ascii="Consolas" w:hAnsi="Consolas" w:eastAsia="Consolas"/>
          <w:sz w:val="15"/>
        </w:rPr>
        <w:t xml:space="preserve">        kwargs["seq_len"] = seq_len</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est = MODEL_FACTORY[model_name](**kwargs)</w:t>
      </w:r>
    </w:p>
    <w:p>
      <w:pPr>
        <w:spacing w:after="0" w:before="0" w:line="240" w:lineRule="auto"/>
        <w:ind w:left="227"/>
      </w:pPr>
      <w:r>
        <w:rPr>
          <w:rFonts w:ascii="Consolas" w:hAnsi="Consolas" w:eastAsia="Consolas"/>
          <w:sz w:val="15"/>
        </w:rPr>
        <w:t xml:space="preserve">    gs = GridSearchCV(</w:t>
      </w:r>
    </w:p>
    <w:p>
      <w:pPr>
        <w:spacing w:after="0" w:before="0" w:line="240" w:lineRule="auto"/>
        <w:ind w:left="227"/>
      </w:pPr>
      <w:r>
        <w:rPr>
          <w:rFonts w:ascii="Consolas" w:hAnsi="Consolas" w:eastAsia="Consolas"/>
          <w:sz w:val="15"/>
        </w:rPr>
        <w:t xml:space="preserve">        est, grid, cv=cv,</w:t>
      </w:r>
    </w:p>
    <w:p>
      <w:pPr>
        <w:spacing w:after="0" w:before="0" w:line="240" w:lineRule="auto"/>
        <w:ind w:left="227"/>
      </w:pPr>
      <w:r>
        <w:rPr>
          <w:rFonts w:ascii="Consolas" w:hAnsi="Consolas" w:eastAsia="Consolas"/>
          <w:sz w:val="15"/>
        </w:rPr>
        <w:t xml:space="preserve">        scoring="neg_root_mean_squared_error",</w:t>
      </w:r>
    </w:p>
    <w:p>
      <w:pPr>
        <w:spacing w:after="0" w:before="0" w:line="240" w:lineRule="auto"/>
        <w:ind w:left="227"/>
      </w:pPr>
      <w:r>
        <w:rPr>
          <w:rFonts w:ascii="Consolas" w:hAnsi="Consolas" w:eastAsia="Consolas"/>
          <w:sz w:val="15"/>
        </w:rPr>
        <w:t xml:space="preserve">        n_jobs=1,          # Keras 模型不可多进程；统一单进程便于复现</w:t>
      </w:r>
    </w:p>
    <w:p>
      <w:pPr>
        <w:spacing w:after="0" w:before="0" w:line="240" w:lineRule="auto"/>
        <w:ind w:left="227"/>
      </w:pPr>
      <w:r>
        <w:rPr>
          <w:rFonts w:ascii="Consolas" w:hAnsi="Consolas" w:eastAsia="Consolas"/>
          <w:sz w:val="15"/>
        </w:rPr>
        <w:t xml:space="preserve">        verbose=verbose, refit=True,</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gs.fit(X, y)</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cv_table = pd.DataFrame(gs.cv_results_)[</w:t>
      </w:r>
    </w:p>
    <w:p>
      <w:pPr>
        <w:spacing w:after="0" w:before="0" w:line="240" w:lineRule="auto"/>
        <w:ind w:left="227"/>
      </w:pPr>
      <w:r>
        <w:rPr>
          <w:rFonts w:ascii="Consolas" w:hAnsi="Consolas" w:eastAsia="Consolas"/>
          <w:sz w:val="15"/>
        </w:rPr>
        <w:t xml:space="preserve">        ["params", "mean_test_score", "std_test_score", "rank_test_score"]</w:t>
      </w:r>
    </w:p>
    <w:p>
      <w:pPr>
        <w:spacing w:after="0" w:before="0" w:line="240" w:lineRule="auto"/>
        <w:ind w:left="227"/>
      </w:pPr>
      <w:r>
        <w:rPr>
          <w:rFonts w:ascii="Consolas" w:hAnsi="Consolas" w:eastAsia="Consolas"/>
          <w:sz w:val="15"/>
        </w:rPr>
        <w:t xml:space="preserve">    ].sort_values("rank_test_score").reset_index(drop=True)</w:t>
      </w:r>
    </w:p>
    <w:p>
      <w:pPr>
        <w:spacing w:after="0" w:before="0" w:line="240" w:lineRule="auto"/>
        <w:ind w:left="227"/>
      </w:pPr>
      <w:r>
        <w:rPr>
          <w:rFonts w:ascii="Consolas" w:hAnsi="Consolas" w:eastAsia="Consolas"/>
          <w:sz w:val="15"/>
        </w:rPr>
        <w:t xml:space="preserve">    cv_table["mean_test_RMSE"] = -cv_table["mean_test_score"]</w:t>
      </w:r>
    </w:p>
    <w:p>
      <w:pPr>
        <w:spacing w:after="0" w:before="0" w:line="240" w:lineRule="auto"/>
        <w:ind w:left="227"/>
      </w:pPr>
      <w:r>
        <w:rPr>
          <w:rFonts w:ascii="Consolas" w:hAnsi="Consolas" w:eastAsia="Consolas"/>
          <w:sz w:val="15"/>
        </w:rPr>
        <w:t xml:space="preserve">    cv_table = cv_table.drop(columns=["mean_test_score"])</w:t>
      </w:r>
    </w:p>
    <w:p>
      <w:pPr>
        <w:spacing w:after="0" w:before="0" w:line="240" w:lineRule="auto"/>
        <w:ind w:left="227"/>
      </w:pPr>
      <w:r>
        <w:rPr>
          <w:rFonts w:ascii="Consolas" w:hAnsi="Consolas" w:eastAsia="Consolas"/>
          <w:sz w:val="15"/>
        </w:rPr>
        <w:t xml:space="preserve">    return gs.best_estimator_, gs.best_params_, cv_table</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w:t>
      </w:r>
    </w:p>
    <w:p>
      <w:pPr>
        <w:spacing w:after="0" w:before="0" w:line="240" w:lineRule="auto"/>
        <w:ind w:left="227"/>
      </w:pPr>
      <w:r>
        <w:rPr>
          <w:rFonts w:ascii="Consolas" w:hAnsi="Consolas" w:eastAsia="Consolas"/>
          <w:sz w:val="15"/>
        </w:rPr>
        <w:t># 4. 模型持久化与热启动（warm start）</w:t>
      </w:r>
    </w:p>
    <w:p>
      <w:pPr>
        <w:spacing w:after="0" w:before="0" w:line="240" w:lineRule="auto"/>
        <w:ind w:left="227"/>
      </w:pPr>
      <w:r>
        <w:rPr>
          <w:rFonts w:ascii="Consolas" w:hAnsi="Consolas" w:eastAsia="Consolas"/>
          <w:sz w:val="15"/>
        </w:rPr>
        <w:t>#    训练好的最优模型保存到磁盘，下次运行时在已有权重基础上继续训练，</w:t>
      </w:r>
    </w:p>
    <w:p>
      <w:pPr>
        <w:spacing w:after="0" w:before="0" w:line="240" w:lineRule="auto"/>
        <w:ind w:left="227"/>
      </w:pPr>
      <w:r>
        <w:rPr>
          <w:rFonts w:ascii="Consolas" w:hAnsi="Consolas" w:eastAsia="Consolas"/>
          <w:sz w:val="15"/>
        </w:rPr>
        <w:t>#    而非每次随机初始化从零开始。</w:t>
      </w:r>
    </w:p>
    <w:p>
      <w:pPr>
        <w:spacing w:after="0" w:before="0" w:line="240" w:lineRule="auto"/>
        <w:ind w:left="227"/>
      </w:pPr>
      <w:r>
        <w:rPr>
          <w:rFonts w:ascii="Consolas" w:hAnsi="Consolas" w:eastAsia="Consolas"/>
          <w:sz w:val="15"/>
        </w:rPr>
        <w:t># ===========================================================================</w:t>
      </w:r>
    </w:p>
    <w:p>
      <w:pPr>
        <w:spacing w:after="0" w:before="0" w:line="240" w:lineRule="auto"/>
        <w:ind w:left="227"/>
      </w:pPr>
      <w:r>
        <w:rPr>
          <w:rFonts w:ascii="Consolas" w:hAnsi="Consolas" w:eastAsia="Consolas"/>
          <w:sz w:val="15"/>
        </w:rPr>
        <w:t>def _model_path(model_name, strategy, h):</w:t>
      </w:r>
    </w:p>
    <w:p>
      <w:pPr>
        <w:spacing w:after="0" w:before="0" w:line="240" w:lineRule="auto"/>
        <w:ind w:left="227"/>
      </w:pPr>
      <w:r>
        <w:rPr>
          <w:rFonts w:ascii="Consolas" w:hAnsi="Consolas" w:eastAsia="Consolas"/>
          <w:sz w:val="15"/>
        </w:rPr>
        <w:t xml:space="preserve">    """生成模型保存路径。"""</w:t>
      </w:r>
    </w:p>
    <w:p>
      <w:pPr>
        <w:spacing w:after="0" w:before="0" w:line="240" w:lineRule="auto"/>
        <w:ind w:left="227"/>
      </w:pPr>
      <w:r>
        <w:rPr>
          <w:rFonts w:ascii="Consolas" w:hAnsi="Consolas" w:eastAsia="Consolas"/>
          <w:sz w:val="15"/>
        </w:rPr>
        <w:t xml:space="preserve">    fname = f"{model_name}_{strategy}_h{h}.joblib"</w:t>
      </w:r>
    </w:p>
    <w:p>
      <w:pPr>
        <w:spacing w:after="0" w:before="0" w:line="240" w:lineRule="auto"/>
        <w:ind w:left="227"/>
      </w:pPr>
      <w:r>
        <w:rPr>
          <w:rFonts w:ascii="Consolas" w:hAnsi="Consolas" w:eastAsia="Consolas"/>
          <w:sz w:val="15"/>
        </w:rPr>
        <w:t xml:space="preserve">    return os.path.join(C.MODEL_DIR, fname)</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def save_model(model, model_name, strategy, h):</w:t>
      </w:r>
    </w:p>
    <w:p>
      <w:pPr>
        <w:spacing w:after="0" w:before="0" w:line="240" w:lineRule="auto"/>
        <w:ind w:left="227"/>
      </w:pPr>
      <w:r>
        <w:rPr>
          <w:rFonts w:ascii="Consolas" w:hAnsi="Consolas" w:eastAsia="Consolas"/>
          <w:sz w:val="15"/>
        </w:rPr>
        <w:t xml:space="preserve">    """保存训练好的模型到磁盘。"""</w:t>
      </w:r>
    </w:p>
    <w:p>
      <w:pPr>
        <w:spacing w:after="0" w:before="0" w:line="240" w:lineRule="auto"/>
        <w:ind w:left="227"/>
      </w:pPr>
      <w:r>
        <w:rPr>
          <w:rFonts w:ascii="Consolas" w:hAnsi="Consolas" w:eastAsia="Consolas"/>
          <w:sz w:val="15"/>
        </w:rPr>
        <w:t xml:space="preserve">    import joblib</w:t>
      </w:r>
    </w:p>
    <w:p>
      <w:pPr>
        <w:spacing w:after="0" w:before="0" w:line="240" w:lineRule="auto"/>
        <w:ind w:left="227"/>
      </w:pPr>
      <w:r>
        <w:rPr>
          <w:rFonts w:ascii="Consolas" w:hAnsi="Consolas" w:eastAsia="Consolas"/>
          <w:sz w:val="15"/>
        </w:rPr>
        <w:t xml:space="preserve">    path = _model_path(model_name, strategy, h)</w:t>
      </w:r>
    </w:p>
    <w:p>
      <w:pPr>
        <w:spacing w:after="0" w:before="0" w:line="240" w:lineRule="auto"/>
        <w:ind w:left="227"/>
      </w:pPr>
      <w:r>
        <w:rPr>
          <w:rFonts w:ascii="Consolas" w:hAnsi="Consolas" w:eastAsia="Consolas"/>
          <w:sz w:val="15"/>
        </w:rPr>
        <w:t xml:space="preserve">    os.makedirs(os.path.dirname(path), exist_ok=True)</w:t>
      </w:r>
    </w:p>
    <w:p>
      <w:pPr>
        <w:spacing w:after="0" w:before="0" w:line="240" w:lineRule="auto"/>
        <w:ind w:left="227"/>
      </w:pPr>
      <w:r>
        <w:rPr>
          <w:rFonts w:ascii="Consolas" w:hAnsi="Consolas" w:eastAsia="Consolas"/>
          <w:sz w:val="15"/>
        </w:rPr>
        <w:t xml:space="preserve">    if model_name == "LSTM":</w:t>
      </w:r>
    </w:p>
    <w:p>
      <w:pPr>
        <w:spacing w:after="0" w:before="0" w:line="240" w:lineRule="auto"/>
        <w:ind w:left="227"/>
      </w:pPr>
      <w:r>
        <w:rPr>
          <w:rFonts w:ascii="Consolas" w:hAnsi="Consolas" w:eastAsia="Consolas"/>
          <w:sz w:val="15"/>
        </w:rPr>
        <w:t xml:space="preserve">        # Keras 模型权重单独保存</w:t>
      </w:r>
    </w:p>
    <w:p>
      <w:pPr>
        <w:spacing w:after="0" w:before="0" w:line="240" w:lineRule="auto"/>
        <w:ind w:left="227"/>
      </w:pPr>
      <w:r>
        <w:rPr>
          <w:rFonts w:ascii="Consolas" w:hAnsi="Consolas" w:eastAsia="Consolas"/>
          <w:sz w:val="15"/>
        </w:rPr>
        <w:t xml:space="preserve">        keras_path = path.replace(".joblib", ".keras.weights.h5")</w:t>
      </w:r>
    </w:p>
    <w:p>
      <w:pPr>
        <w:spacing w:after="0" w:before="0" w:line="240" w:lineRule="auto"/>
        <w:ind w:left="227"/>
      </w:pPr>
      <w:r>
        <w:rPr>
          <w:rFonts w:ascii="Consolas" w:hAnsi="Consolas" w:eastAsia="Consolas"/>
          <w:sz w:val="15"/>
        </w:rPr>
        <w:t xml:space="preserve">        model.model_.save_weights(keras_path)</w:t>
      </w:r>
    </w:p>
    <w:p>
      <w:pPr>
        <w:spacing w:after="0" w:before="0" w:line="240" w:lineRule="auto"/>
        <w:ind w:left="227"/>
      </w:pPr>
      <w:r>
        <w:rPr>
          <w:rFonts w:ascii="Consolas" w:hAnsi="Consolas" w:eastAsia="Consolas"/>
          <w:sz w:val="15"/>
        </w:rPr>
        <w:t xml:space="preserve">        joblib.dump({"_keras_weights_path": keras_path}, path)</w:t>
      </w:r>
    </w:p>
    <w:p>
      <w:pPr>
        <w:spacing w:after="0" w:before="0" w:line="240" w:lineRule="auto"/>
        <w:ind w:left="227"/>
      </w:pPr>
      <w:r>
        <w:rPr>
          <w:rFonts w:ascii="Consolas" w:hAnsi="Consolas" w:eastAsia="Consolas"/>
          <w:sz w:val="15"/>
        </w:rPr>
        <w:t xml:space="preserve">    else:</w:t>
      </w:r>
    </w:p>
    <w:p>
      <w:pPr>
        <w:spacing w:after="0" w:before="0" w:line="240" w:lineRule="auto"/>
        <w:ind w:left="227"/>
      </w:pPr>
      <w:r>
        <w:rPr>
          <w:rFonts w:ascii="Consolas" w:hAnsi="Consolas" w:eastAsia="Consolas"/>
          <w:sz w:val="15"/>
        </w:rPr>
        <w:t xml:space="preserve">        joblib.dump(model, path)</w:t>
      </w:r>
    </w:p>
    <w:p>
      <w:pPr>
        <w:spacing w:after="0" w:before="0" w:line="240" w:lineRule="auto"/>
        <w:ind w:left="227"/>
      </w:pPr>
      <w:r>
        <w:rPr>
          <w:rFonts w:ascii="Consolas" w:hAnsi="Consolas" w:eastAsia="Consolas"/>
          <w:sz w:val="15"/>
        </w:rPr>
        <w:t xml:space="preserve">    return path</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def load_model(model_name, strategy, h):</w:t>
      </w:r>
    </w:p>
    <w:p>
      <w:pPr>
        <w:spacing w:after="0" w:before="0" w:line="240" w:lineRule="auto"/>
        <w:ind w:left="227"/>
      </w:pPr>
      <w:r>
        <w:rPr>
          <w:rFonts w:ascii="Consolas" w:hAnsi="Consolas" w:eastAsia="Consolas"/>
          <w:sz w:val="15"/>
        </w:rPr>
        <w:t xml:space="preserve">    """从磁盘加载已保存的模型；不存在返回 None。"""</w:t>
      </w:r>
    </w:p>
    <w:p>
      <w:pPr>
        <w:spacing w:after="0" w:before="0" w:line="240" w:lineRule="auto"/>
        <w:ind w:left="227"/>
      </w:pPr>
      <w:r>
        <w:rPr>
          <w:rFonts w:ascii="Consolas" w:hAnsi="Consolas" w:eastAsia="Consolas"/>
          <w:sz w:val="15"/>
        </w:rPr>
        <w:t xml:space="preserve">    import joblib</w:t>
      </w:r>
    </w:p>
    <w:p>
      <w:pPr>
        <w:spacing w:after="0" w:before="0" w:line="240" w:lineRule="auto"/>
        <w:ind w:left="227"/>
      </w:pPr>
      <w:r>
        <w:rPr>
          <w:rFonts w:ascii="Consolas" w:hAnsi="Consolas" w:eastAsia="Consolas"/>
          <w:sz w:val="15"/>
        </w:rPr>
        <w:t xml:space="preserve">    path = _model_path(model_name, strategy, h)</w:t>
      </w:r>
    </w:p>
    <w:p>
      <w:pPr>
        <w:spacing w:after="0" w:before="0" w:line="240" w:lineRule="auto"/>
        <w:ind w:left="227"/>
      </w:pPr>
      <w:r>
        <w:rPr>
          <w:rFonts w:ascii="Consolas" w:hAnsi="Consolas" w:eastAsia="Consolas"/>
          <w:sz w:val="15"/>
        </w:rPr>
        <w:t xml:space="preserve">    if not os.path.exists(path):</w:t>
      </w:r>
    </w:p>
    <w:p>
      <w:pPr>
        <w:spacing w:after="0" w:before="0" w:line="240" w:lineRule="auto"/>
        <w:ind w:left="227"/>
      </w:pPr>
      <w:r>
        <w:rPr>
          <w:rFonts w:ascii="Consolas" w:hAnsi="Consolas" w:eastAsia="Consolas"/>
          <w:sz w:val="15"/>
        </w:rPr>
        <w:t xml:space="preserve">        return None</w:t>
      </w:r>
    </w:p>
    <w:p>
      <w:pPr>
        <w:spacing w:after="0" w:before="0" w:line="240" w:lineRule="auto"/>
        <w:ind w:left="227"/>
      </w:pPr>
      <w:r>
        <w:rPr>
          <w:rFonts w:ascii="Consolas" w:hAnsi="Consolas" w:eastAsia="Consolas"/>
          <w:sz w:val="15"/>
        </w:rPr>
        <w:t xml:space="preserve">    try:</w:t>
      </w:r>
    </w:p>
    <w:p>
      <w:pPr>
        <w:spacing w:after="0" w:before="0" w:line="240" w:lineRule="auto"/>
        <w:ind w:left="227"/>
      </w:pPr>
      <w:r>
        <w:rPr>
          <w:rFonts w:ascii="Consolas" w:hAnsi="Consolas" w:eastAsia="Consolas"/>
          <w:sz w:val="15"/>
        </w:rPr>
        <w:t xml:space="preserve">        return joblib.load(path)</w:t>
      </w:r>
    </w:p>
    <w:p>
      <w:pPr>
        <w:spacing w:after="0" w:before="0" w:line="240" w:lineRule="auto"/>
        <w:ind w:left="227"/>
      </w:pPr>
      <w:r>
        <w:rPr>
          <w:rFonts w:ascii="Consolas" w:hAnsi="Consolas" w:eastAsia="Consolas"/>
          <w:sz w:val="15"/>
        </w:rPr>
        <w:t xml:space="preserve">    except Exception:</w:t>
      </w:r>
    </w:p>
    <w:p>
      <w:pPr>
        <w:spacing w:after="0" w:before="0" w:line="240" w:lineRule="auto"/>
        <w:ind w:left="227"/>
      </w:pPr>
      <w:r>
        <w:rPr>
          <w:rFonts w:ascii="Consolas" w:hAnsi="Consolas" w:eastAsia="Consolas"/>
          <w:sz w:val="15"/>
        </w:rPr>
        <w:t xml:space="preserve">        return None</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def warm_start_train(model_name, X, y, best_params, strategy, h,</w:t>
      </w:r>
    </w:p>
    <w:p>
      <w:pPr>
        <w:spacing w:after="0" w:before="0" w:line="240" w:lineRule="auto"/>
        <w:ind w:left="227"/>
      </w:pPr>
      <w:r>
        <w:rPr>
          <w:rFonts w:ascii="Consolas" w:hAnsi="Consolas" w:eastAsia="Consolas"/>
          <w:sz w:val="15"/>
        </w:rPr>
        <w:t xml:space="preserve">                     seq_len=None, extra_iter=500):</w:t>
      </w:r>
    </w:p>
    <w:p>
      <w:pPr>
        <w:spacing w:after="0" w:before="0" w:line="240" w:lineRule="auto"/>
        <w:ind w:left="227"/>
      </w:pPr>
      <w:r>
        <w:rPr>
          <w:rFonts w:ascii="Consolas" w:hAnsi="Consolas" w:eastAsia="Consolas"/>
          <w:sz w:val="15"/>
        </w:rPr>
        <w:t xml:space="preserve">    """在已有最优模型基础上继续训练（热启动）。</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 ANN：设置 warm_start=True，在已有权重上继续梯度下降</w:t>
      </w:r>
    </w:p>
    <w:p>
      <w:pPr>
        <w:spacing w:after="0" w:before="0" w:line="240" w:lineRule="auto"/>
        <w:ind w:left="227"/>
      </w:pPr>
      <w:r>
        <w:rPr>
          <w:rFonts w:ascii="Consolas" w:hAnsi="Consolas" w:eastAsia="Consolas"/>
          <w:sz w:val="15"/>
        </w:rPr>
        <w:t xml:space="preserve">    - RF：设置 warm_start=True，在已有树基础上增加新树</w:t>
      </w:r>
    </w:p>
    <w:p>
      <w:pPr>
        <w:spacing w:after="0" w:before="0" w:line="240" w:lineRule="auto"/>
        <w:ind w:left="227"/>
      </w:pPr>
      <w:r>
        <w:rPr>
          <w:rFonts w:ascii="Consolas" w:hAnsi="Consolas" w:eastAsia="Consolas"/>
          <w:sz w:val="15"/>
        </w:rPr>
        <w:t xml:space="preserve">    - LSTM：加载已保存的 Keras 权重，继续训练更多 epochs</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返回训练后的模型；没有已保存模型时返回 None。</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saved = load_model(model_name, strategy, h)</w:t>
      </w:r>
    </w:p>
    <w:p>
      <w:pPr>
        <w:spacing w:after="0" w:before="0" w:line="240" w:lineRule="auto"/>
        <w:ind w:left="227"/>
      </w:pPr>
      <w:r>
        <w:rPr>
          <w:rFonts w:ascii="Consolas" w:hAnsi="Consolas" w:eastAsia="Consolas"/>
          <w:sz w:val="15"/>
        </w:rPr>
        <w:t xml:space="preserve">    if saved is None:</w:t>
      </w:r>
    </w:p>
    <w:p>
      <w:pPr>
        <w:spacing w:after="0" w:before="0" w:line="240" w:lineRule="auto"/>
        <w:ind w:left="227"/>
      </w:pPr>
      <w:r>
        <w:rPr>
          <w:rFonts w:ascii="Consolas" w:hAnsi="Consolas" w:eastAsia="Consolas"/>
          <w:sz w:val="15"/>
        </w:rPr>
        <w:t xml:space="preserve">        return None</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output_dim = 1 if np.ndim(y) == 1 else np.asarray(y).shape[1]</w:t>
      </w:r>
    </w:p>
    <w:p>
      <w:pPr>
        <w:spacing w:after="0" w:before="0" w:line="240" w:lineRule="auto"/>
        <w:ind w:left="227"/>
      </w:pPr>
      <w:r>
        <w:rPr>
          <w:rFonts w:ascii="Consolas" w:hAnsi="Consolas" w:eastAsia="Consolas"/>
          <w:sz w:val="15"/>
        </w:rPr>
        <w:t xml:space="preserve">    kw = dict(best_params)</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if model_name == "ANN":</w:t>
      </w:r>
    </w:p>
    <w:p>
      <w:pPr>
        <w:spacing w:after="0" w:before="0" w:line="240" w:lineRule="auto"/>
        <w:ind w:left="227"/>
      </w:pPr>
      <w:r>
        <w:rPr>
          <w:rFonts w:ascii="Consolas" w:hAnsi="Consolas" w:eastAsia="Consolas"/>
          <w:sz w:val="15"/>
        </w:rPr>
        <w:t xml:space="preserve">        est = make_ann(output_dim=output_dim, **kw)</w:t>
      </w:r>
    </w:p>
    <w:p>
      <w:pPr>
        <w:spacing w:after="0" w:before="0" w:line="240" w:lineRule="auto"/>
        <w:ind w:left="227"/>
      </w:pPr>
      <w:r>
        <w:rPr>
          <w:rFonts w:ascii="Consolas" w:hAnsi="Consolas" w:eastAsia="Consolas"/>
          <w:sz w:val="15"/>
        </w:rPr>
        <w:t xml:space="preserve">        est.warm_start = True       # sklearn 关键参数：继续训练而非重新初始化</w:t>
      </w:r>
    </w:p>
    <w:p>
      <w:pPr>
        <w:spacing w:after="0" w:before="0" w:line="240" w:lineRule="auto"/>
        <w:ind w:left="227"/>
      </w:pPr>
      <w:r>
        <w:rPr>
          <w:rFonts w:ascii="Consolas" w:hAnsi="Consolas" w:eastAsia="Consolas"/>
          <w:sz w:val="15"/>
        </w:rPr>
        <w:t xml:space="preserve">        est.max_iter = extra_iter</w:t>
      </w:r>
    </w:p>
    <w:p>
      <w:pPr>
        <w:spacing w:after="0" w:before="0" w:line="240" w:lineRule="auto"/>
        <w:ind w:left="227"/>
      </w:pPr>
      <w:r>
        <w:rPr>
          <w:rFonts w:ascii="Consolas" w:hAnsi="Consolas" w:eastAsia="Consolas"/>
          <w:sz w:val="15"/>
        </w:rPr>
        <w:t xml:space="preserve">        est.fit(X, y)</w:t>
      </w:r>
    </w:p>
    <w:p>
      <w:pPr>
        <w:spacing w:after="0" w:before="0" w:line="240" w:lineRule="auto"/>
        <w:ind w:left="227"/>
      </w:pPr>
      <w:r>
        <w:rPr>
          <w:rFonts w:ascii="Consolas" w:hAnsi="Consolas" w:eastAsia="Consolas"/>
          <w:sz w:val="15"/>
        </w:rPr>
        <w:t xml:space="preserve">        print(f"    [热启动] ANN h={h}  从已保存模型继续训练 {extra_iter} 轮")</w:t>
      </w:r>
    </w:p>
    <w:p>
      <w:pPr>
        <w:spacing w:after="0" w:before="0" w:line="240" w:lineRule="auto"/>
        <w:ind w:left="227"/>
      </w:pPr>
      <w:r>
        <w:rPr>
          <w:rFonts w:ascii="Consolas" w:hAnsi="Consolas" w:eastAsia="Consolas"/>
          <w:sz w:val="15"/>
        </w:rPr>
        <w:t xml:space="preserve">        return est</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elif model_name == "RF":</w:t>
      </w:r>
    </w:p>
    <w:p>
      <w:pPr>
        <w:spacing w:after="0" w:before="0" w:line="240" w:lineRule="auto"/>
        <w:ind w:left="227"/>
      </w:pPr>
      <w:r>
        <w:rPr>
          <w:rFonts w:ascii="Consolas" w:hAnsi="Consolas" w:eastAsia="Consolas"/>
          <w:sz w:val="15"/>
        </w:rPr>
        <w:t xml:space="preserve">        est = make_rf(output_dim=output_dim, **kw)</w:t>
      </w:r>
    </w:p>
    <w:p>
      <w:pPr>
        <w:spacing w:after="0" w:before="0" w:line="240" w:lineRule="auto"/>
        <w:ind w:left="227"/>
      </w:pPr>
      <w:r>
        <w:rPr>
          <w:rFonts w:ascii="Consolas" w:hAnsi="Consolas" w:eastAsia="Consolas"/>
          <w:sz w:val="15"/>
        </w:rPr>
        <w:t xml:space="preserve">        est.warm_start = True       # 在已有树基础上增加新树</w:t>
      </w:r>
    </w:p>
    <w:p>
      <w:pPr>
        <w:spacing w:after="0" w:before="0" w:line="240" w:lineRule="auto"/>
        <w:ind w:left="227"/>
      </w:pPr>
      <w:r>
        <w:rPr>
          <w:rFonts w:ascii="Consolas" w:hAnsi="Consolas" w:eastAsia="Consolas"/>
          <w:sz w:val="15"/>
        </w:rPr>
        <w:t xml:space="preserve">        est.n_estimators = extra_iter</w:t>
      </w:r>
    </w:p>
    <w:p>
      <w:pPr>
        <w:spacing w:after="0" w:before="0" w:line="240" w:lineRule="auto"/>
        <w:ind w:left="227"/>
      </w:pPr>
      <w:r>
        <w:rPr>
          <w:rFonts w:ascii="Consolas" w:hAnsi="Consolas" w:eastAsia="Consolas"/>
          <w:sz w:val="15"/>
        </w:rPr>
        <w:t xml:space="preserve">        est.fit(X, y)</w:t>
      </w:r>
    </w:p>
    <w:p>
      <w:pPr>
        <w:spacing w:after="0" w:before="0" w:line="240" w:lineRule="auto"/>
        <w:ind w:left="227"/>
      </w:pPr>
      <w:r>
        <w:rPr>
          <w:rFonts w:ascii="Consolas" w:hAnsi="Consolas" w:eastAsia="Consolas"/>
          <w:sz w:val="15"/>
        </w:rPr>
        <w:t xml:space="preserve">        print(f"    [热启动] RF  h={h}  从已保存模型增加 {extra_iter} 棵树")</w:t>
      </w:r>
    </w:p>
    <w:p>
      <w:pPr>
        <w:spacing w:after="0" w:before="0" w:line="240" w:lineRule="auto"/>
        <w:ind w:left="227"/>
      </w:pPr>
      <w:r>
        <w:rPr>
          <w:rFonts w:ascii="Consolas" w:hAnsi="Consolas" w:eastAsia="Consolas"/>
          <w:sz w:val="15"/>
        </w:rPr>
        <w:t xml:space="preserve">        return est</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elif model_name == "LSTM":</w:t>
      </w:r>
    </w:p>
    <w:p>
      <w:pPr>
        <w:spacing w:after="0" w:before="0" w:line="240" w:lineRule="auto"/>
        <w:ind w:left="227"/>
      </w:pPr>
      <w:r>
        <w:rPr>
          <w:rFonts w:ascii="Consolas" w:hAnsi="Consolas" w:eastAsia="Consolas"/>
          <w:sz w:val="15"/>
        </w:rPr>
        <w:t xml:space="preserve">        keras_path = _model_path(model_name, strategy, h).replace(</w:t>
      </w:r>
    </w:p>
    <w:p>
      <w:pPr>
        <w:spacing w:after="0" w:before="0" w:line="240" w:lineRule="auto"/>
        <w:ind w:left="227"/>
      </w:pPr>
      <w:r>
        <w:rPr>
          <w:rFonts w:ascii="Consolas" w:hAnsi="Consolas" w:eastAsia="Consolas"/>
          <w:sz w:val="15"/>
        </w:rPr>
        <w:t xml:space="preserve">            ".joblib", ".keras.weights.h5")</w:t>
      </w:r>
    </w:p>
    <w:p>
      <w:pPr>
        <w:spacing w:after="0" w:before="0" w:line="240" w:lineRule="auto"/>
        <w:ind w:left="227"/>
      </w:pPr>
      <w:r>
        <w:rPr>
          <w:rFonts w:ascii="Consolas" w:hAnsi="Consolas" w:eastAsia="Consolas"/>
          <w:sz w:val="15"/>
        </w:rPr>
        <w:t xml:space="preserve">        if not os.path.exists(keras_path):</w:t>
      </w:r>
    </w:p>
    <w:p>
      <w:pPr>
        <w:spacing w:after="0" w:before="0" w:line="240" w:lineRule="auto"/>
        <w:ind w:left="227"/>
      </w:pPr>
      <w:r>
        <w:rPr>
          <w:rFonts w:ascii="Consolas" w:hAnsi="Consolas" w:eastAsia="Consolas"/>
          <w:sz w:val="15"/>
        </w:rPr>
        <w:t xml:space="preserve">            return None</w:t>
      </w:r>
    </w:p>
    <w:p>
      <w:pPr>
        <w:spacing w:after="0" w:before="0" w:line="240" w:lineRule="auto"/>
        <w:ind w:left="227"/>
      </w:pPr>
      <w:r>
        <w:rPr>
          <w:rFonts w:ascii="Consolas" w:hAnsi="Consolas" w:eastAsia="Consolas"/>
          <w:sz w:val="15"/>
        </w:rPr>
        <w:t xml:space="preserve">        seq_len_val = seq_len or C.SEQ_LEN</w:t>
      </w:r>
    </w:p>
    <w:p>
      <w:pPr>
        <w:spacing w:after="0" w:before="0" w:line="240" w:lineRule="auto"/>
        <w:ind w:left="227"/>
      </w:pPr>
      <w:r>
        <w:rPr>
          <w:rFonts w:ascii="Consolas" w:hAnsi="Consolas" w:eastAsia="Consolas"/>
          <w:sz w:val="15"/>
        </w:rPr>
        <w:t xml:space="preserve">        est = make_lstm(output_dim=output_dim, seq_len=seq_len_val, **kw)</w:t>
      </w:r>
    </w:p>
    <w:p>
      <w:pPr>
        <w:spacing w:after="0" w:before="0" w:line="240" w:lineRule="auto"/>
        <w:ind w:left="227"/>
      </w:pPr>
      <w:r>
        <w:rPr>
          <w:rFonts w:ascii="Consolas" w:hAnsi="Consolas" w:eastAsia="Consolas"/>
          <w:sz w:val="15"/>
        </w:rPr>
        <w:t xml:space="preserve">        X_sample = np.asarray(X[:1], dtype=np.float32)</w:t>
      </w:r>
    </w:p>
    <w:p>
      <w:pPr>
        <w:spacing w:after="0" w:before="0" w:line="240" w:lineRule="auto"/>
        <w:ind w:left="227"/>
      </w:pPr>
      <w:r>
        <w:rPr>
          <w:rFonts w:ascii="Consolas" w:hAnsi="Consolas" w:eastAsia="Consolas"/>
          <w:sz w:val="15"/>
        </w:rPr>
        <w:t xml:space="preserve">        est.model_ = est._build(X_sample.shape[2])</w:t>
      </w:r>
    </w:p>
    <w:p>
      <w:pPr>
        <w:spacing w:after="0" w:before="0" w:line="240" w:lineRule="auto"/>
        <w:ind w:left="227"/>
      </w:pPr>
      <w:r>
        <w:rPr>
          <w:rFonts w:ascii="Consolas" w:hAnsi="Consolas" w:eastAsia="Consolas"/>
          <w:sz w:val="15"/>
        </w:rPr>
        <w:t xml:space="preserve">        est.model_.load_weights(keras_path)</w:t>
      </w:r>
    </w:p>
    <w:p>
      <w:pPr>
        <w:spacing w:after="0" w:before="0" w:line="240" w:lineRule="auto"/>
        <w:ind w:left="227"/>
      </w:pPr>
      <w:r>
        <w:rPr>
          <w:rFonts w:ascii="Consolas" w:hAnsi="Consolas" w:eastAsia="Consolas"/>
          <w:sz w:val="15"/>
        </w:rPr>
        <w:t xml:space="preserve">        y_arr = np.asarray(y, dtype=np.float32)</w:t>
      </w:r>
    </w:p>
    <w:p>
      <w:pPr>
        <w:spacing w:after="0" w:before="0" w:line="240" w:lineRule="auto"/>
        <w:ind w:left="227"/>
      </w:pPr>
      <w:r>
        <w:rPr>
          <w:rFonts w:ascii="Consolas" w:hAnsi="Consolas" w:eastAsia="Consolas"/>
          <w:sz w:val="15"/>
        </w:rPr>
        <w:t xml:space="preserve">        if y_arr.ndim == 1:</w:t>
      </w:r>
    </w:p>
    <w:p>
      <w:pPr>
        <w:spacing w:after="0" w:before="0" w:line="240" w:lineRule="auto"/>
        <w:ind w:left="227"/>
      </w:pPr>
      <w:r>
        <w:rPr>
          <w:rFonts w:ascii="Consolas" w:hAnsi="Consolas" w:eastAsia="Consolas"/>
          <w:sz w:val="15"/>
        </w:rPr>
        <w:t xml:space="preserve">            y_arr = y_arr.reshape(-1, 1)</w:t>
      </w:r>
    </w:p>
    <w:p>
      <w:pPr>
        <w:spacing w:after="0" w:before="0" w:line="240" w:lineRule="auto"/>
        <w:ind w:left="227"/>
      </w:pPr>
      <w:r>
        <w:rPr>
          <w:rFonts w:ascii="Consolas" w:hAnsi="Consolas" w:eastAsia="Consolas"/>
          <w:sz w:val="15"/>
        </w:rPr>
        <w:t xml:space="preserve">        _, keras = _ensure_tf()</w:t>
      </w:r>
    </w:p>
    <w:p>
      <w:pPr>
        <w:spacing w:after="0" w:before="0" w:line="240" w:lineRule="auto"/>
        <w:ind w:left="227"/>
      </w:pPr>
      <w:r>
        <w:rPr>
          <w:rFonts w:ascii="Consolas" w:hAnsi="Consolas" w:eastAsia="Consolas"/>
          <w:sz w:val="15"/>
        </w:rPr>
        <w:t xml:space="preserve">        es = keras.callbacks.EarlyStopping(</w:t>
      </w:r>
    </w:p>
    <w:p>
      <w:pPr>
        <w:spacing w:after="0" w:before="0" w:line="240" w:lineRule="auto"/>
        <w:ind w:left="227"/>
      </w:pPr>
      <w:r>
        <w:rPr>
          <w:rFonts w:ascii="Consolas" w:hAnsi="Consolas" w:eastAsia="Consolas"/>
          <w:sz w:val="15"/>
        </w:rPr>
        <w:t xml:space="preserve">            monitor="val_loss", patience=est.patience,</w:t>
      </w:r>
    </w:p>
    <w:p>
      <w:pPr>
        <w:spacing w:after="0" w:before="0" w:line="240" w:lineRule="auto"/>
        <w:ind w:left="227"/>
      </w:pPr>
      <w:r>
        <w:rPr>
          <w:rFonts w:ascii="Consolas" w:hAnsi="Consolas" w:eastAsia="Consolas"/>
          <w:sz w:val="15"/>
        </w:rPr>
        <w:t xml:space="preserve">            restore_best_weights=True, min_delta=1e-5)</w:t>
      </w:r>
    </w:p>
    <w:p>
      <w:pPr>
        <w:spacing w:after="0" w:before="0" w:line="240" w:lineRule="auto"/>
        <w:ind w:left="227"/>
      </w:pPr>
      <w:r>
        <w:rPr>
          <w:rFonts w:ascii="Consolas" w:hAnsi="Consolas" w:eastAsia="Consolas"/>
          <w:sz w:val="15"/>
        </w:rPr>
        <w:t xml:space="preserve">        est.model_.fit(</w:t>
      </w:r>
    </w:p>
    <w:p>
      <w:pPr>
        <w:spacing w:after="0" w:before="0" w:line="240" w:lineRule="auto"/>
        <w:ind w:left="227"/>
      </w:pPr>
      <w:r>
        <w:rPr>
          <w:rFonts w:ascii="Consolas" w:hAnsi="Consolas" w:eastAsia="Consolas"/>
          <w:sz w:val="15"/>
        </w:rPr>
        <w:t xml:space="preserve">            np.asarray(X, dtype=np.float32), y_arr,</w:t>
      </w:r>
    </w:p>
    <w:p>
      <w:pPr>
        <w:spacing w:after="0" w:before="0" w:line="240" w:lineRule="auto"/>
        <w:ind w:left="227"/>
      </w:pPr>
      <w:r>
        <w:rPr>
          <w:rFonts w:ascii="Consolas" w:hAnsi="Consolas" w:eastAsia="Consolas"/>
          <w:sz w:val="15"/>
        </w:rPr>
        <w:t xml:space="preserve">            epochs=extra_iter, batch_size=est.batch_size,</w:t>
      </w:r>
    </w:p>
    <w:p>
      <w:pPr>
        <w:spacing w:after="0" w:before="0" w:line="240" w:lineRule="auto"/>
        <w:ind w:left="227"/>
      </w:pPr>
      <w:r>
        <w:rPr>
          <w:rFonts w:ascii="Consolas" w:hAnsi="Consolas" w:eastAsia="Consolas"/>
          <w:sz w:val="15"/>
        </w:rPr>
        <w:t xml:space="preserve">            validation_split=0.1, callbacks=[es], shuffle=False, verbose=0)</w:t>
      </w:r>
    </w:p>
    <w:p>
      <w:pPr>
        <w:spacing w:after="0" w:before="0" w:line="240" w:lineRule="auto"/>
        <w:ind w:left="227"/>
      </w:pPr>
      <w:r>
        <w:rPr>
          <w:rFonts w:ascii="Consolas" w:hAnsi="Consolas" w:eastAsia="Consolas"/>
          <w:sz w:val="15"/>
        </w:rPr>
        <w:t xml:space="preserve">        print(f"    [热启动] LSTM h={h}  从已保存权重继续训练 {extra_iter} epochs")</w:t>
      </w:r>
    </w:p>
    <w:p>
      <w:pPr>
        <w:spacing w:after="0" w:before="0" w:line="240" w:lineRule="auto"/>
        <w:ind w:left="227"/>
      </w:pPr>
      <w:r>
        <w:rPr>
          <w:rFonts w:ascii="Consolas" w:hAnsi="Consolas" w:eastAsia="Consolas"/>
          <w:sz w:val="15"/>
        </w:rPr>
        <w:t xml:space="preserve">        return est</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return None</w:t>
      </w:r>
    </w:p>
    <w:p>
      <w:pPr>
        <w:spacing w:after="0" w:before="0" w:line="240" w:lineRule="auto"/>
        <w:ind w:left="227"/>
      </w:pPr>
      <w:r>
        <w:rPr>
          <w:rFonts w:ascii="Consolas" w:hAnsi="Consolas" w:eastAsia="Consolas"/>
          <w:sz w:val="15"/>
        </w:rPr>
        <w:t xml:space="preserve"> </w:t>
      </w:r>
    </w:p>
    <w:p>
      <w:pPr>
        <w:spacing w:after="80" w:line="336" w:lineRule="auto"/>
      </w:pPr>
      <w:r>
        <w:rPr>
          <w:rFonts w:ascii="宋体" w:hAnsi="宋体" w:eastAsia="宋体"/>
          <w:b w:val="0"/>
          <w:sz w:val="21"/>
        </w:rPr>
      </w:r>
    </w:p>
    <w:p>
      <w:pPr>
        <w:pStyle w:val="Heading3"/>
      </w:pPr>
      <w:r>
        <w:rPr>
          <w:rFonts w:ascii="楷体" w:hAnsi="楷体" w:eastAsia="楷体"/>
          <w:b/>
          <w:sz w:val="24"/>
        </w:rPr>
        <w:t>A.6  experiment.py —— 预测主流程与集成学习</w:t>
      </w:r>
    </w:p>
    <w:p>
      <w:pPr>
        <w:spacing w:after="0" w:before="0" w:line="240" w:lineRule="auto"/>
        <w:ind w:left="227"/>
      </w:pPr>
      <w:r>
        <w:rPr>
          <w:rFonts w:ascii="Consolas" w:hAnsi="Consolas" w:eastAsia="Consolas"/>
          <w:sz w:val="15"/>
        </w:rPr>
        <w:t># -*- coding: utf-8 -*-</w:t>
      </w:r>
    </w:p>
    <w:p>
      <w:pPr>
        <w:spacing w:after="0" w:before="0" w:line="240" w:lineRule="auto"/>
        <w:ind w:left="227"/>
      </w:pPr>
      <w:r>
        <w:rPr>
          <w:rFonts w:ascii="Consolas" w:hAnsi="Consolas" w:eastAsia="Consolas"/>
          <w:sz w:val="15"/>
        </w:rPr>
        <w:t>"""</w:t>
      </w:r>
    </w:p>
    <w:p>
      <w:pPr>
        <w:spacing w:after="0" w:before="0" w:line="240" w:lineRule="auto"/>
        <w:ind w:left="227"/>
      </w:pPr>
      <w:r>
        <w:rPr>
          <w:rFonts w:ascii="Consolas" w:hAnsi="Consolas" w:eastAsia="Consolas"/>
          <w:sz w:val="15"/>
        </w:rPr>
        <w:t>第三部分：径流多步预测实验主流程</w:t>
      </w:r>
    </w:p>
    <w:p>
      <w:pPr>
        <w:spacing w:after="0" w:before="0" w:line="240" w:lineRule="auto"/>
        <w:ind w:left="227"/>
      </w:pPr>
      <w:r>
        <w:rPr>
          <w:rFonts w:ascii="Consolas" w:hAnsi="Consolas" w:eastAsia="Consolas"/>
          <w:sz w:val="15"/>
        </w:rPr>
        <w:t>================================</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预测策略</w:t>
      </w:r>
    </w:p>
    <w:p>
      <w:pPr>
        <w:spacing w:after="0" w:before="0" w:line="240" w:lineRule="auto"/>
        <w:ind w:left="227"/>
      </w:pPr>
      <w:r>
        <w:rPr>
          <w:rFonts w:ascii="Consolas" w:hAnsi="Consolas" w:eastAsia="Consolas"/>
          <w:sz w:val="15"/>
        </w:rPr>
        <w:t>--------</w:t>
      </w:r>
    </w:p>
    <w:p>
      <w:pPr>
        <w:spacing w:after="0" w:before="0" w:line="240" w:lineRule="auto"/>
        <w:ind w:left="227"/>
      </w:pPr>
      <w:r>
        <w:rPr>
          <w:rFonts w:ascii="Consolas" w:hAnsi="Consolas" w:eastAsia="Consolas"/>
          <w:sz w:val="15"/>
        </w:rPr>
        <w:t xml:space="preserve">  A. 多步直接预测 (Direct Multi-Step)</w:t>
      </w:r>
    </w:p>
    <w:p>
      <w:pPr>
        <w:spacing w:after="0" w:before="0" w:line="240" w:lineRule="auto"/>
        <w:ind w:left="227"/>
      </w:pPr>
      <w:r>
        <w:rPr>
          <w:rFonts w:ascii="Consolas" w:hAnsi="Consolas" w:eastAsia="Consolas"/>
          <w:sz w:val="15"/>
        </w:rPr>
        <w:t xml:space="preserve">     对 h = 1,2,...,7 每个预见期单独训练一个模型，共 7 个模型：</w:t>
      </w:r>
    </w:p>
    <w:p>
      <w:pPr>
        <w:spacing w:after="0" w:before="0" w:line="240" w:lineRule="auto"/>
        <w:ind w:left="227"/>
      </w:pPr>
      <w:r>
        <w:rPr>
          <w:rFonts w:ascii="Consolas" w:hAnsi="Consolas" w:eastAsia="Consolas"/>
          <w:sz w:val="15"/>
        </w:rPr>
        <w:t xml:space="preserve">         y(t+h) = f_h( X(t) )</w:t>
      </w:r>
    </w:p>
    <w:p>
      <w:pPr>
        <w:spacing w:after="0" w:before="0" w:line="240" w:lineRule="auto"/>
        <w:ind w:left="227"/>
      </w:pPr>
      <w:r>
        <w:rPr>
          <w:rFonts w:ascii="Consolas" w:hAnsi="Consolas" w:eastAsia="Consolas"/>
          <w:sz w:val="15"/>
        </w:rPr>
        <w:t xml:space="preserve">  B. 多输出预测 (Multi-Output)</w:t>
      </w:r>
    </w:p>
    <w:p>
      <w:pPr>
        <w:spacing w:after="0" w:before="0" w:line="240" w:lineRule="auto"/>
        <w:ind w:left="227"/>
      </w:pPr>
      <w:r>
        <w:rPr>
          <w:rFonts w:ascii="Consolas" w:hAnsi="Consolas" w:eastAsia="Consolas"/>
          <w:sz w:val="15"/>
        </w:rPr>
        <w:t xml:space="preserve">     只训练 1 个模型，一次性输出未来 7 天：</w:t>
      </w:r>
    </w:p>
    <w:p>
      <w:pPr>
        <w:spacing w:after="0" w:before="0" w:line="240" w:lineRule="auto"/>
        <w:ind w:left="227"/>
      </w:pPr>
      <w:r>
        <w:rPr>
          <w:rFonts w:ascii="Consolas" w:hAnsi="Consolas" w:eastAsia="Consolas"/>
          <w:sz w:val="15"/>
        </w:rPr>
        <w:t xml:space="preserve">         [y(t+1),...,y(t+7)] = F( X(t) )</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个体模型：ANN、RF、LSTM                                           3 种 × 8 = 24 个</w:t>
      </w:r>
    </w:p>
    <w:p>
      <w:pPr>
        <w:spacing w:after="0" w:before="0" w:line="240" w:lineRule="auto"/>
        <w:ind w:left="227"/>
      </w:pPr>
      <w:r>
        <w:rPr>
          <w:rFonts w:ascii="Consolas" w:hAnsi="Consolas" w:eastAsia="Consolas"/>
          <w:sz w:val="15"/>
        </w:rPr>
        <w:t>集成模型：简单平均 (Simple Average)、Stacking                    2 种 × 8 = 16 个</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评估：统一在同一组测试起始日上评估，保证各预见期样本数一致、可比。</w:t>
      </w:r>
    </w:p>
    <w:p>
      <w:pPr>
        <w:spacing w:after="0" w:before="0" w:line="240" w:lineRule="auto"/>
        <w:ind w:left="227"/>
      </w:pPr>
      <w:r>
        <w:rPr>
          <w:rFonts w:ascii="Consolas" w:hAnsi="Consolas" w:eastAsia="Consolas"/>
          <w:sz w:val="15"/>
        </w:rPr>
        <w:t>"""</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import os</w:t>
      </w:r>
    </w:p>
    <w:p>
      <w:pPr>
        <w:spacing w:after="0" w:before="0" w:line="240" w:lineRule="auto"/>
        <w:ind w:left="227"/>
      </w:pPr>
      <w:r>
        <w:rPr>
          <w:rFonts w:ascii="Consolas" w:hAnsi="Consolas" w:eastAsia="Consolas"/>
          <w:sz w:val="15"/>
        </w:rPr>
        <w:t>import json</w:t>
      </w:r>
    </w:p>
    <w:p>
      <w:pPr>
        <w:spacing w:after="0" w:before="0" w:line="240" w:lineRule="auto"/>
        <w:ind w:left="227"/>
      </w:pPr>
      <w:r>
        <w:rPr>
          <w:rFonts w:ascii="Consolas" w:hAnsi="Consolas" w:eastAsia="Consolas"/>
          <w:sz w:val="15"/>
        </w:rPr>
        <w:t>import time</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import numpy as np</w:t>
      </w:r>
    </w:p>
    <w:p>
      <w:pPr>
        <w:spacing w:after="0" w:before="0" w:line="240" w:lineRule="auto"/>
        <w:ind w:left="227"/>
      </w:pPr>
      <w:r>
        <w:rPr>
          <w:rFonts w:ascii="Consolas" w:hAnsi="Consolas" w:eastAsia="Consolas"/>
          <w:sz w:val="15"/>
        </w:rPr>
        <w:t>import pandas as pd</w:t>
      </w:r>
    </w:p>
    <w:p>
      <w:pPr>
        <w:spacing w:after="0" w:before="0" w:line="240" w:lineRule="auto"/>
        <w:ind w:left="227"/>
      </w:pPr>
      <w:r>
        <w:rPr>
          <w:rFonts w:ascii="Consolas" w:hAnsi="Consolas" w:eastAsia="Consolas"/>
          <w:sz w:val="15"/>
        </w:rPr>
        <w:t>from numpy.lib.stride_tricks import sliding_window_view</w:t>
      </w:r>
    </w:p>
    <w:p>
      <w:pPr>
        <w:spacing w:after="0" w:before="0" w:line="240" w:lineRule="auto"/>
        <w:ind w:left="227"/>
      </w:pPr>
      <w:r>
        <w:rPr>
          <w:rFonts w:ascii="Consolas" w:hAnsi="Consolas" w:eastAsia="Consolas"/>
          <w:sz w:val="15"/>
        </w:rPr>
        <w:t>from sklearn.linear_model import Ridge</w:t>
      </w:r>
    </w:p>
    <w:p>
      <w:pPr>
        <w:spacing w:after="0" w:before="0" w:line="240" w:lineRule="auto"/>
        <w:ind w:left="227"/>
      </w:pPr>
      <w:r>
        <w:rPr>
          <w:rFonts w:ascii="Consolas" w:hAnsi="Consolas" w:eastAsia="Consolas"/>
          <w:sz w:val="15"/>
        </w:rPr>
        <w:t>from sklearn.model_selection import TimeSeriesSplit</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import config as C</w:t>
      </w:r>
    </w:p>
    <w:p>
      <w:pPr>
        <w:spacing w:after="0" w:before="0" w:line="240" w:lineRule="auto"/>
        <w:ind w:left="227"/>
      </w:pPr>
      <w:r>
        <w:rPr>
          <w:rFonts w:ascii="Consolas" w:hAnsi="Consolas" w:eastAsia="Consolas"/>
          <w:sz w:val="15"/>
        </w:rPr>
        <w:t>import models as M</w:t>
      </w:r>
    </w:p>
    <w:p>
      <w:pPr>
        <w:spacing w:after="0" w:before="0" w:line="240" w:lineRule="auto"/>
        <w:ind w:left="227"/>
      </w:pPr>
      <w:r>
        <w:rPr>
          <w:rFonts w:ascii="Consolas" w:hAnsi="Consolas" w:eastAsia="Consolas"/>
          <w:sz w:val="15"/>
        </w:rPr>
        <w:t>from feature_engineering import ZScoreScaler</w:t>
      </w:r>
    </w:p>
    <w:p>
      <w:pPr>
        <w:spacing w:after="0" w:before="0" w:line="240" w:lineRule="auto"/>
        <w:ind w:left="227"/>
      </w:pPr>
      <w:r>
        <w:rPr>
          <w:rFonts w:ascii="Consolas" w:hAnsi="Consolas" w:eastAsia="Consolas"/>
          <w:sz w:val="15"/>
        </w:rPr>
        <w:t>from evaluation import evaluate, metric_table, nse_grade</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BASE_MODELS = ["ANN", "RF", "LSTM"]</w:t>
      </w:r>
    </w:p>
    <w:p>
      <w:pPr>
        <w:spacing w:after="0" w:before="0" w:line="240" w:lineRule="auto"/>
        <w:ind w:left="227"/>
      </w:pPr>
      <w:r>
        <w:rPr>
          <w:rFonts w:ascii="Consolas" w:hAnsi="Consolas" w:eastAsia="Consolas"/>
          <w:sz w:val="15"/>
        </w:rPr>
        <w:t>STRATEGIES = [("direct", "多步直接预测"), ("multi", "多输出预测")]</w:t>
      </w:r>
    </w:p>
    <w:p>
      <w:pPr>
        <w:spacing w:after="0" w:before="0" w:line="240" w:lineRule="auto"/>
        <w:ind w:left="227"/>
      </w:pPr>
      <w:r>
        <w:rPr>
          <w:rFonts w:ascii="Consolas" w:hAnsi="Consolas" w:eastAsia="Consolas"/>
          <w:sz w:val="15"/>
        </w:rPr>
        <w:t>ENSEMBLES = ["简单平均", "Stacking"]</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w:t>
      </w:r>
    </w:p>
    <w:p>
      <w:pPr>
        <w:spacing w:after="0" w:before="0" w:line="240" w:lineRule="auto"/>
        <w:ind w:left="227"/>
      </w:pPr>
      <w:r>
        <w:rPr>
          <w:rFonts w:ascii="Consolas" w:hAnsi="Consolas" w:eastAsia="Consolas"/>
          <w:sz w:val="15"/>
        </w:rPr>
        <w:t># 数据装配</w:t>
      </w:r>
    </w:p>
    <w:p>
      <w:pPr>
        <w:spacing w:after="0" w:before="0" w:line="240" w:lineRule="auto"/>
        <w:ind w:left="227"/>
      </w:pPr>
      <w:r>
        <w:rPr>
          <w:rFonts w:ascii="Consolas" w:hAnsi="Consolas" w:eastAsia="Consolas"/>
          <w:sz w:val="15"/>
        </w:rPr>
        <w:t># ===========================================================================</w:t>
      </w:r>
    </w:p>
    <w:p>
      <w:pPr>
        <w:spacing w:after="0" w:before="0" w:line="240" w:lineRule="auto"/>
        <w:ind w:left="227"/>
      </w:pPr>
      <w:r>
        <w:rPr>
          <w:rFonts w:ascii="Consolas" w:hAnsi="Consolas" w:eastAsia="Consolas"/>
          <w:sz w:val="15"/>
        </w:rPr>
        <w:t>def make_sequences(X2d, seq_len):</w:t>
      </w:r>
    </w:p>
    <w:p>
      <w:pPr>
        <w:spacing w:after="0" w:before="0" w:line="240" w:lineRule="auto"/>
        <w:ind w:left="227"/>
      </w:pPr>
      <w:r>
        <w:rPr>
          <w:rFonts w:ascii="Consolas" w:hAnsi="Consolas" w:eastAsia="Consolas"/>
          <w:sz w:val="15"/>
        </w:rPr>
        <w:t xml:space="preserve">    """把二维特征表切成长度为 seq_len 的滑窗，供 LSTM 使用。"""</w:t>
      </w:r>
    </w:p>
    <w:p>
      <w:pPr>
        <w:spacing w:after="0" w:before="0" w:line="240" w:lineRule="auto"/>
        <w:ind w:left="227"/>
      </w:pPr>
      <w:r>
        <w:rPr>
          <w:rFonts w:ascii="Consolas" w:hAnsi="Consolas" w:eastAsia="Consolas"/>
          <w:sz w:val="15"/>
        </w:rPr>
        <w:t xml:space="preserve">    win = sliding_window_view(X2d, seq_len, axis=0)      # (n-seq+1, p, seq)</w:t>
      </w:r>
    </w:p>
    <w:p>
      <w:pPr>
        <w:spacing w:after="0" w:before="0" w:line="240" w:lineRule="auto"/>
        <w:ind w:left="227"/>
      </w:pPr>
      <w:r>
        <w:rPr>
          <w:rFonts w:ascii="Consolas" w:hAnsi="Consolas" w:eastAsia="Consolas"/>
          <w:sz w:val="15"/>
        </w:rPr>
        <w:t xml:space="preserve">    return np.ascontiguousarray(win.transpose(0, 2, 1))  # (n-seq+1, seq, p)</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class DataBundle:</w:t>
      </w:r>
    </w:p>
    <w:p>
      <w:pPr>
        <w:spacing w:after="0" w:before="0" w:line="240" w:lineRule="auto"/>
        <w:ind w:left="227"/>
      </w:pPr>
      <w:r>
        <w:rPr>
          <w:rFonts w:ascii="Consolas" w:hAnsi="Consolas" w:eastAsia="Consolas"/>
          <w:sz w:val="15"/>
        </w:rPr>
        <w:t xml:space="preserve">    """封装训练/测试索引、归一化与三种模型所需的输入视图。"""</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def __init__(self, d, feats):</w:t>
      </w:r>
    </w:p>
    <w:p>
      <w:pPr>
        <w:spacing w:after="0" w:before="0" w:line="240" w:lineRule="auto"/>
        <w:ind w:left="227"/>
      </w:pPr>
      <w:r>
        <w:rPr>
          <w:rFonts w:ascii="Consolas" w:hAnsi="Consolas" w:eastAsia="Consolas"/>
          <w:sz w:val="15"/>
        </w:rPr>
        <w:t xml:space="preserve">        self.d = d</w:t>
      </w:r>
    </w:p>
    <w:p>
      <w:pPr>
        <w:spacing w:after="0" w:before="0" w:line="240" w:lineRule="auto"/>
        <w:ind w:left="227"/>
      </w:pPr>
      <w:r>
        <w:rPr>
          <w:rFonts w:ascii="Consolas" w:hAnsi="Consolas" w:eastAsia="Consolas"/>
          <w:sz w:val="15"/>
        </w:rPr>
        <w:t xml:space="preserve">        self.feats = feats</w:t>
      </w:r>
    </w:p>
    <w:p>
      <w:pPr>
        <w:spacing w:after="0" w:before="0" w:line="240" w:lineRule="auto"/>
        <w:ind w:left="227"/>
      </w:pPr>
      <w:r>
        <w:rPr>
          <w:rFonts w:ascii="Consolas" w:hAnsi="Consolas" w:eastAsia="Consolas"/>
          <w:sz w:val="15"/>
        </w:rPr>
        <w:t xml:space="preserve">        self.N = len(d)</w:t>
      </w:r>
    </w:p>
    <w:p>
      <w:pPr>
        <w:spacing w:after="0" w:before="0" w:line="240" w:lineRule="auto"/>
        <w:ind w:left="227"/>
      </w:pPr>
      <w:r>
        <w:rPr>
          <w:rFonts w:ascii="Consolas" w:hAnsi="Consolas" w:eastAsia="Consolas"/>
          <w:sz w:val="15"/>
        </w:rPr>
        <w:t xml:space="preserve">        self.y = d[C.TARGET].to_numpy(dtype=float)</w:t>
      </w:r>
    </w:p>
    <w:p>
      <w:pPr>
        <w:spacing w:after="0" w:before="0" w:line="240" w:lineRule="auto"/>
        <w:ind w:left="227"/>
      </w:pPr>
      <w:r>
        <w:rPr>
          <w:rFonts w:ascii="Consolas" w:hAnsi="Consolas" w:eastAsia="Consolas"/>
          <w:sz w:val="15"/>
        </w:rPr>
        <w:t xml:space="preserve">        self.Xraw = d[feats].to_numpy(dtype=float)</w:t>
      </w:r>
    </w:p>
    <w:p>
      <w:pPr>
        <w:spacing w:after="0" w:before="0" w:line="240" w:lineRule="auto"/>
        <w:ind w:left="227"/>
      </w:pPr>
      <w:r>
        <w:rPr>
          <w:rFonts w:ascii="Consolas" w:hAnsi="Consolas" w:eastAsia="Consolas"/>
          <w:sz w:val="15"/>
        </w:rPr>
        <w:t xml:space="preserve">        self.dates = d["Date"].to_numpy()</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pos = np.arange(self.N)</w:t>
      </w:r>
    </w:p>
    <w:p>
      <w:pPr>
        <w:spacing w:after="0" w:before="0" w:line="240" w:lineRule="auto"/>
        <w:ind w:left="227"/>
      </w:pPr>
      <w:r>
        <w:rPr>
          <w:rFonts w:ascii="Consolas" w:hAnsi="Consolas" w:eastAsia="Consolas"/>
          <w:sz w:val="15"/>
        </w:rPr>
        <w:t xml:space="preserve">        self.train_end = int(pos[d["Date"] &lt;= pd.Timestamp(C.TRAIN_END)].max())</w:t>
      </w:r>
    </w:p>
    <w:p>
      <w:pPr>
        <w:spacing w:after="0" w:before="0" w:line="240" w:lineRule="auto"/>
        <w:ind w:left="227"/>
      </w:pPr>
      <w:r>
        <w:rPr>
          <w:rFonts w:ascii="Consolas" w:hAnsi="Consolas" w:eastAsia="Consolas"/>
          <w:sz w:val="15"/>
        </w:rPr>
        <w:t xml:space="preserve">        self.test_start = int(pos[d["Date"] &gt;= pd.Timestamp(C.TEST_START)].min())</w:t>
      </w:r>
    </w:p>
    <w:p>
      <w:pPr>
        <w:spacing w:after="0" w:before="0" w:line="240" w:lineRule="auto"/>
        <w:ind w:left="227"/>
      </w:pPr>
      <w:r>
        <w:rPr>
          <w:rFonts w:ascii="Consolas" w:hAnsi="Consolas" w:eastAsia="Consolas"/>
          <w:sz w:val="15"/>
        </w:rPr>
        <w:t xml:space="preserve">        self.START = C.SEQ_LEN - 1        # 三种模型统一使用同一批起始日</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 待评估的预报起始日：保证 t+7 落在测试期内</w:t>
      </w:r>
    </w:p>
    <w:p>
      <w:pPr>
        <w:spacing w:after="0" w:before="0" w:line="240" w:lineRule="auto"/>
        <w:ind w:left="227"/>
      </w:pPr>
      <w:r>
        <w:rPr>
          <w:rFonts w:ascii="Consolas" w:hAnsi="Consolas" w:eastAsia="Consolas"/>
          <w:sz w:val="15"/>
        </w:rPr>
        <w:t xml:space="preserve">        self.eval_origins = np.arange(self.test_start, self.N - C.HORIZON)</w:t>
      </w:r>
    </w:p>
    <w:p>
      <w:pPr>
        <w:spacing w:after="0" w:before="0" w:line="240" w:lineRule="auto"/>
        <w:ind w:left="227"/>
      </w:pPr>
      <w:r>
        <w:rPr>
          <w:rFonts w:ascii="Consolas" w:hAnsi="Consolas" w:eastAsia="Consolas"/>
          <w:sz w:val="15"/>
        </w:rPr>
        <w:t xml:space="preserve">        self.eval_dates = self.dates[self.eval_origins]</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 ---- 目标变换：对径流取对数，压缩极值杠杆、保证预测为正 ----</w:t>
      </w:r>
    </w:p>
    <w:p>
      <w:pPr>
        <w:spacing w:after="0" w:before="0" w:line="240" w:lineRule="auto"/>
        <w:ind w:left="227"/>
      </w:pPr>
      <w:r>
        <w:rPr>
          <w:rFonts w:ascii="Consolas" w:hAnsi="Consolas" w:eastAsia="Consolas"/>
          <w:sz w:val="15"/>
        </w:rPr>
        <w:t xml:space="preserve">        self.use_log = (C.TARGET_TRANSFORM == "log")</w:t>
      </w:r>
    </w:p>
    <w:p>
      <w:pPr>
        <w:spacing w:after="0" w:before="0" w:line="240" w:lineRule="auto"/>
        <w:ind w:left="227"/>
      </w:pPr>
      <w:r>
        <w:rPr>
          <w:rFonts w:ascii="Consolas" w:hAnsi="Consolas" w:eastAsia="Consolas"/>
          <w:sz w:val="15"/>
        </w:rPr>
        <w:t xml:space="preserve">        self.y_model = np.log(self.y) if self.use_log else self.y.copy()</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 ---- 归一化：统计量仅在训练期上估计，防止数据泄漏 ----</w:t>
      </w:r>
    </w:p>
    <w:p>
      <w:pPr>
        <w:spacing w:after="0" w:before="0" w:line="240" w:lineRule="auto"/>
        <w:ind w:left="227"/>
      </w:pPr>
      <w:r>
        <w:rPr>
          <w:rFonts w:ascii="Consolas" w:hAnsi="Consolas" w:eastAsia="Consolas"/>
          <w:sz w:val="15"/>
        </w:rPr>
        <w:t xml:space="preserve">        tr = slice(self.START, self.train_end + 1)</w:t>
      </w:r>
    </w:p>
    <w:p>
      <w:pPr>
        <w:spacing w:after="0" w:before="0" w:line="240" w:lineRule="auto"/>
        <w:ind w:left="227"/>
      </w:pPr>
      <w:r>
        <w:rPr>
          <w:rFonts w:ascii="Consolas" w:hAnsi="Consolas" w:eastAsia="Consolas"/>
          <w:sz w:val="15"/>
        </w:rPr>
        <w:t xml:space="preserve">        self.x_scaler = ZScoreScaler().fit(self.Xraw[tr])</w:t>
      </w:r>
    </w:p>
    <w:p>
      <w:pPr>
        <w:spacing w:after="0" w:before="0" w:line="240" w:lineRule="auto"/>
        <w:ind w:left="227"/>
      </w:pPr>
      <w:r>
        <w:rPr>
          <w:rFonts w:ascii="Consolas" w:hAnsi="Consolas" w:eastAsia="Consolas"/>
          <w:sz w:val="15"/>
        </w:rPr>
        <w:t xml:space="preserve">        self.y_scaler = ZScoreScaler().fit(self.y_model[tr].reshape(-1, 1))</w:t>
      </w:r>
    </w:p>
    <w:p>
      <w:pPr>
        <w:spacing w:after="0" w:before="0" w:line="240" w:lineRule="auto"/>
        <w:ind w:left="227"/>
      </w:pPr>
      <w:r>
        <w:rPr>
          <w:rFonts w:ascii="Consolas" w:hAnsi="Consolas" w:eastAsia="Consolas"/>
          <w:sz w:val="15"/>
        </w:rPr>
        <w:t xml:space="preserve">        self.Xs = self.x_scaler.transform(self.Xraw)</w:t>
      </w:r>
    </w:p>
    <w:p>
      <w:pPr>
        <w:spacing w:after="0" w:before="0" w:line="240" w:lineRule="auto"/>
        <w:ind w:left="227"/>
      </w:pPr>
      <w:r>
        <w:rPr>
          <w:rFonts w:ascii="Consolas" w:hAnsi="Consolas" w:eastAsia="Consolas"/>
          <w:sz w:val="15"/>
        </w:rPr>
        <w:t xml:space="preserve">        self.ys = self.y_scaler.transform(self.y_model.reshape(-1, 1)).ravel()</w:t>
      </w:r>
    </w:p>
    <w:p>
      <w:pPr>
        <w:spacing w:after="0" w:before="0" w:line="240" w:lineRule="auto"/>
        <w:ind w:left="227"/>
      </w:pPr>
      <w:r>
        <w:rPr>
          <w:rFonts w:ascii="Consolas" w:hAnsi="Consolas" w:eastAsia="Consolas"/>
          <w:sz w:val="15"/>
        </w:rPr>
        <w:t xml:space="preserve">        self.Xseq = make_sequences(self.Xs, C.SEQ_LEN)</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self.train_end_label = str(pd.Timestamp(C.TRAIN_END).date())</w:t>
      </w:r>
    </w:p>
    <w:p>
      <w:pPr>
        <w:spacing w:after="0" w:before="0" w:line="240" w:lineRule="auto"/>
        <w:ind w:left="227"/>
      </w:pPr>
      <w:r>
        <w:rPr>
          <w:rFonts w:ascii="Consolas" w:hAnsi="Consolas" w:eastAsia="Consolas"/>
          <w:sz w:val="15"/>
        </w:rPr>
        <w:t xml:space="preserve">        self.test_start_label = str(pd.Timestamp(C.TEST_START).date())</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 -- 不同模型的输入视图 -------------------------------------------------</w:t>
      </w:r>
    </w:p>
    <w:p>
      <w:pPr>
        <w:spacing w:after="0" w:before="0" w:line="240" w:lineRule="auto"/>
        <w:ind w:left="227"/>
      </w:pPr>
      <w:r>
        <w:rPr>
          <w:rFonts w:ascii="Consolas" w:hAnsi="Consolas" w:eastAsia="Consolas"/>
          <w:sz w:val="15"/>
        </w:rPr>
        <w:t xml:space="preserve">    # 注意：三种模型输入形式不同但信息对等：</w:t>
      </w:r>
    </w:p>
    <w:p>
      <w:pPr>
        <w:spacing w:after="0" w:before="0" w:line="240" w:lineRule="auto"/>
        <w:ind w:left="227"/>
      </w:pPr>
      <w:r>
        <w:rPr>
          <w:rFonts w:ascii="Consolas" w:hAnsi="Consolas" w:eastAsia="Consolas"/>
          <w:sz w:val="15"/>
        </w:rPr>
        <w:t xml:space="preserve">    #   ANN/RF：当天特征向量（已含预构造的 lag/rolling 统计），利用人工特征</w:t>
      </w:r>
    </w:p>
    <w:p>
      <w:pPr>
        <w:spacing w:after="0" w:before="0" w:line="240" w:lineRule="auto"/>
        <w:ind w:left="227"/>
      </w:pPr>
      <w:r>
        <w:rPr>
          <w:rFonts w:ascii="Consolas" w:hAnsi="Consolas" w:eastAsia="Consolas"/>
          <w:sz w:val="15"/>
        </w:rPr>
        <w:t xml:space="preserve">    #   LSTM：过去 30 天 × 全部特征的序列，由循环网络自行学习时序依赖</w:t>
      </w:r>
    </w:p>
    <w:p>
      <w:pPr>
        <w:spacing w:after="0" w:before="0" w:line="240" w:lineRule="auto"/>
        <w:ind w:left="227"/>
      </w:pPr>
      <w:r>
        <w:rPr>
          <w:rFonts w:ascii="Consolas" w:hAnsi="Consolas" w:eastAsia="Consolas"/>
          <w:sz w:val="15"/>
        </w:rPr>
        <w:t xml:space="preserve">    # 预构造的 lag/rolling 特征对 LSTM 有冗余（它能从序列中学到），</w:t>
      </w:r>
    </w:p>
    <w:p>
      <w:pPr>
        <w:spacing w:after="0" w:before="0" w:line="240" w:lineRule="auto"/>
        <w:ind w:left="227"/>
      </w:pPr>
      <w:r>
        <w:rPr>
          <w:rFonts w:ascii="Consolas" w:hAnsi="Consolas" w:eastAsia="Consolas"/>
          <w:sz w:val="15"/>
        </w:rPr>
        <w:t xml:space="preserve">    # 但保留它们不影响正确性，且保证三种模型使用同一套特征子集。</w:t>
      </w:r>
    </w:p>
    <w:p>
      <w:pPr>
        <w:spacing w:after="0" w:before="0" w:line="240" w:lineRule="auto"/>
        <w:ind w:left="227"/>
      </w:pPr>
      <w:r>
        <w:rPr>
          <w:rFonts w:ascii="Consolas" w:hAnsi="Consolas" w:eastAsia="Consolas"/>
          <w:sz w:val="15"/>
        </w:rPr>
        <w:t xml:space="preserve">    def X_of(self, origins, model_name):</w:t>
      </w:r>
    </w:p>
    <w:p>
      <w:pPr>
        <w:spacing w:after="0" w:before="0" w:line="240" w:lineRule="auto"/>
        <w:ind w:left="227"/>
      </w:pPr>
      <w:r>
        <w:rPr>
          <w:rFonts w:ascii="Consolas" w:hAnsi="Consolas" w:eastAsia="Consolas"/>
          <w:sz w:val="15"/>
        </w:rPr>
        <w:t xml:space="preserve">        if model_name == "LSTM":</w:t>
      </w:r>
    </w:p>
    <w:p>
      <w:pPr>
        <w:spacing w:after="0" w:before="0" w:line="240" w:lineRule="auto"/>
        <w:ind w:left="227"/>
      </w:pPr>
      <w:r>
        <w:rPr>
          <w:rFonts w:ascii="Consolas" w:hAnsi="Consolas" w:eastAsia="Consolas"/>
          <w:sz w:val="15"/>
        </w:rPr>
        <w:t xml:space="preserve">            return self.Xseq[origins - self.START]</w:t>
      </w:r>
    </w:p>
    <w:p>
      <w:pPr>
        <w:spacing w:after="0" w:before="0" w:line="240" w:lineRule="auto"/>
        <w:ind w:left="227"/>
      </w:pPr>
      <w:r>
        <w:rPr>
          <w:rFonts w:ascii="Consolas" w:hAnsi="Consolas" w:eastAsia="Consolas"/>
          <w:sz w:val="15"/>
        </w:rPr>
        <w:t xml:space="preserve">        return self.Xs[origins]</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def y_direct(self, origins, h):</w:t>
      </w:r>
    </w:p>
    <w:p>
      <w:pPr>
        <w:spacing w:after="0" w:before="0" w:line="240" w:lineRule="auto"/>
        <w:ind w:left="227"/>
      </w:pPr>
      <w:r>
        <w:rPr>
          <w:rFonts w:ascii="Consolas" w:hAnsi="Consolas" w:eastAsia="Consolas"/>
          <w:sz w:val="15"/>
        </w:rPr>
        <w:t xml:space="preserve">        return self.ys[origins + h]</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def y_multi(self, origins):</w:t>
      </w:r>
    </w:p>
    <w:p>
      <w:pPr>
        <w:spacing w:after="0" w:before="0" w:line="240" w:lineRule="auto"/>
        <w:ind w:left="227"/>
      </w:pPr>
      <w:r>
        <w:rPr>
          <w:rFonts w:ascii="Consolas" w:hAnsi="Consolas" w:eastAsia="Consolas"/>
          <w:sz w:val="15"/>
        </w:rPr>
        <w:t xml:space="preserve">        return np.column_stack([self.ys[origins + k] for k in range(1, C.HORIZON + 1)])</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def inv_y(self, v):</w:t>
      </w:r>
    </w:p>
    <w:p>
      <w:pPr>
        <w:spacing w:after="0" w:before="0" w:line="240" w:lineRule="auto"/>
        <w:ind w:left="227"/>
      </w:pPr>
      <w:r>
        <w:rPr>
          <w:rFonts w:ascii="Consolas" w:hAnsi="Consolas" w:eastAsia="Consolas"/>
          <w:sz w:val="15"/>
        </w:rPr>
        <w:t xml:space="preserve">        """标准化空间 -&gt; 原始径流尺度（对数变换的逆变换）。"""</w:t>
      </w:r>
    </w:p>
    <w:p>
      <w:pPr>
        <w:spacing w:after="0" w:before="0" w:line="240" w:lineRule="auto"/>
        <w:ind w:left="227"/>
      </w:pPr>
      <w:r>
        <w:rPr>
          <w:rFonts w:ascii="Consolas" w:hAnsi="Consolas" w:eastAsia="Consolas"/>
          <w:sz w:val="15"/>
        </w:rPr>
        <w:t xml:space="preserve">        v = np.asarray(v, dtype=float)</w:t>
      </w:r>
    </w:p>
    <w:p>
      <w:pPr>
        <w:spacing w:after="0" w:before="0" w:line="240" w:lineRule="auto"/>
        <w:ind w:left="227"/>
      </w:pPr>
      <w:r>
        <w:rPr>
          <w:rFonts w:ascii="Consolas" w:hAnsi="Consolas" w:eastAsia="Consolas"/>
          <w:sz w:val="15"/>
        </w:rPr>
        <w:t xml:space="preserve">        shp = v.shape</w:t>
      </w:r>
    </w:p>
    <w:p>
      <w:pPr>
        <w:spacing w:after="0" w:before="0" w:line="240" w:lineRule="auto"/>
        <w:ind w:left="227"/>
      </w:pPr>
      <w:r>
        <w:rPr>
          <w:rFonts w:ascii="Consolas" w:hAnsi="Consolas" w:eastAsia="Consolas"/>
          <w:sz w:val="15"/>
        </w:rPr>
        <w:t xml:space="preserve">        z = self.y_scaler.inverse_transform(v.reshape(-1, 1)).ravel()</w:t>
      </w:r>
    </w:p>
    <w:p>
      <w:pPr>
        <w:spacing w:after="0" w:before="0" w:line="240" w:lineRule="auto"/>
        <w:ind w:left="227"/>
      </w:pPr>
      <w:r>
        <w:rPr>
          <w:rFonts w:ascii="Consolas" w:hAnsi="Consolas" w:eastAsia="Consolas"/>
          <w:sz w:val="15"/>
        </w:rPr>
        <w:t xml:space="preserve">        out = np.exp(z) if self.use_log else z</w:t>
      </w:r>
    </w:p>
    <w:p>
      <w:pPr>
        <w:spacing w:after="0" w:before="0" w:line="240" w:lineRule="auto"/>
        <w:ind w:left="227"/>
      </w:pPr>
      <w:r>
        <w:rPr>
          <w:rFonts w:ascii="Consolas" w:hAnsi="Consolas" w:eastAsia="Consolas"/>
          <w:sz w:val="15"/>
        </w:rPr>
        <w:t xml:space="preserve">        return out.reshape(shp)</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def true_at(self, origins, h):</w:t>
      </w:r>
    </w:p>
    <w:p>
      <w:pPr>
        <w:spacing w:after="0" w:before="0" w:line="240" w:lineRule="auto"/>
        <w:ind w:left="227"/>
      </w:pPr>
      <w:r>
        <w:rPr>
          <w:rFonts w:ascii="Consolas" w:hAnsi="Consolas" w:eastAsia="Consolas"/>
          <w:sz w:val="15"/>
        </w:rPr>
        <w:t xml:space="preserve">        return self.y[origins + h]</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w:t>
      </w:r>
    </w:p>
    <w:p>
      <w:pPr>
        <w:spacing w:after="0" w:before="0" w:line="240" w:lineRule="auto"/>
        <w:ind w:left="227"/>
      </w:pPr>
      <w:r>
        <w:rPr>
          <w:rFonts w:ascii="Consolas" w:hAnsi="Consolas" w:eastAsia="Consolas"/>
          <w:sz w:val="15"/>
        </w:rPr>
        <w:t># 单个模型的训练（含 GridSearchCV）</w:t>
      </w:r>
    </w:p>
    <w:p>
      <w:pPr>
        <w:spacing w:after="0" w:before="0" w:line="240" w:lineRule="auto"/>
        <w:ind w:left="227"/>
      </w:pPr>
      <w:r>
        <w:rPr>
          <w:rFonts w:ascii="Consolas" w:hAnsi="Consolas" w:eastAsia="Consolas"/>
          <w:sz w:val="15"/>
        </w:rPr>
        <w:t># ===========================================================================</w:t>
      </w:r>
    </w:p>
    <w:p>
      <w:pPr>
        <w:spacing w:after="0" w:before="0" w:line="240" w:lineRule="auto"/>
        <w:ind w:left="227"/>
      </w:pPr>
      <w:r>
        <w:rPr>
          <w:rFonts w:ascii="Consolas" w:hAnsi="Consolas" w:eastAsia="Consolas"/>
          <w:sz w:val="15"/>
        </w:rPr>
        <w:t>def train_direct(ds, model_name, verbose=0):</w:t>
      </w:r>
    </w:p>
    <w:p>
      <w:pPr>
        <w:spacing w:after="0" w:before="0" w:line="240" w:lineRule="auto"/>
        <w:ind w:left="227"/>
      </w:pPr>
      <w:r>
        <w:rPr>
          <w:rFonts w:ascii="Consolas" w:hAnsi="Consolas" w:eastAsia="Consolas"/>
          <w:sz w:val="15"/>
        </w:rPr>
        <w:t xml:space="preserve">    """多步直接预测：为每个预见期 h 训练一个模型，返回 7 个模型的预测与超参数。</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热启动逻辑：若 output/models/ 下已有该模型的已保存文件，</w:t>
      </w:r>
    </w:p>
    <w:p>
      <w:pPr>
        <w:spacing w:after="0" w:before="0" w:line="240" w:lineRule="auto"/>
        <w:ind w:left="227"/>
      </w:pPr>
      <w:r>
        <w:rPr>
          <w:rFonts w:ascii="Consolas" w:hAnsi="Consolas" w:eastAsia="Consolas"/>
          <w:sz w:val="15"/>
        </w:rPr>
        <w:t xml:space="preserve">    则在已有权重基础上继续训练（warm start），而非每次从零开始。</w:t>
      </w:r>
    </w:p>
    <w:p>
      <w:pPr>
        <w:spacing w:after="0" w:before="0" w:line="240" w:lineRule="auto"/>
        <w:ind w:left="227"/>
      </w:pPr>
      <w:r>
        <w:rPr>
          <w:rFonts w:ascii="Consolas" w:hAnsi="Consolas" w:eastAsia="Consolas"/>
          <w:sz w:val="15"/>
        </w:rPr>
        <w:t xml:space="preserve">    继续训练后再次保存模型，下次运行时在更新后的权重上继续。</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results = {}</w:t>
      </w:r>
    </w:p>
    <w:p>
      <w:pPr>
        <w:spacing w:after="0" w:before="0" w:line="240" w:lineRule="auto"/>
        <w:ind w:left="227"/>
      </w:pPr>
      <w:r>
        <w:rPr>
          <w:rFonts w:ascii="Consolas" w:hAnsi="Consolas" w:eastAsia="Consolas"/>
          <w:sz w:val="15"/>
        </w:rPr>
        <w:t xml:space="preserve">    for h in range(1, C.HORIZON + 1):</w:t>
      </w:r>
    </w:p>
    <w:p>
      <w:pPr>
        <w:spacing w:after="0" w:before="0" w:line="240" w:lineRule="auto"/>
        <w:ind w:left="227"/>
      </w:pPr>
      <w:r>
        <w:rPr>
          <w:rFonts w:ascii="Consolas" w:hAnsi="Consolas" w:eastAsia="Consolas"/>
          <w:sz w:val="15"/>
        </w:rPr>
        <w:t xml:space="preserve">        t0 = time.time()</w:t>
      </w:r>
    </w:p>
    <w:p>
      <w:pPr>
        <w:spacing w:after="0" w:before="0" w:line="240" w:lineRule="auto"/>
        <w:ind w:left="227"/>
      </w:pPr>
      <w:r>
        <w:rPr>
          <w:rFonts w:ascii="Consolas" w:hAnsi="Consolas" w:eastAsia="Consolas"/>
          <w:sz w:val="15"/>
        </w:rPr>
        <w:t xml:space="preserve">        tr_org = np.arange(ds.START, ds.train_end - h + 1)</w:t>
      </w:r>
    </w:p>
    <w:p>
      <w:pPr>
        <w:spacing w:after="0" w:before="0" w:line="240" w:lineRule="auto"/>
        <w:ind w:left="227"/>
      </w:pPr>
      <w:r>
        <w:rPr>
          <w:rFonts w:ascii="Consolas" w:hAnsi="Consolas" w:eastAsia="Consolas"/>
          <w:sz w:val="15"/>
        </w:rPr>
        <w:t xml:space="preserve">        Xtr = ds.X_of(tr_org, model_name)</w:t>
      </w:r>
    </w:p>
    <w:p>
      <w:pPr>
        <w:spacing w:after="0" w:before="0" w:line="240" w:lineRule="auto"/>
        <w:ind w:left="227"/>
      </w:pPr>
      <w:r>
        <w:rPr>
          <w:rFonts w:ascii="Consolas" w:hAnsi="Consolas" w:eastAsia="Consolas"/>
          <w:sz w:val="15"/>
        </w:rPr>
        <w:t xml:space="preserve">        ytr = ds.y_direct(tr_org, h)</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 --- 热启动：检查是否有已保存的模型 ---</w:t>
      </w:r>
    </w:p>
    <w:p>
      <w:pPr>
        <w:spacing w:after="0" w:before="0" w:line="240" w:lineRule="auto"/>
        <w:ind w:left="227"/>
      </w:pPr>
      <w:r>
        <w:rPr>
          <w:rFonts w:ascii="Consolas" w:hAnsi="Consolas" w:eastAsia="Consolas"/>
          <w:sz w:val="15"/>
        </w:rPr>
        <w:t xml:space="preserve">        saved = M.load_model(model_name, "direct", h)</w:t>
      </w:r>
    </w:p>
    <w:p>
      <w:pPr>
        <w:spacing w:after="0" w:before="0" w:line="240" w:lineRule="auto"/>
        <w:ind w:left="227"/>
      </w:pPr>
      <w:r>
        <w:rPr>
          <w:rFonts w:ascii="Consolas" w:hAnsi="Consolas" w:eastAsia="Consolas"/>
          <w:sz w:val="15"/>
        </w:rPr>
        <w:t xml:space="preserve">        if saved is not None:</w:t>
      </w:r>
    </w:p>
    <w:p>
      <w:pPr>
        <w:spacing w:after="0" w:before="0" w:line="240" w:lineRule="auto"/>
        <w:ind w:left="227"/>
      </w:pPr>
      <w:r>
        <w:rPr>
          <w:rFonts w:ascii="Consolas" w:hAnsi="Consolas" w:eastAsia="Consolas"/>
          <w:sz w:val="15"/>
        </w:rPr>
        <w:t xml:space="preserve">            if model_name == "LSTM":</w:t>
      </w:r>
    </w:p>
    <w:p>
      <w:pPr>
        <w:spacing w:after="0" w:before="0" w:line="240" w:lineRule="auto"/>
        <w:ind w:left="227"/>
      </w:pPr>
      <w:r>
        <w:rPr>
          <w:rFonts w:ascii="Consolas" w:hAnsi="Consolas" w:eastAsia="Consolas"/>
          <w:sz w:val="15"/>
        </w:rPr>
        <w:t xml:space="preserve">                est = M.warm_start_train(</w:t>
      </w:r>
    </w:p>
    <w:p>
      <w:pPr>
        <w:spacing w:after="0" w:before="0" w:line="240" w:lineRule="auto"/>
        <w:ind w:left="227"/>
      </w:pPr>
      <w:r>
        <w:rPr>
          <w:rFonts w:ascii="Consolas" w:hAnsi="Consolas" w:eastAsia="Consolas"/>
          <w:sz w:val="15"/>
        </w:rPr>
        <w:t xml:space="preserve">                    model_name, Xtr, ytr, saved, "direct", h,</w:t>
      </w:r>
    </w:p>
    <w:p>
      <w:pPr>
        <w:spacing w:after="0" w:before="0" w:line="240" w:lineRule="auto"/>
        <w:ind w:left="227"/>
      </w:pPr>
      <w:r>
        <w:rPr>
          <w:rFonts w:ascii="Consolas" w:hAnsi="Consolas" w:eastAsia="Consolas"/>
          <w:sz w:val="15"/>
        </w:rPr>
        <w:t xml:space="preserve">                    seq_len=C.SEQ_LEN, extra_iter=30)</w:t>
      </w:r>
    </w:p>
    <w:p>
      <w:pPr>
        <w:spacing w:after="0" w:before="0" w:line="240" w:lineRule="auto"/>
        <w:ind w:left="227"/>
      </w:pPr>
      <w:r>
        <w:rPr>
          <w:rFonts w:ascii="Consolas" w:hAnsi="Consolas" w:eastAsia="Consolas"/>
          <w:sz w:val="15"/>
        </w:rPr>
        <w:t xml:space="preserve">                if est is None:</w:t>
      </w:r>
    </w:p>
    <w:p>
      <w:pPr>
        <w:spacing w:after="0" w:before="0" w:line="240" w:lineRule="auto"/>
        <w:ind w:left="227"/>
      </w:pPr>
      <w:r>
        <w:rPr>
          <w:rFonts w:ascii="Consolas" w:hAnsi="Consolas" w:eastAsia="Consolas"/>
          <w:sz w:val="15"/>
        </w:rPr>
        <w:t xml:space="preserve">                    est, best, cvtab = M.grid_search(</w:t>
      </w:r>
    </w:p>
    <w:p>
      <w:pPr>
        <w:spacing w:after="0" w:before="0" w:line="240" w:lineRule="auto"/>
        <w:ind w:left="227"/>
      </w:pPr>
      <w:r>
        <w:rPr>
          <w:rFonts w:ascii="Consolas" w:hAnsi="Consolas" w:eastAsia="Consolas"/>
          <w:sz w:val="15"/>
        </w:rPr>
        <w:t xml:space="preserve">                        model_name, Xtr, ytr, verbose=verbose)</w:t>
      </w:r>
    </w:p>
    <w:p>
      <w:pPr>
        <w:spacing w:after="0" w:before="0" w:line="240" w:lineRule="auto"/>
        <w:ind w:left="227"/>
      </w:pPr>
      <w:r>
        <w:rPr>
          <w:rFonts w:ascii="Consolas" w:hAnsi="Consolas" w:eastAsia="Consolas"/>
          <w:sz w:val="15"/>
        </w:rPr>
        <w:t xml:space="preserve">                    M.save_model(est, model_name, "direct", h)</w:t>
      </w:r>
    </w:p>
    <w:p>
      <w:pPr>
        <w:spacing w:after="0" w:before="0" w:line="240" w:lineRule="auto"/>
        <w:ind w:left="227"/>
      </w:pPr>
      <w:r>
        <w:rPr>
          <w:rFonts w:ascii="Consolas" w:hAnsi="Consolas" w:eastAsia="Consolas"/>
          <w:sz w:val="15"/>
        </w:rPr>
        <w:t xml:space="preserve">                else:</w:t>
      </w:r>
    </w:p>
    <w:p>
      <w:pPr>
        <w:spacing w:after="0" w:before="0" w:line="240" w:lineRule="auto"/>
        <w:ind w:left="227"/>
      </w:pPr>
      <w:r>
        <w:rPr>
          <w:rFonts w:ascii="Consolas" w:hAnsi="Consolas" w:eastAsia="Consolas"/>
          <w:sz w:val="15"/>
        </w:rPr>
        <w:t xml:space="preserve">                    best = saved</w:t>
      </w:r>
    </w:p>
    <w:p>
      <w:pPr>
        <w:spacing w:after="0" w:before="0" w:line="240" w:lineRule="auto"/>
        <w:ind w:left="227"/>
      </w:pPr>
      <w:r>
        <w:rPr>
          <w:rFonts w:ascii="Consolas" w:hAnsi="Consolas" w:eastAsia="Consolas"/>
          <w:sz w:val="15"/>
        </w:rPr>
        <w:t xml:space="preserve">                    cvtab = pd.DataFrame([{"params": "warm-start",</w:t>
      </w:r>
    </w:p>
    <w:p>
      <w:pPr>
        <w:spacing w:after="0" w:before="0" w:line="240" w:lineRule="auto"/>
        <w:ind w:left="227"/>
      </w:pPr>
      <w:r>
        <w:rPr>
          <w:rFonts w:ascii="Consolas" w:hAnsi="Consolas" w:eastAsia="Consolas"/>
          <w:sz w:val="15"/>
        </w:rPr>
        <w:t xml:space="preserve">                                           "rank_test_score": 1,</w:t>
      </w:r>
    </w:p>
    <w:p>
      <w:pPr>
        <w:spacing w:after="0" w:before="0" w:line="240" w:lineRule="auto"/>
        <w:ind w:left="227"/>
      </w:pPr>
      <w:r>
        <w:rPr>
          <w:rFonts w:ascii="Consolas" w:hAnsi="Consolas" w:eastAsia="Consolas"/>
          <w:sz w:val="15"/>
        </w:rPr>
        <w:t xml:space="preserve">                                           "mean_test_RMSE": np.nan}])</w:t>
      </w:r>
    </w:p>
    <w:p>
      <w:pPr>
        <w:spacing w:after="0" w:before="0" w:line="240" w:lineRule="auto"/>
        <w:ind w:left="227"/>
      </w:pPr>
      <w:r>
        <w:rPr>
          <w:rFonts w:ascii="Consolas" w:hAnsi="Consolas" w:eastAsia="Consolas"/>
          <w:sz w:val="15"/>
        </w:rPr>
        <w:t xml:space="preserve">            else:</w:t>
      </w:r>
    </w:p>
    <w:p>
      <w:pPr>
        <w:spacing w:after="0" w:before="0" w:line="240" w:lineRule="auto"/>
        <w:ind w:left="227"/>
      </w:pPr>
      <w:r>
        <w:rPr>
          <w:rFonts w:ascii="Consolas" w:hAnsi="Consolas" w:eastAsia="Consolas"/>
          <w:sz w:val="15"/>
        </w:rPr>
        <w:t xml:space="preserve">                saved.warm_start = True</w:t>
      </w:r>
    </w:p>
    <w:p>
      <w:pPr>
        <w:spacing w:after="0" w:before="0" w:line="240" w:lineRule="auto"/>
        <w:ind w:left="227"/>
      </w:pPr>
      <w:r>
        <w:rPr>
          <w:rFonts w:ascii="Consolas" w:hAnsi="Consolas" w:eastAsia="Consolas"/>
          <w:sz w:val="15"/>
        </w:rPr>
        <w:t xml:space="preserve">                if model_name == "ANN":</w:t>
      </w:r>
    </w:p>
    <w:p>
      <w:pPr>
        <w:spacing w:after="0" w:before="0" w:line="240" w:lineRule="auto"/>
        <w:ind w:left="227"/>
      </w:pPr>
      <w:r>
        <w:rPr>
          <w:rFonts w:ascii="Consolas" w:hAnsi="Consolas" w:eastAsia="Consolas"/>
          <w:sz w:val="15"/>
        </w:rPr>
        <w:t xml:space="preserve">                    saved.max_iter = 500</w:t>
      </w:r>
    </w:p>
    <w:p>
      <w:pPr>
        <w:spacing w:after="0" w:before="0" w:line="240" w:lineRule="auto"/>
        <w:ind w:left="227"/>
      </w:pPr>
      <w:r>
        <w:rPr>
          <w:rFonts w:ascii="Consolas" w:hAnsi="Consolas" w:eastAsia="Consolas"/>
          <w:sz w:val="15"/>
        </w:rPr>
        <w:t xml:space="preserve">                elif model_name == "RF":</w:t>
      </w:r>
    </w:p>
    <w:p>
      <w:pPr>
        <w:spacing w:after="0" w:before="0" w:line="240" w:lineRule="auto"/>
        <w:ind w:left="227"/>
      </w:pPr>
      <w:r>
        <w:rPr>
          <w:rFonts w:ascii="Consolas" w:hAnsi="Consolas" w:eastAsia="Consolas"/>
          <w:sz w:val="15"/>
        </w:rPr>
        <w:t xml:space="preserve">                    saved.n_estimators += 200</w:t>
      </w:r>
    </w:p>
    <w:p>
      <w:pPr>
        <w:spacing w:after="0" w:before="0" w:line="240" w:lineRule="auto"/>
        <w:ind w:left="227"/>
      </w:pPr>
      <w:r>
        <w:rPr>
          <w:rFonts w:ascii="Consolas" w:hAnsi="Consolas" w:eastAsia="Consolas"/>
          <w:sz w:val="15"/>
        </w:rPr>
        <w:t xml:space="preserve">                saved.fit(Xtr, ytr)</w:t>
      </w:r>
    </w:p>
    <w:p>
      <w:pPr>
        <w:spacing w:after="0" w:before="0" w:line="240" w:lineRule="auto"/>
        <w:ind w:left="227"/>
      </w:pPr>
      <w:r>
        <w:rPr>
          <w:rFonts w:ascii="Consolas" w:hAnsi="Consolas" w:eastAsia="Consolas"/>
          <w:sz w:val="15"/>
        </w:rPr>
        <w:t xml:space="preserve">                est = saved</w:t>
      </w:r>
    </w:p>
    <w:p>
      <w:pPr>
        <w:spacing w:after="0" w:before="0" w:line="240" w:lineRule="auto"/>
        <w:ind w:left="227"/>
      </w:pPr>
      <w:r>
        <w:rPr>
          <w:rFonts w:ascii="Consolas" w:hAnsi="Consolas" w:eastAsia="Consolas"/>
          <w:sz w:val="15"/>
        </w:rPr>
        <w:t xml:space="preserve">                best = {k: v for k, v in saved.get_params().items()</w:t>
      </w:r>
    </w:p>
    <w:p>
      <w:pPr>
        <w:spacing w:after="0" w:before="0" w:line="240" w:lineRule="auto"/>
        <w:ind w:left="227"/>
      </w:pPr>
      <w:r>
        <w:rPr>
          <w:rFonts w:ascii="Consolas" w:hAnsi="Consolas" w:eastAsia="Consolas"/>
          <w:sz w:val="15"/>
        </w:rPr>
        <w:t xml:space="preserve">                        if k in M.PARAM_GRIDS[model_name]}</w:t>
      </w:r>
    </w:p>
    <w:p>
      <w:pPr>
        <w:spacing w:after="0" w:before="0" w:line="240" w:lineRule="auto"/>
        <w:ind w:left="227"/>
      </w:pPr>
      <w:r>
        <w:rPr>
          <w:rFonts w:ascii="Consolas" w:hAnsi="Consolas" w:eastAsia="Consolas"/>
          <w:sz w:val="15"/>
        </w:rPr>
        <w:t xml:space="preserve">                cvtab = pd.DataFrame([{"params": str(best), "rank_test_score": 1,</w:t>
      </w:r>
    </w:p>
    <w:p>
      <w:pPr>
        <w:spacing w:after="0" w:before="0" w:line="240" w:lineRule="auto"/>
        <w:ind w:left="227"/>
      </w:pPr>
      <w:r>
        <w:rPr>
          <w:rFonts w:ascii="Consolas" w:hAnsi="Consolas" w:eastAsia="Consolas"/>
          <w:sz w:val="15"/>
        </w:rPr>
        <w:t xml:space="preserve">                                       "mean_test_RMSE": np.nan}])</w:t>
      </w:r>
    </w:p>
    <w:p>
      <w:pPr>
        <w:spacing w:after="0" w:before="0" w:line="240" w:lineRule="auto"/>
        <w:ind w:left="227"/>
      </w:pPr>
      <w:r>
        <w:rPr>
          <w:rFonts w:ascii="Consolas" w:hAnsi="Consolas" w:eastAsia="Consolas"/>
          <w:sz w:val="15"/>
        </w:rPr>
        <w:t xml:space="preserve">            M.save_model(est, model_name, "direct", h)</w:t>
      </w:r>
    </w:p>
    <w:p>
      <w:pPr>
        <w:spacing w:after="0" w:before="0" w:line="240" w:lineRule="auto"/>
        <w:ind w:left="227"/>
      </w:pPr>
      <w:r>
        <w:rPr>
          <w:rFonts w:ascii="Consolas" w:hAnsi="Consolas" w:eastAsia="Consolas"/>
          <w:sz w:val="15"/>
        </w:rPr>
        <w:t xml:space="preserve">            print(f"    [热启动] {model_name:&lt;5} h={h}  从已保存模型继续训练")</w:t>
      </w:r>
    </w:p>
    <w:p>
      <w:pPr>
        <w:spacing w:after="0" w:before="0" w:line="240" w:lineRule="auto"/>
        <w:ind w:left="227"/>
      </w:pPr>
      <w:r>
        <w:rPr>
          <w:rFonts w:ascii="Consolas" w:hAnsi="Consolas" w:eastAsia="Consolas"/>
          <w:sz w:val="15"/>
        </w:rPr>
        <w:t xml:space="preserve">        else:</w:t>
      </w:r>
    </w:p>
    <w:p>
      <w:pPr>
        <w:spacing w:after="0" w:before="0" w:line="240" w:lineRule="auto"/>
        <w:ind w:left="227"/>
      </w:pPr>
      <w:r>
        <w:rPr>
          <w:rFonts w:ascii="Consolas" w:hAnsi="Consolas" w:eastAsia="Consolas"/>
          <w:sz w:val="15"/>
        </w:rPr>
        <w:t xml:space="preserve">            est, best, cvtab = M.grid_search(model_name, Xtr, ytr, verbose=verbose)</w:t>
      </w:r>
    </w:p>
    <w:p>
      <w:pPr>
        <w:spacing w:after="0" w:before="0" w:line="240" w:lineRule="auto"/>
        <w:ind w:left="227"/>
      </w:pPr>
      <w:r>
        <w:rPr>
          <w:rFonts w:ascii="Consolas" w:hAnsi="Consolas" w:eastAsia="Consolas"/>
          <w:sz w:val="15"/>
        </w:rPr>
        <w:t xml:space="preserve">            M.save_model(est, model_name, "direct", h)</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yp_scaled = np.asarray(est.predict(ds.X_of(ds.eval_origins, model_name)),</w:t>
      </w:r>
    </w:p>
    <w:p>
      <w:pPr>
        <w:spacing w:after="0" w:before="0" w:line="240" w:lineRule="auto"/>
        <w:ind w:left="227"/>
      </w:pPr>
      <w:r>
        <w:rPr>
          <w:rFonts w:ascii="Consolas" w:hAnsi="Consolas" w:eastAsia="Consolas"/>
          <w:sz w:val="15"/>
        </w:rPr>
        <w:t xml:space="preserve">                               dtype=float).ravel()</w:t>
      </w:r>
    </w:p>
    <w:p>
      <w:pPr>
        <w:spacing w:after="0" w:before="0" w:line="240" w:lineRule="auto"/>
        <w:ind w:left="227"/>
      </w:pPr>
      <w:r>
        <w:rPr>
          <w:rFonts w:ascii="Consolas" w:hAnsi="Consolas" w:eastAsia="Consolas"/>
          <w:sz w:val="15"/>
        </w:rPr>
        <w:t xml:space="preserve">        yp = ds.inv_y(yp_scaled)</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results[h] = {</w:t>
      </w:r>
    </w:p>
    <w:p>
      <w:pPr>
        <w:spacing w:after="0" w:before="0" w:line="240" w:lineRule="auto"/>
        <w:ind w:left="227"/>
      </w:pPr>
      <w:r>
        <w:rPr>
          <w:rFonts w:ascii="Consolas" w:hAnsi="Consolas" w:eastAsia="Consolas"/>
          <w:sz w:val="15"/>
        </w:rPr>
        <w:t xml:space="preserve">            "pred": yp, "pred_scaled": yp_scaled, "best_params": best,</w:t>
      </w:r>
    </w:p>
    <w:p>
      <w:pPr>
        <w:spacing w:after="0" w:before="0" w:line="240" w:lineRule="auto"/>
        <w:ind w:left="227"/>
      </w:pPr>
      <w:r>
        <w:rPr>
          <w:rFonts w:ascii="Consolas" w:hAnsi="Consolas" w:eastAsia="Consolas"/>
          <w:sz w:val="15"/>
        </w:rPr>
        <w:t xml:space="preserve">            "cv_table": cvtab, "n_train": len(tr_org), "sec": time.time() - t0,</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print(f"    [直接] {model_name:&lt;5} h={h}  训练样本={len(tr_org):&lt;5}"</w:t>
      </w:r>
    </w:p>
    <w:p>
      <w:pPr>
        <w:spacing w:after="0" w:before="0" w:line="240" w:lineRule="auto"/>
        <w:ind w:left="227"/>
      </w:pPr>
      <w:r>
        <w:rPr>
          <w:rFonts w:ascii="Consolas" w:hAnsi="Consolas" w:eastAsia="Consolas"/>
          <w:sz w:val="15"/>
        </w:rPr>
        <w:t xml:space="preserve">              f" 最优={_fmt_params(best):&lt;48} 用时 {time.time()-t0:6.1f}s")</w:t>
      </w:r>
    </w:p>
    <w:p>
      <w:pPr>
        <w:spacing w:after="0" w:before="0" w:line="240" w:lineRule="auto"/>
        <w:ind w:left="227"/>
      </w:pPr>
      <w:r>
        <w:rPr>
          <w:rFonts w:ascii="Consolas" w:hAnsi="Consolas" w:eastAsia="Consolas"/>
          <w:sz w:val="15"/>
        </w:rPr>
        <w:t xml:space="preserve">    return results</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def train_multioutput(ds, model_name, verbose=0):</w:t>
      </w:r>
    </w:p>
    <w:p>
      <w:pPr>
        <w:spacing w:after="0" w:before="0" w:line="240" w:lineRule="auto"/>
        <w:ind w:left="227"/>
      </w:pPr>
      <w:r>
        <w:rPr>
          <w:rFonts w:ascii="Consolas" w:hAnsi="Consolas" w:eastAsia="Consolas"/>
          <w:sz w:val="15"/>
        </w:rPr>
        <w:t xml:space="preserve">    """多输出预测：训练 1 个模型，同时输出未来 1~7 天径流。</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热启动逻辑：若 output/models/ 下已有该模型的已保存文件，</w:t>
      </w:r>
    </w:p>
    <w:p>
      <w:pPr>
        <w:spacing w:after="0" w:before="0" w:line="240" w:lineRule="auto"/>
        <w:ind w:left="227"/>
      </w:pPr>
      <w:r>
        <w:rPr>
          <w:rFonts w:ascii="Consolas" w:hAnsi="Consolas" w:eastAsia="Consolas"/>
          <w:sz w:val="15"/>
        </w:rPr>
        <w:t xml:space="preserve">    则在已有权重基础上继续训练（warm start），而非每次从零开始。</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t0 = time.time()</w:t>
      </w:r>
    </w:p>
    <w:p>
      <w:pPr>
        <w:spacing w:after="0" w:before="0" w:line="240" w:lineRule="auto"/>
        <w:ind w:left="227"/>
      </w:pPr>
      <w:r>
        <w:rPr>
          <w:rFonts w:ascii="Consolas" w:hAnsi="Consolas" w:eastAsia="Consolas"/>
          <w:sz w:val="15"/>
        </w:rPr>
        <w:t xml:space="preserve">    tr_org = np.arange(ds.START, ds.train_end - C.HORIZON + 1)</w:t>
      </w:r>
    </w:p>
    <w:p>
      <w:pPr>
        <w:spacing w:after="0" w:before="0" w:line="240" w:lineRule="auto"/>
        <w:ind w:left="227"/>
      </w:pPr>
      <w:r>
        <w:rPr>
          <w:rFonts w:ascii="Consolas" w:hAnsi="Consolas" w:eastAsia="Consolas"/>
          <w:sz w:val="15"/>
        </w:rPr>
        <w:t xml:space="preserve">    Xtr = ds.X_of(tr_org, model_name)</w:t>
      </w:r>
    </w:p>
    <w:p>
      <w:pPr>
        <w:spacing w:after="0" w:before="0" w:line="240" w:lineRule="auto"/>
        <w:ind w:left="227"/>
      </w:pPr>
      <w:r>
        <w:rPr>
          <w:rFonts w:ascii="Consolas" w:hAnsi="Consolas" w:eastAsia="Consolas"/>
          <w:sz w:val="15"/>
        </w:rPr>
        <w:t xml:space="preserve">    ytr = ds.y_multi(tr_org)</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saved = M.load_model(model_name, "multi", h=1)</w:t>
      </w:r>
    </w:p>
    <w:p>
      <w:pPr>
        <w:spacing w:after="0" w:before="0" w:line="240" w:lineRule="auto"/>
        <w:ind w:left="227"/>
      </w:pPr>
      <w:r>
        <w:rPr>
          <w:rFonts w:ascii="Consolas" w:hAnsi="Consolas" w:eastAsia="Consolas"/>
          <w:sz w:val="15"/>
        </w:rPr>
        <w:t xml:space="preserve">    if saved is not None:</w:t>
      </w:r>
    </w:p>
    <w:p>
      <w:pPr>
        <w:spacing w:after="0" w:before="0" w:line="240" w:lineRule="auto"/>
        <w:ind w:left="227"/>
      </w:pPr>
      <w:r>
        <w:rPr>
          <w:rFonts w:ascii="Consolas" w:hAnsi="Consolas" w:eastAsia="Consolas"/>
          <w:sz w:val="15"/>
        </w:rPr>
        <w:t xml:space="preserve">        if model_name == "LSTM":</w:t>
      </w:r>
    </w:p>
    <w:p>
      <w:pPr>
        <w:spacing w:after="0" w:before="0" w:line="240" w:lineRule="auto"/>
        <w:ind w:left="227"/>
      </w:pPr>
      <w:r>
        <w:rPr>
          <w:rFonts w:ascii="Consolas" w:hAnsi="Consolas" w:eastAsia="Consolas"/>
          <w:sz w:val="15"/>
        </w:rPr>
        <w:t xml:space="preserve">            est = M.warm_start_train(</w:t>
      </w:r>
    </w:p>
    <w:p>
      <w:pPr>
        <w:spacing w:after="0" w:before="0" w:line="240" w:lineRule="auto"/>
        <w:ind w:left="227"/>
      </w:pPr>
      <w:r>
        <w:rPr>
          <w:rFonts w:ascii="Consolas" w:hAnsi="Consolas" w:eastAsia="Consolas"/>
          <w:sz w:val="15"/>
        </w:rPr>
        <w:t xml:space="preserve">                model_name, Xtr, ytr, saved, "multi", 1,</w:t>
      </w:r>
    </w:p>
    <w:p>
      <w:pPr>
        <w:spacing w:after="0" w:before="0" w:line="240" w:lineRule="auto"/>
        <w:ind w:left="227"/>
      </w:pPr>
      <w:r>
        <w:rPr>
          <w:rFonts w:ascii="Consolas" w:hAnsi="Consolas" w:eastAsia="Consolas"/>
          <w:sz w:val="15"/>
        </w:rPr>
        <w:t xml:space="preserve">                seq_len=C.SEQ_LEN, extra_iter=30)</w:t>
      </w:r>
    </w:p>
    <w:p>
      <w:pPr>
        <w:spacing w:after="0" w:before="0" w:line="240" w:lineRule="auto"/>
        <w:ind w:left="227"/>
      </w:pPr>
      <w:r>
        <w:rPr>
          <w:rFonts w:ascii="Consolas" w:hAnsi="Consolas" w:eastAsia="Consolas"/>
          <w:sz w:val="15"/>
        </w:rPr>
        <w:t xml:space="preserve">            if est is None:</w:t>
      </w:r>
    </w:p>
    <w:p>
      <w:pPr>
        <w:spacing w:after="0" w:before="0" w:line="240" w:lineRule="auto"/>
        <w:ind w:left="227"/>
      </w:pPr>
      <w:r>
        <w:rPr>
          <w:rFonts w:ascii="Consolas" w:hAnsi="Consolas" w:eastAsia="Consolas"/>
          <w:sz w:val="15"/>
        </w:rPr>
        <w:t xml:space="preserve">                est, best, cvtab = M.grid_search(</w:t>
      </w:r>
    </w:p>
    <w:p>
      <w:pPr>
        <w:spacing w:after="0" w:before="0" w:line="240" w:lineRule="auto"/>
        <w:ind w:left="227"/>
      </w:pPr>
      <w:r>
        <w:rPr>
          <w:rFonts w:ascii="Consolas" w:hAnsi="Consolas" w:eastAsia="Consolas"/>
          <w:sz w:val="15"/>
        </w:rPr>
        <w:t xml:space="preserve">                    model_name, Xtr, ytr, verbose=verbose)</w:t>
      </w:r>
    </w:p>
    <w:p>
      <w:pPr>
        <w:spacing w:after="0" w:before="0" w:line="240" w:lineRule="auto"/>
        <w:ind w:left="227"/>
      </w:pPr>
      <w:r>
        <w:rPr>
          <w:rFonts w:ascii="Consolas" w:hAnsi="Consolas" w:eastAsia="Consolas"/>
          <w:sz w:val="15"/>
        </w:rPr>
        <w:t xml:space="preserve">                M.save_model(est, model_name, "multi", 1)</w:t>
      </w:r>
    </w:p>
    <w:p>
      <w:pPr>
        <w:spacing w:after="0" w:before="0" w:line="240" w:lineRule="auto"/>
        <w:ind w:left="227"/>
      </w:pPr>
      <w:r>
        <w:rPr>
          <w:rFonts w:ascii="Consolas" w:hAnsi="Consolas" w:eastAsia="Consolas"/>
          <w:sz w:val="15"/>
        </w:rPr>
        <w:t xml:space="preserve">            else:</w:t>
      </w:r>
    </w:p>
    <w:p>
      <w:pPr>
        <w:spacing w:after="0" w:before="0" w:line="240" w:lineRule="auto"/>
        <w:ind w:left="227"/>
      </w:pPr>
      <w:r>
        <w:rPr>
          <w:rFonts w:ascii="Consolas" w:hAnsi="Consolas" w:eastAsia="Consolas"/>
          <w:sz w:val="15"/>
        </w:rPr>
        <w:t xml:space="preserve">                best = saved</w:t>
      </w:r>
    </w:p>
    <w:p>
      <w:pPr>
        <w:spacing w:after="0" w:before="0" w:line="240" w:lineRule="auto"/>
        <w:ind w:left="227"/>
      </w:pPr>
      <w:r>
        <w:rPr>
          <w:rFonts w:ascii="Consolas" w:hAnsi="Consolas" w:eastAsia="Consolas"/>
          <w:sz w:val="15"/>
        </w:rPr>
        <w:t xml:space="preserve">                cvtab = pd.DataFrame([{"params": "warm-start",</w:t>
      </w:r>
    </w:p>
    <w:p>
      <w:pPr>
        <w:spacing w:after="0" w:before="0" w:line="240" w:lineRule="auto"/>
        <w:ind w:left="227"/>
      </w:pPr>
      <w:r>
        <w:rPr>
          <w:rFonts w:ascii="Consolas" w:hAnsi="Consolas" w:eastAsia="Consolas"/>
          <w:sz w:val="15"/>
        </w:rPr>
        <w:t xml:space="preserve">                                       "rank_test_score": 1,</w:t>
      </w:r>
    </w:p>
    <w:p>
      <w:pPr>
        <w:spacing w:after="0" w:before="0" w:line="240" w:lineRule="auto"/>
        <w:ind w:left="227"/>
      </w:pPr>
      <w:r>
        <w:rPr>
          <w:rFonts w:ascii="Consolas" w:hAnsi="Consolas" w:eastAsia="Consolas"/>
          <w:sz w:val="15"/>
        </w:rPr>
        <w:t xml:space="preserve">                                       "mean_test_RMSE": np.nan}])</w:t>
      </w:r>
    </w:p>
    <w:p>
      <w:pPr>
        <w:spacing w:after="0" w:before="0" w:line="240" w:lineRule="auto"/>
        <w:ind w:left="227"/>
      </w:pPr>
      <w:r>
        <w:rPr>
          <w:rFonts w:ascii="Consolas" w:hAnsi="Consolas" w:eastAsia="Consolas"/>
          <w:sz w:val="15"/>
        </w:rPr>
        <w:t xml:space="preserve">        else:</w:t>
      </w:r>
    </w:p>
    <w:p>
      <w:pPr>
        <w:spacing w:after="0" w:before="0" w:line="240" w:lineRule="auto"/>
        <w:ind w:left="227"/>
      </w:pPr>
      <w:r>
        <w:rPr>
          <w:rFonts w:ascii="Consolas" w:hAnsi="Consolas" w:eastAsia="Consolas"/>
          <w:sz w:val="15"/>
        </w:rPr>
        <w:t xml:space="preserve">            saved.warm_start = True</w:t>
      </w:r>
    </w:p>
    <w:p>
      <w:pPr>
        <w:spacing w:after="0" w:before="0" w:line="240" w:lineRule="auto"/>
        <w:ind w:left="227"/>
      </w:pPr>
      <w:r>
        <w:rPr>
          <w:rFonts w:ascii="Consolas" w:hAnsi="Consolas" w:eastAsia="Consolas"/>
          <w:sz w:val="15"/>
        </w:rPr>
        <w:t xml:space="preserve">            if model_name == "ANN":</w:t>
      </w:r>
    </w:p>
    <w:p>
      <w:pPr>
        <w:spacing w:after="0" w:before="0" w:line="240" w:lineRule="auto"/>
        <w:ind w:left="227"/>
      </w:pPr>
      <w:r>
        <w:rPr>
          <w:rFonts w:ascii="Consolas" w:hAnsi="Consolas" w:eastAsia="Consolas"/>
          <w:sz w:val="15"/>
        </w:rPr>
        <w:t xml:space="preserve">                saved.max_iter = 500</w:t>
      </w:r>
    </w:p>
    <w:p>
      <w:pPr>
        <w:spacing w:after="0" w:before="0" w:line="240" w:lineRule="auto"/>
        <w:ind w:left="227"/>
      </w:pPr>
      <w:r>
        <w:rPr>
          <w:rFonts w:ascii="Consolas" w:hAnsi="Consolas" w:eastAsia="Consolas"/>
          <w:sz w:val="15"/>
        </w:rPr>
        <w:t xml:space="preserve">            elif model_name == "RF":</w:t>
      </w:r>
    </w:p>
    <w:p>
      <w:pPr>
        <w:spacing w:after="0" w:before="0" w:line="240" w:lineRule="auto"/>
        <w:ind w:left="227"/>
      </w:pPr>
      <w:r>
        <w:rPr>
          <w:rFonts w:ascii="Consolas" w:hAnsi="Consolas" w:eastAsia="Consolas"/>
          <w:sz w:val="15"/>
        </w:rPr>
        <w:t xml:space="preserve">                saved.n_estimators += 200</w:t>
      </w:r>
    </w:p>
    <w:p>
      <w:pPr>
        <w:spacing w:after="0" w:before="0" w:line="240" w:lineRule="auto"/>
        <w:ind w:left="227"/>
      </w:pPr>
      <w:r>
        <w:rPr>
          <w:rFonts w:ascii="Consolas" w:hAnsi="Consolas" w:eastAsia="Consolas"/>
          <w:sz w:val="15"/>
        </w:rPr>
        <w:t xml:space="preserve">            saved.fit(Xtr, ytr)</w:t>
      </w:r>
    </w:p>
    <w:p>
      <w:pPr>
        <w:spacing w:after="0" w:before="0" w:line="240" w:lineRule="auto"/>
        <w:ind w:left="227"/>
      </w:pPr>
      <w:r>
        <w:rPr>
          <w:rFonts w:ascii="Consolas" w:hAnsi="Consolas" w:eastAsia="Consolas"/>
          <w:sz w:val="15"/>
        </w:rPr>
        <w:t xml:space="preserve">            est = saved</w:t>
      </w:r>
    </w:p>
    <w:p>
      <w:pPr>
        <w:spacing w:after="0" w:before="0" w:line="240" w:lineRule="auto"/>
        <w:ind w:left="227"/>
      </w:pPr>
      <w:r>
        <w:rPr>
          <w:rFonts w:ascii="Consolas" w:hAnsi="Consolas" w:eastAsia="Consolas"/>
          <w:sz w:val="15"/>
        </w:rPr>
        <w:t xml:space="preserve">            best = {k: v for k, v in saved.get_params().items()</w:t>
      </w:r>
    </w:p>
    <w:p>
      <w:pPr>
        <w:spacing w:after="0" w:before="0" w:line="240" w:lineRule="auto"/>
        <w:ind w:left="227"/>
      </w:pPr>
      <w:r>
        <w:rPr>
          <w:rFonts w:ascii="Consolas" w:hAnsi="Consolas" w:eastAsia="Consolas"/>
          <w:sz w:val="15"/>
        </w:rPr>
        <w:t xml:space="preserve">                    if k in M.PARAM_GRIDS[model_name]}</w:t>
      </w:r>
    </w:p>
    <w:p>
      <w:pPr>
        <w:spacing w:after="0" w:before="0" w:line="240" w:lineRule="auto"/>
        <w:ind w:left="227"/>
      </w:pPr>
      <w:r>
        <w:rPr>
          <w:rFonts w:ascii="Consolas" w:hAnsi="Consolas" w:eastAsia="Consolas"/>
          <w:sz w:val="15"/>
        </w:rPr>
        <w:t xml:space="preserve">            cvtab = pd.DataFrame([{"params": str(best), "rank_test_score": 1,</w:t>
      </w:r>
    </w:p>
    <w:p>
      <w:pPr>
        <w:spacing w:after="0" w:before="0" w:line="240" w:lineRule="auto"/>
        <w:ind w:left="227"/>
      </w:pPr>
      <w:r>
        <w:rPr>
          <w:rFonts w:ascii="Consolas" w:hAnsi="Consolas" w:eastAsia="Consolas"/>
          <w:sz w:val="15"/>
        </w:rPr>
        <w:t xml:space="preserve">                                   "mean_test_RMSE": np.nan}])</w:t>
      </w:r>
    </w:p>
    <w:p>
      <w:pPr>
        <w:spacing w:after="0" w:before="0" w:line="240" w:lineRule="auto"/>
        <w:ind w:left="227"/>
      </w:pPr>
      <w:r>
        <w:rPr>
          <w:rFonts w:ascii="Consolas" w:hAnsi="Consolas" w:eastAsia="Consolas"/>
          <w:sz w:val="15"/>
        </w:rPr>
        <w:t xml:space="preserve">        M.save_model(est, model_name, "multi", 1)</w:t>
      </w:r>
    </w:p>
    <w:p>
      <w:pPr>
        <w:spacing w:after="0" w:before="0" w:line="240" w:lineRule="auto"/>
        <w:ind w:left="227"/>
      </w:pPr>
      <w:r>
        <w:rPr>
          <w:rFonts w:ascii="Consolas" w:hAnsi="Consolas" w:eastAsia="Consolas"/>
          <w:sz w:val="15"/>
        </w:rPr>
        <w:t xml:space="preserve">        print(f"    [热启动] {model_name:&lt;5} 多输出  从已保存模型继续训练")</w:t>
      </w:r>
    </w:p>
    <w:p>
      <w:pPr>
        <w:spacing w:after="0" w:before="0" w:line="240" w:lineRule="auto"/>
        <w:ind w:left="227"/>
      </w:pPr>
      <w:r>
        <w:rPr>
          <w:rFonts w:ascii="Consolas" w:hAnsi="Consolas" w:eastAsia="Consolas"/>
          <w:sz w:val="15"/>
        </w:rPr>
        <w:t xml:space="preserve">    else:</w:t>
      </w:r>
    </w:p>
    <w:p>
      <w:pPr>
        <w:spacing w:after="0" w:before="0" w:line="240" w:lineRule="auto"/>
        <w:ind w:left="227"/>
      </w:pPr>
      <w:r>
        <w:rPr>
          <w:rFonts w:ascii="Consolas" w:hAnsi="Consolas" w:eastAsia="Consolas"/>
          <w:sz w:val="15"/>
        </w:rPr>
        <w:t xml:space="preserve">        est, best, cvtab = M.grid_search(model_name, Xtr, ytr, verbose=verbose)</w:t>
      </w:r>
    </w:p>
    <w:p>
      <w:pPr>
        <w:spacing w:after="0" w:before="0" w:line="240" w:lineRule="auto"/>
        <w:ind w:left="227"/>
      </w:pPr>
      <w:r>
        <w:rPr>
          <w:rFonts w:ascii="Consolas" w:hAnsi="Consolas" w:eastAsia="Consolas"/>
          <w:sz w:val="15"/>
        </w:rPr>
        <w:t xml:space="preserve">        M.save_model(est, model_name, "multi", h=1)</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pm_scaled = np.asarray(est.predict(ds.X_of(ds.eval_origins, model_name)),</w:t>
      </w:r>
    </w:p>
    <w:p>
      <w:pPr>
        <w:spacing w:after="0" w:before="0" w:line="240" w:lineRule="auto"/>
        <w:ind w:left="227"/>
      </w:pPr>
      <w:r>
        <w:rPr>
          <w:rFonts w:ascii="Consolas" w:hAnsi="Consolas" w:eastAsia="Consolas"/>
          <w:sz w:val="15"/>
        </w:rPr>
        <w:t xml:space="preserve">                           dtype=float)</w:t>
      </w:r>
    </w:p>
    <w:p>
      <w:pPr>
        <w:spacing w:after="0" w:before="0" w:line="240" w:lineRule="auto"/>
        <w:ind w:left="227"/>
      </w:pPr>
      <w:r>
        <w:rPr>
          <w:rFonts w:ascii="Consolas" w:hAnsi="Consolas" w:eastAsia="Consolas"/>
          <w:sz w:val="15"/>
        </w:rPr>
        <w:t xml:space="preserve">    if pm_scaled.ndim == 1:</w:t>
      </w:r>
    </w:p>
    <w:p>
      <w:pPr>
        <w:spacing w:after="0" w:before="0" w:line="240" w:lineRule="auto"/>
        <w:ind w:left="227"/>
      </w:pPr>
      <w:r>
        <w:rPr>
          <w:rFonts w:ascii="Consolas" w:hAnsi="Consolas" w:eastAsia="Consolas"/>
          <w:sz w:val="15"/>
        </w:rPr>
        <w:t xml:space="preserve">        pm_scaled = pm_scaled.reshape(-1, C.HORIZON)</w:t>
      </w:r>
    </w:p>
    <w:p>
      <w:pPr>
        <w:spacing w:after="0" w:before="0" w:line="240" w:lineRule="auto"/>
        <w:ind w:left="227"/>
      </w:pPr>
      <w:r>
        <w:rPr>
          <w:rFonts w:ascii="Consolas" w:hAnsi="Consolas" w:eastAsia="Consolas"/>
          <w:sz w:val="15"/>
        </w:rPr>
        <w:t xml:space="preserve">    pm = ds.inv_y(pm_scaled)</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print(f"    [多输出] {model_name:&lt;5} 训练样本={len(tr_org):&lt;5}"</w:t>
      </w:r>
    </w:p>
    <w:p>
      <w:pPr>
        <w:spacing w:after="0" w:before="0" w:line="240" w:lineRule="auto"/>
        <w:ind w:left="227"/>
      </w:pPr>
      <w:r>
        <w:rPr>
          <w:rFonts w:ascii="Consolas" w:hAnsi="Consolas" w:eastAsia="Consolas"/>
          <w:sz w:val="15"/>
        </w:rPr>
        <w:t xml:space="preserve">          f" 最优={_fmt_params(best):&lt;48} 用时 {time.time()-t0:6.1f}s")</w:t>
      </w:r>
    </w:p>
    <w:p>
      <w:pPr>
        <w:spacing w:after="0" w:before="0" w:line="240" w:lineRule="auto"/>
        <w:ind w:left="227"/>
      </w:pPr>
      <w:r>
        <w:rPr>
          <w:rFonts w:ascii="Consolas" w:hAnsi="Consolas" w:eastAsia="Consolas"/>
          <w:sz w:val="15"/>
        </w:rPr>
        <w:t xml:space="preserve">    return {h: {"pred": pm[:, h - 1], "pred_scaled": pm_scaled[:, h - 1],</w:t>
      </w:r>
    </w:p>
    <w:p>
      <w:pPr>
        <w:spacing w:after="0" w:before="0" w:line="240" w:lineRule="auto"/>
        <w:ind w:left="227"/>
      </w:pPr>
      <w:r>
        <w:rPr>
          <w:rFonts w:ascii="Consolas" w:hAnsi="Consolas" w:eastAsia="Consolas"/>
          <w:sz w:val="15"/>
        </w:rPr>
        <w:t xml:space="preserve">                "best_params": best, "cv_table": cvtab,</w:t>
      </w:r>
    </w:p>
    <w:p>
      <w:pPr>
        <w:spacing w:after="0" w:before="0" w:line="240" w:lineRule="auto"/>
        <w:ind w:left="227"/>
      </w:pPr>
      <w:r>
        <w:rPr>
          <w:rFonts w:ascii="Consolas" w:hAnsi="Consolas" w:eastAsia="Consolas"/>
          <w:sz w:val="15"/>
        </w:rPr>
        <w:t xml:space="preserve">                "n_train": len(tr_org), "sec": time.time() - t0}</w:t>
      </w:r>
    </w:p>
    <w:p>
      <w:pPr>
        <w:spacing w:after="0" w:before="0" w:line="240" w:lineRule="auto"/>
        <w:ind w:left="227"/>
      </w:pPr>
      <w:r>
        <w:rPr>
          <w:rFonts w:ascii="Consolas" w:hAnsi="Consolas" w:eastAsia="Consolas"/>
          <w:sz w:val="15"/>
        </w:rPr>
        <w:t xml:space="preserve">            for h in range(1, C.HORIZON + 1)}</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def _fmt_params(p):</w:t>
      </w:r>
    </w:p>
    <w:p>
      <w:pPr>
        <w:spacing w:after="0" w:before="0" w:line="240" w:lineRule="auto"/>
        <w:ind w:left="227"/>
      </w:pPr>
      <w:r>
        <w:rPr>
          <w:rFonts w:ascii="Consolas" w:hAnsi="Consolas" w:eastAsia="Consolas"/>
          <w:sz w:val="15"/>
        </w:rPr>
        <w:t xml:space="preserve">    s = ", ".join(f"{k}={v}" for k, v in sorted(p.items()))</w:t>
      </w:r>
    </w:p>
    <w:p>
      <w:pPr>
        <w:spacing w:after="0" w:before="0" w:line="240" w:lineRule="auto"/>
        <w:ind w:left="227"/>
      </w:pPr>
      <w:r>
        <w:rPr>
          <w:rFonts w:ascii="Consolas" w:hAnsi="Consolas" w:eastAsia="Consolas"/>
          <w:sz w:val="15"/>
        </w:rPr>
        <w:t xml:space="preserve">    return s if len(s) &lt;= 46 else s[:43] + "..."</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w:t>
      </w:r>
    </w:p>
    <w:p>
      <w:pPr>
        <w:spacing w:after="0" w:before="0" w:line="240" w:lineRule="auto"/>
        <w:ind w:left="227"/>
      </w:pPr>
      <w:r>
        <w:rPr>
          <w:rFonts w:ascii="Consolas" w:hAnsi="Consolas" w:eastAsia="Consolas"/>
          <w:sz w:val="15"/>
        </w:rPr>
        <w:t># 集成学习</w:t>
      </w:r>
    </w:p>
    <w:p>
      <w:pPr>
        <w:spacing w:after="0" w:before="0" w:line="240" w:lineRule="auto"/>
        <w:ind w:left="227"/>
      </w:pPr>
      <w:r>
        <w:rPr>
          <w:rFonts w:ascii="Consolas" w:hAnsi="Consolas" w:eastAsia="Consolas"/>
          <w:sz w:val="15"/>
        </w:rPr>
        <w:t># ===========================================================================</w:t>
      </w:r>
    </w:p>
    <w:p>
      <w:pPr>
        <w:spacing w:after="0" w:before="0" w:line="240" w:lineRule="auto"/>
        <w:ind w:left="227"/>
      </w:pPr>
      <w:r>
        <w:rPr>
          <w:rFonts w:ascii="Consolas" w:hAnsi="Consolas" w:eastAsia="Consolas"/>
          <w:sz w:val="15"/>
        </w:rPr>
        <w:t>def ensemble_simple_average(base_preds, strategy, model_names):</w:t>
      </w:r>
    </w:p>
    <w:p>
      <w:pPr>
        <w:spacing w:after="0" w:before="0" w:line="240" w:lineRule="auto"/>
        <w:ind w:left="227"/>
      </w:pPr>
      <w:r>
        <w:rPr>
          <w:rFonts w:ascii="Consolas" w:hAnsi="Consolas" w:eastAsia="Consolas"/>
          <w:sz w:val="15"/>
        </w:rPr>
        <w:t xml:space="preserve">    """简单平均集成：对个体模型在同一预见期上的预测取算术平均。"""</w:t>
      </w:r>
    </w:p>
    <w:p>
      <w:pPr>
        <w:spacing w:after="0" w:before="0" w:line="240" w:lineRule="auto"/>
        <w:ind w:left="227"/>
      </w:pPr>
      <w:r>
        <w:rPr>
          <w:rFonts w:ascii="Consolas" w:hAnsi="Consolas" w:eastAsia="Consolas"/>
          <w:sz w:val="15"/>
        </w:rPr>
        <w:t xml:space="preserve">    out = {}</w:t>
      </w:r>
    </w:p>
    <w:p>
      <w:pPr>
        <w:spacing w:after="0" w:before="0" w:line="240" w:lineRule="auto"/>
        <w:ind w:left="227"/>
      </w:pPr>
      <w:r>
        <w:rPr>
          <w:rFonts w:ascii="Consolas" w:hAnsi="Consolas" w:eastAsia="Consolas"/>
          <w:sz w:val="15"/>
        </w:rPr>
        <w:t xml:space="preserve">    for h in range(1, C.HORIZON + 1):</w:t>
      </w:r>
    </w:p>
    <w:p>
      <w:pPr>
        <w:spacing w:after="0" w:before="0" w:line="240" w:lineRule="auto"/>
        <w:ind w:left="227"/>
      </w:pPr>
      <w:r>
        <w:rPr>
          <w:rFonts w:ascii="Consolas" w:hAnsi="Consolas" w:eastAsia="Consolas"/>
          <w:sz w:val="15"/>
        </w:rPr>
        <w:t xml:space="preserve">        stack = np.vstack([base_preds[m][strategy][h]["pred"] for m in model_names])</w:t>
      </w:r>
    </w:p>
    <w:p>
      <w:pPr>
        <w:spacing w:after="0" w:before="0" w:line="240" w:lineRule="auto"/>
        <w:ind w:left="227"/>
      </w:pPr>
      <w:r>
        <w:rPr>
          <w:rFonts w:ascii="Consolas" w:hAnsi="Consolas" w:eastAsia="Consolas"/>
          <w:sz w:val="15"/>
        </w:rPr>
        <w:t xml:space="preserve">        out[h] = {"pred": stack.mean(axis=0),</w:t>
      </w:r>
    </w:p>
    <w:p>
      <w:pPr>
        <w:spacing w:after="0" w:before="0" w:line="240" w:lineRule="auto"/>
        <w:ind w:left="227"/>
      </w:pPr>
      <w:r>
        <w:rPr>
          <w:rFonts w:ascii="Consolas" w:hAnsi="Consolas" w:eastAsia="Consolas"/>
          <w:sz w:val="15"/>
        </w:rPr>
        <w:t xml:space="preserve">                  "best_params": {"融合方式": f"{len(model_names)}个模型算术平均",</w:t>
      </w:r>
    </w:p>
    <w:p>
      <w:pPr>
        <w:spacing w:after="0" w:before="0" w:line="240" w:lineRule="auto"/>
        <w:ind w:left="227"/>
      </w:pPr>
      <w:r>
        <w:rPr>
          <w:rFonts w:ascii="Consolas" w:hAnsi="Consolas" w:eastAsia="Consolas"/>
          <w:sz w:val="15"/>
        </w:rPr>
        <w:t xml:space="preserve">                                  "参与模型": "+".join(model_names)}}</w:t>
      </w:r>
    </w:p>
    <w:p>
      <w:pPr>
        <w:spacing w:after="0" w:before="0" w:line="240" w:lineRule="auto"/>
        <w:ind w:left="227"/>
      </w:pPr>
      <w:r>
        <w:rPr>
          <w:rFonts w:ascii="Consolas" w:hAnsi="Consolas" w:eastAsia="Consolas"/>
          <w:sz w:val="15"/>
        </w:rPr>
        <w:t xml:space="preserve">    return out</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def ensemble_stacking(ds, strategy, base_preds, base_est_params,</w:t>
      </w:r>
    </w:p>
    <w:p>
      <w:pPr>
        <w:spacing w:after="0" w:before="0" w:line="240" w:lineRule="auto"/>
        <w:ind w:left="227"/>
      </w:pPr>
      <w:r>
        <w:rPr>
          <w:rFonts w:ascii="Consolas" w:hAnsi="Consolas" w:eastAsia="Consolas"/>
          <w:sz w:val="15"/>
        </w:rPr>
        <w:t xml:space="preserve">                      model_names, verbose=0):</w:t>
      </w:r>
    </w:p>
    <w:p>
      <w:pPr>
        <w:spacing w:after="0" w:before="0" w:line="240" w:lineRule="auto"/>
        <w:ind w:left="227"/>
      </w:pPr>
      <w:r>
        <w:rPr>
          <w:rFonts w:ascii="Consolas" w:hAnsi="Consolas" w:eastAsia="Consolas"/>
          <w:sz w:val="15"/>
        </w:rPr>
        <w:t xml:space="preserve">    """Stacking 集成：以个体模型预测为元特征，用 Ridge 作为元学习器。</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元学习器的训练样本必须来自【个体模型在训练期内的折外预测(OOF)】，</w:t>
      </w:r>
    </w:p>
    <w:p>
      <w:pPr>
        <w:spacing w:after="0" w:before="0" w:line="240" w:lineRule="auto"/>
        <w:ind w:left="227"/>
      </w:pPr>
      <w:r>
        <w:rPr>
          <w:rFonts w:ascii="Consolas" w:hAnsi="Consolas" w:eastAsia="Consolas"/>
          <w:sz w:val="15"/>
        </w:rPr>
        <w:t xml:space="preserve">    否则个体模型在训练集上的拟合优度会被元学习器高估（数据泄漏）。</w:t>
      </w:r>
    </w:p>
    <w:p>
      <w:pPr>
        <w:spacing w:after="0" w:before="0" w:line="240" w:lineRule="auto"/>
        <w:ind w:left="227"/>
      </w:pPr>
      <w:r>
        <w:rPr>
          <w:rFonts w:ascii="Consolas" w:hAnsi="Consolas" w:eastAsia="Consolas"/>
          <w:sz w:val="15"/>
        </w:rPr>
        <w:t xml:space="preserve">    这里用 TimeSeriesSplit 生成 OOF，与前面的超参数搜索保持同一套切分逻辑。</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n_splits = C.N_CV_SPLITS</w:t>
      </w:r>
    </w:p>
    <w:p>
      <w:pPr>
        <w:spacing w:after="0" w:before="0" w:line="240" w:lineRule="auto"/>
        <w:ind w:left="227"/>
      </w:pPr>
      <w:r>
        <w:rPr>
          <w:rFonts w:ascii="Consolas" w:hAnsi="Consolas" w:eastAsia="Consolas"/>
          <w:sz w:val="15"/>
        </w:rPr>
        <w:t xml:space="preserve">    tscv = TimeSeriesSplit(n_splits=n_splits)</w:t>
      </w:r>
    </w:p>
    <w:p>
      <w:pPr>
        <w:spacing w:after="0" w:before="0" w:line="240" w:lineRule="auto"/>
        <w:ind w:left="227"/>
      </w:pPr>
      <w:r>
        <w:rPr>
          <w:rFonts w:ascii="Consolas" w:hAnsi="Consolas" w:eastAsia="Consolas"/>
          <w:sz w:val="15"/>
        </w:rPr>
        <w:t xml:space="preserve">    out = {}</w:t>
      </w:r>
    </w:p>
    <w:p>
      <w:pPr>
        <w:spacing w:after="0" w:before="0" w:line="240" w:lineRule="auto"/>
        <w:ind w:left="227"/>
      </w:pPr>
      <w:r>
        <w:rPr>
          <w:rFonts w:ascii="Consolas" w:hAnsi="Consolas" w:eastAsia="Consolas"/>
          <w:sz w:val="15"/>
        </w:rPr>
        <w:t xml:space="preserve">    meta_coefs = []</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for h in range(1, C.HORIZON + 1):</w:t>
      </w:r>
    </w:p>
    <w:p>
      <w:pPr>
        <w:spacing w:after="0" w:before="0" w:line="240" w:lineRule="auto"/>
        <w:ind w:left="227"/>
      </w:pPr>
      <w:r>
        <w:rPr>
          <w:rFonts w:ascii="Consolas" w:hAnsi="Consolas" w:eastAsia="Consolas"/>
          <w:sz w:val="15"/>
        </w:rPr>
        <w:t xml:space="preserve">        is_direct = (strategy == "direct")</w:t>
      </w:r>
    </w:p>
    <w:p>
      <w:pPr>
        <w:spacing w:after="0" w:before="0" w:line="240" w:lineRule="auto"/>
        <w:ind w:left="227"/>
      </w:pPr>
      <w:r>
        <w:rPr>
          <w:rFonts w:ascii="Consolas" w:hAnsi="Consolas" w:eastAsia="Consolas"/>
          <w:sz w:val="15"/>
        </w:rPr>
        <w:t xml:space="preserve">        if is_direct:</w:t>
      </w:r>
    </w:p>
    <w:p>
      <w:pPr>
        <w:spacing w:after="0" w:before="0" w:line="240" w:lineRule="auto"/>
        <w:ind w:left="227"/>
      </w:pPr>
      <w:r>
        <w:rPr>
          <w:rFonts w:ascii="Consolas" w:hAnsi="Consolas" w:eastAsia="Consolas"/>
          <w:sz w:val="15"/>
        </w:rPr>
        <w:t xml:space="preserve">            tr_org = np.arange(ds.START, ds.train_end - h + 1)</w:t>
      </w:r>
    </w:p>
    <w:p>
      <w:pPr>
        <w:spacing w:after="0" w:before="0" w:line="240" w:lineRule="auto"/>
        <w:ind w:left="227"/>
      </w:pPr>
      <w:r>
        <w:rPr>
          <w:rFonts w:ascii="Consolas" w:hAnsi="Consolas" w:eastAsia="Consolas"/>
          <w:sz w:val="15"/>
        </w:rPr>
        <w:t xml:space="preserve">            ytr = ds.y_direct(tr_org, h)</w:t>
      </w:r>
    </w:p>
    <w:p>
      <w:pPr>
        <w:spacing w:after="0" w:before="0" w:line="240" w:lineRule="auto"/>
        <w:ind w:left="227"/>
      </w:pPr>
      <w:r>
        <w:rPr>
          <w:rFonts w:ascii="Consolas" w:hAnsi="Consolas" w:eastAsia="Consolas"/>
          <w:sz w:val="15"/>
        </w:rPr>
        <w:t xml:space="preserve">        else:</w:t>
      </w:r>
    </w:p>
    <w:p>
      <w:pPr>
        <w:spacing w:after="0" w:before="0" w:line="240" w:lineRule="auto"/>
        <w:ind w:left="227"/>
      </w:pPr>
      <w:r>
        <w:rPr>
          <w:rFonts w:ascii="Consolas" w:hAnsi="Consolas" w:eastAsia="Consolas"/>
          <w:sz w:val="15"/>
        </w:rPr>
        <w:t xml:space="preserve">            tr_org = np.arange(ds.START, ds.train_end - C.HORIZON + 1)</w:t>
      </w:r>
    </w:p>
    <w:p>
      <w:pPr>
        <w:spacing w:after="0" w:before="0" w:line="240" w:lineRule="auto"/>
        <w:ind w:left="227"/>
      </w:pPr>
      <w:r>
        <w:rPr>
          <w:rFonts w:ascii="Consolas" w:hAnsi="Consolas" w:eastAsia="Consolas"/>
          <w:sz w:val="15"/>
        </w:rPr>
        <w:t xml:space="preserve">            ytr = ds.y_multi(tr_org)[:, h - 1]</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n_tr = len(tr_org)</w:t>
      </w:r>
    </w:p>
    <w:p>
      <w:pPr>
        <w:spacing w:after="0" w:before="0" w:line="240" w:lineRule="auto"/>
        <w:ind w:left="227"/>
      </w:pPr>
      <w:r>
        <w:rPr>
          <w:rFonts w:ascii="Consolas" w:hAnsi="Consolas" w:eastAsia="Consolas"/>
          <w:sz w:val="15"/>
        </w:rPr>
        <w:t xml:space="preserve">        oof = np.full((n_tr, len(model_names)), np.nan)</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for tr_i, va_i in tscv.split(np.zeros(n_tr)):</w:t>
      </w:r>
    </w:p>
    <w:p>
      <w:pPr>
        <w:spacing w:after="0" w:before="0" w:line="240" w:lineRule="auto"/>
        <w:ind w:left="227"/>
      </w:pPr>
      <w:r>
        <w:rPr>
          <w:rFonts w:ascii="Consolas" w:hAnsi="Consolas" w:eastAsia="Consolas"/>
          <w:sz w:val="15"/>
        </w:rPr>
        <w:t xml:space="preserve">            for j, mname in enumerate(model_names):</w:t>
      </w:r>
    </w:p>
    <w:p>
      <w:pPr>
        <w:spacing w:after="0" w:before="0" w:line="240" w:lineRule="auto"/>
        <w:ind w:left="227"/>
      </w:pPr>
      <w:r>
        <w:rPr>
          <w:rFonts w:ascii="Consolas" w:hAnsi="Consolas" w:eastAsia="Consolas"/>
          <w:sz w:val="15"/>
        </w:rPr>
        <w:t xml:space="preserve">                kw = dict(base_est_params[mname][strategy][h])</w:t>
      </w:r>
    </w:p>
    <w:p>
      <w:pPr>
        <w:spacing w:after="0" w:before="0" w:line="240" w:lineRule="auto"/>
        <w:ind w:left="227"/>
      </w:pPr>
      <w:r>
        <w:rPr>
          <w:rFonts w:ascii="Consolas" w:hAnsi="Consolas" w:eastAsia="Consolas"/>
          <w:sz w:val="15"/>
        </w:rPr>
        <w:t xml:space="preserve">                kw.pop("output_dim", None)</w:t>
      </w:r>
    </w:p>
    <w:p>
      <w:pPr>
        <w:spacing w:after="0" w:before="0" w:line="240" w:lineRule="auto"/>
        <w:ind w:left="227"/>
      </w:pPr>
      <w:r>
        <w:rPr>
          <w:rFonts w:ascii="Consolas" w:hAnsi="Consolas" w:eastAsia="Consolas"/>
          <w:sz w:val="15"/>
        </w:rPr>
        <w:t xml:space="preserve">                if is_direct:</w:t>
      </w:r>
    </w:p>
    <w:p>
      <w:pPr>
        <w:spacing w:after="0" w:before="0" w:line="240" w:lineRule="auto"/>
        <w:ind w:left="227"/>
      </w:pPr>
      <w:r>
        <w:rPr>
          <w:rFonts w:ascii="Consolas" w:hAnsi="Consolas" w:eastAsia="Consolas"/>
          <w:sz w:val="15"/>
        </w:rPr>
        <w:t xml:space="preserve">                    # 直接策略：OOF 与测试预测都来自单输出模型，分布一致</w:t>
      </w:r>
    </w:p>
    <w:p>
      <w:pPr>
        <w:spacing w:after="0" w:before="0" w:line="240" w:lineRule="auto"/>
        <w:ind w:left="227"/>
      </w:pPr>
      <w:r>
        <w:rPr>
          <w:rFonts w:ascii="Consolas" w:hAnsi="Consolas" w:eastAsia="Consolas"/>
          <w:sz w:val="15"/>
        </w:rPr>
        <w:t xml:space="preserve">                    est = M.MODEL_FACTORY[mname](output_dim=1, **kw)</w:t>
      </w:r>
    </w:p>
    <w:p>
      <w:pPr>
        <w:spacing w:after="0" w:before="0" w:line="240" w:lineRule="auto"/>
        <w:ind w:left="227"/>
      </w:pPr>
      <w:r>
        <w:rPr>
          <w:rFonts w:ascii="Consolas" w:hAnsi="Consolas" w:eastAsia="Consolas"/>
          <w:sz w:val="15"/>
        </w:rPr>
        <w:t xml:space="preserve">                    yy = ds.y_direct(tr_org[tr_i], h)</w:t>
      </w:r>
    </w:p>
    <w:p>
      <w:pPr>
        <w:spacing w:after="0" w:before="0" w:line="240" w:lineRule="auto"/>
        <w:ind w:left="227"/>
      </w:pPr>
      <w:r>
        <w:rPr>
          <w:rFonts w:ascii="Consolas" w:hAnsi="Consolas" w:eastAsia="Consolas"/>
          <w:sz w:val="15"/>
        </w:rPr>
        <w:t xml:space="preserve">                    est.fit(ds.X_of(tr_org[tr_i], mname), yy)</w:t>
      </w:r>
    </w:p>
    <w:p>
      <w:pPr>
        <w:spacing w:after="0" w:before="0" w:line="240" w:lineRule="auto"/>
        <w:ind w:left="227"/>
      </w:pPr>
      <w:r>
        <w:rPr>
          <w:rFonts w:ascii="Consolas" w:hAnsi="Consolas" w:eastAsia="Consolas"/>
          <w:sz w:val="15"/>
        </w:rPr>
        <w:t xml:space="preserve">                    oof[va_i, j] = est.predict(ds.X_of(tr_org[va_i], mname))</w:t>
      </w:r>
    </w:p>
    <w:p>
      <w:pPr>
        <w:spacing w:after="0" w:before="0" w:line="240" w:lineRule="auto"/>
        <w:ind w:left="227"/>
      </w:pPr>
      <w:r>
        <w:rPr>
          <w:rFonts w:ascii="Consolas" w:hAnsi="Consolas" w:eastAsia="Consolas"/>
          <w:sz w:val="15"/>
        </w:rPr>
        <w:t xml:space="preserve">                else:</w:t>
      </w:r>
    </w:p>
    <w:p>
      <w:pPr>
        <w:spacing w:after="0" w:before="0" w:line="240" w:lineRule="auto"/>
        <w:ind w:left="227"/>
      </w:pPr>
      <w:r>
        <w:rPr>
          <w:rFonts w:ascii="Consolas" w:hAnsi="Consolas" w:eastAsia="Consolas"/>
          <w:sz w:val="15"/>
        </w:rPr>
        <w:t xml:space="preserve">                    # 多输出策略：OOF 必须与测试预测来自同一多输出模型，</w:t>
      </w:r>
    </w:p>
    <w:p>
      <w:pPr>
        <w:spacing w:after="0" w:before="0" w:line="240" w:lineRule="auto"/>
        <w:ind w:left="227"/>
      </w:pPr>
      <w:r>
        <w:rPr>
          <w:rFonts w:ascii="Consolas" w:hAnsi="Consolas" w:eastAsia="Consolas"/>
          <w:sz w:val="15"/>
        </w:rPr>
        <w:t xml:space="preserve">                    # 否则元学习器学到的权重作用于不同分布的特征（train-serving skew）</w:t>
      </w:r>
    </w:p>
    <w:p>
      <w:pPr>
        <w:spacing w:after="0" w:before="0" w:line="240" w:lineRule="auto"/>
        <w:ind w:left="227"/>
      </w:pPr>
      <w:r>
        <w:rPr>
          <w:rFonts w:ascii="Consolas" w:hAnsi="Consolas" w:eastAsia="Consolas"/>
          <w:sz w:val="15"/>
        </w:rPr>
        <w:t xml:space="preserve">                    est = M.MODEL_FACTORY[mname](output_dim=C.HORIZON, **kw)</w:t>
      </w:r>
    </w:p>
    <w:p>
      <w:pPr>
        <w:spacing w:after="0" w:before="0" w:line="240" w:lineRule="auto"/>
        <w:ind w:left="227"/>
      </w:pPr>
      <w:r>
        <w:rPr>
          <w:rFonts w:ascii="Consolas" w:hAnsi="Consolas" w:eastAsia="Consolas"/>
          <w:sz w:val="15"/>
        </w:rPr>
        <w:t xml:space="preserve">                    yy = ds.y_multi(tr_org[tr_i])</w:t>
      </w:r>
    </w:p>
    <w:p>
      <w:pPr>
        <w:spacing w:after="0" w:before="0" w:line="240" w:lineRule="auto"/>
        <w:ind w:left="227"/>
      </w:pPr>
      <w:r>
        <w:rPr>
          <w:rFonts w:ascii="Consolas" w:hAnsi="Consolas" w:eastAsia="Consolas"/>
          <w:sz w:val="15"/>
        </w:rPr>
        <w:t xml:space="preserve">                    est.fit(ds.X_of(tr_org[tr_i], mname), yy)</w:t>
      </w:r>
    </w:p>
    <w:p>
      <w:pPr>
        <w:spacing w:after="0" w:before="0" w:line="240" w:lineRule="auto"/>
        <w:ind w:left="227"/>
      </w:pPr>
      <w:r>
        <w:rPr>
          <w:rFonts w:ascii="Consolas" w:hAnsi="Consolas" w:eastAsia="Consolas"/>
          <w:sz w:val="15"/>
        </w:rPr>
        <w:t xml:space="preserve">                    p = np.asarray(est.predict(ds.X_of(tr_org[va_i], mname)))</w:t>
      </w:r>
    </w:p>
    <w:p>
      <w:pPr>
        <w:spacing w:after="0" w:before="0" w:line="240" w:lineRule="auto"/>
        <w:ind w:left="227"/>
      </w:pPr>
      <w:r>
        <w:rPr>
          <w:rFonts w:ascii="Consolas" w:hAnsi="Consolas" w:eastAsia="Consolas"/>
          <w:sz w:val="15"/>
        </w:rPr>
        <w:t xml:space="preserve">                    oof[va_i, j] = p.ravel() if p.ndim == 1 else p[:, h - 1]</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ok = ~np.isnan(oof).any(axis=1)</w:t>
      </w:r>
    </w:p>
    <w:p>
      <w:pPr>
        <w:spacing w:after="0" w:before="0" w:line="240" w:lineRule="auto"/>
        <w:ind w:left="227"/>
      </w:pPr>
      <w:r>
        <w:rPr>
          <w:rFonts w:ascii="Consolas" w:hAnsi="Consolas" w:eastAsia="Consolas"/>
          <w:sz w:val="15"/>
        </w:rPr>
        <w:t xml:space="preserve">        meta = Ridge(alpha=1.0, random_state=C.RANDOM_STATE)</w:t>
      </w:r>
    </w:p>
    <w:p>
      <w:pPr>
        <w:spacing w:after="0" w:before="0" w:line="240" w:lineRule="auto"/>
        <w:ind w:left="227"/>
      </w:pPr>
      <w:r>
        <w:rPr>
          <w:rFonts w:ascii="Consolas" w:hAnsi="Consolas" w:eastAsia="Consolas"/>
          <w:sz w:val="15"/>
        </w:rPr>
        <w:t xml:space="preserve">        meta.fit(oof[ok], ytr[ok])</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 元特征必须与个体模型在测试期的输出处于同一尺度：OOF 与测试预测</w:t>
      </w:r>
    </w:p>
    <w:p>
      <w:pPr>
        <w:spacing w:after="0" w:before="0" w:line="240" w:lineRule="auto"/>
        <w:ind w:left="227"/>
      </w:pPr>
      <w:r>
        <w:rPr>
          <w:rFonts w:ascii="Consolas" w:hAnsi="Consolas" w:eastAsia="Consolas"/>
          <w:sz w:val="15"/>
        </w:rPr>
        <w:t xml:space="preserve">        # 都由"标准化空间"的模型给出，这里统一在标准化空间完成融合后再反变换</w:t>
      </w:r>
    </w:p>
    <w:p>
      <w:pPr>
        <w:spacing w:after="0" w:before="0" w:line="240" w:lineRule="auto"/>
        <w:ind w:left="227"/>
      </w:pPr>
      <w:r>
        <w:rPr>
          <w:rFonts w:ascii="Consolas" w:hAnsi="Consolas" w:eastAsia="Consolas"/>
          <w:sz w:val="15"/>
        </w:rPr>
        <w:t xml:space="preserve">        test_feats = np.column_stack([base_preds[m][strategy][h]["pred_scaled"]</w:t>
      </w:r>
    </w:p>
    <w:p>
      <w:pPr>
        <w:spacing w:after="0" w:before="0" w:line="240" w:lineRule="auto"/>
        <w:ind w:left="227"/>
      </w:pPr>
      <w:r>
        <w:rPr>
          <w:rFonts w:ascii="Consolas" w:hAnsi="Consolas" w:eastAsia="Consolas"/>
          <w:sz w:val="15"/>
        </w:rPr>
        <w:t xml:space="preserve">                                      for m in model_names])</w:t>
      </w:r>
    </w:p>
    <w:p>
      <w:pPr>
        <w:spacing w:after="0" w:before="0" w:line="240" w:lineRule="auto"/>
        <w:ind w:left="227"/>
      </w:pPr>
      <w:r>
        <w:rPr>
          <w:rFonts w:ascii="Consolas" w:hAnsi="Consolas" w:eastAsia="Consolas"/>
          <w:sz w:val="15"/>
        </w:rPr>
        <w:t xml:space="preserve">        out[h] = {</w:t>
      </w:r>
    </w:p>
    <w:p>
      <w:pPr>
        <w:spacing w:after="0" w:before="0" w:line="240" w:lineRule="auto"/>
        <w:ind w:left="227"/>
      </w:pPr>
      <w:r>
        <w:rPr>
          <w:rFonts w:ascii="Consolas" w:hAnsi="Consolas" w:eastAsia="Consolas"/>
          <w:sz w:val="15"/>
        </w:rPr>
        <w:t xml:space="preserve">            "pred": ds.inv_y(meta.predict(test_feats)),</w:t>
      </w:r>
    </w:p>
    <w:p>
      <w:pPr>
        <w:spacing w:after="0" w:before="0" w:line="240" w:lineRule="auto"/>
        <w:ind w:left="227"/>
      </w:pPr>
      <w:r>
        <w:rPr>
          <w:rFonts w:ascii="Consolas" w:hAnsi="Consolas" w:eastAsia="Consolas"/>
          <w:sz w:val="15"/>
        </w:rPr>
        <w:t xml:space="preserve">            "best_params": {"元学习器": "Ridge(alpha=1.0)",</w:t>
      </w:r>
    </w:p>
    <w:p>
      <w:pPr>
        <w:spacing w:after="0" w:before="0" w:line="240" w:lineRule="auto"/>
        <w:ind w:left="227"/>
      </w:pPr>
      <w:r>
        <w:rPr>
          <w:rFonts w:ascii="Consolas" w:hAnsi="Consolas" w:eastAsia="Consolas"/>
          <w:sz w:val="15"/>
        </w:rPr>
        <w:t xml:space="preserve">                            "元特征": "+".join(model_names),</w:t>
      </w:r>
    </w:p>
    <w:p>
      <w:pPr>
        <w:spacing w:after="0" w:before="0" w:line="240" w:lineRule="auto"/>
        <w:ind w:left="227"/>
      </w:pPr>
      <w:r>
        <w:rPr>
          <w:rFonts w:ascii="Consolas" w:hAnsi="Consolas" w:eastAsia="Consolas"/>
          <w:sz w:val="15"/>
        </w:rPr>
        <w:t xml:space="preserve">                            "系数": np.round(meta.coef_, 3).tolist(),</w:t>
      </w:r>
    </w:p>
    <w:p>
      <w:pPr>
        <w:spacing w:after="0" w:before="0" w:line="240" w:lineRule="auto"/>
        <w:ind w:left="227"/>
      </w:pPr>
      <w:r>
        <w:rPr>
          <w:rFonts w:ascii="Consolas" w:hAnsi="Consolas" w:eastAsia="Consolas"/>
          <w:sz w:val="15"/>
        </w:rPr>
        <w:t xml:space="preserve">                            "截距": round(float(meta.intercept_), 4)},</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meta_coefs.append({"预见期": h, "Ridge系数": np.round(meta.coef_, 4).tolist(),</w:t>
      </w:r>
    </w:p>
    <w:p>
      <w:pPr>
        <w:spacing w:after="0" w:before="0" w:line="240" w:lineRule="auto"/>
        <w:ind w:left="227"/>
      </w:pPr>
      <w:r>
        <w:rPr>
          <w:rFonts w:ascii="Consolas" w:hAnsi="Consolas" w:eastAsia="Consolas"/>
          <w:sz w:val="15"/>
        </w:rPr>
        <w:t xml:space="preserve">                           "截距": round(float(meta.intercept_), 4)})</w:t>
      </w:r>
    </w:p>
    <w:p>
      <w:pPr>
        <w:spacing w:after="0" w:before="0" w:line="240" w:lineRule="auto"/>
        <w:ind w:left="227"/>
      </w:pPr>
      <w:r>
        <w:rPr>
          <w:rFonts w:ascii="Consolas" w:hAnsi="Consolas" w:eastAsia="Consolas"/>
          <w:sz w:val="15"/>
        </w:rPr>
        <w:t xml:space="preserve">        print(f"    [Stacking-{strategy}] h={h} 元学习器系数={np.round(meta.coef_,3)}"</w:t>
      </w:r>
    </w:p>
    <w:p>
      <w:pPr>
        <w:spacing w:after="0" w:before="0" w:line="240" w:lineRule="auto"/>
        <w:ind w:left="227"/>
      </w:pPr>
      <w:r>
        <w:rPr>
          <w:rFonts w:ascii="Consolas" w:hAnsi="Consolas" w:eastAsia="Consolas"/>
          <w:sz w:val="15"/>
        </w:rPr>
        <w:t xml:space="preserve">              f" 截距={meta.intercept_:.4f}")</w:t>
      </w:r>
    </w:p>
    <w:p>
      <w:pPr>
        <w:spacing w:after="0" w:before="0" w:line="240" w:lineRule="auto"/>
        <w:ind w:left="227"/>
      </w:pPr>
      <w:r>
        <w:rPr>
          <w:rFonts w:ascii="Consolas" w:hAnsi="Consolas" w:eastAsia="Consolas"/>
          <w:sz w:val="15"/>
        </w:rPr>
        <w:t xml:space="preserve">    return out, pd.DataFrame(meta_coefs)</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w:t>
      </w:r>
    </w:p>
    <w:p>
      <w:pPr>
        <w:spacing w:after="0" w:before="0" w:line="240" w:lineRule="auto"/>
        <w:ind w:left="227"/>
      </w:pPr>
      <w:r>
        <w:rPr>
          <w:rFonts w:ascii="Consolas" w:hAnsi="Consolas" w:eastAsia="Consolas"/>
          <w:sz w:val="15"/>
        </w:rPr>
        <w:t># 汇总指标</w:t>
      </w:r>
    </w:p>
    <w:p>
      <w:pPr>
        <w:spacing w:after="0" w:before="0" w:line="240" w:lineRule="auto"/>
        <w:ind w:left="227"/>
      </w:pPr>
      <w:r>
        <w:rPr>
          <w:rFonts w:ascii="Consolas" w:hAnsi="Consolas" w:eastAsia="Consolas"/>
          <w:sz w:val="15"/>
        </w:rPr>
        <w:t># ===========================================================================</w:t>
      </w:r>
    </w:p>
    <w:p>
      <w:pPr>
        <w:spacing w:after="0" w:before="0" w:line="240" w:lineRule="auto"/>
        <w:ind w:left="227"/>
      </w:pPr>
      <w:r>
        <w:rPr>
          <w:rFonts w:ascii="Consolas" w:hAnsi="Consolas" w:eastAsia="Consolas"/>
          <w:sz w:val="15"/>
        </w:rPr>
        <w:t>def collect_metrics(preds_by_model, ds, strategy_cn):</w:t>
      </w:r>
    </w:p>
    <w:p>
      <w:pPr>
        <w:spacing w:after="0" w:before="0" w:line="240" w:lineRule="auto"/>
        <w:ind w:left="227"/>
      </w:pPr>
      <w:r>
        <w:rPr>
          <w:rFonts w:ascii="Consolas" w:hAnsi="Consolas" w:eastAsia="Consolas"/>
          <w:sz w:val="15"/>
        </w:rPr>
        <w:t xml:space="preserve">    """把某策略下所有模型、所有预见期的预测整理成指标表。"""</w:t>
      </w:r>
    </w:p>
    <w:p>
      <w:pPr>
        <w:spacing w:after="0" w:before="0" w:line="240" w:lineRule="auto"/>
        <w:ind w:left="227"/>
      </w:pPr>
      <w:r>
        <w:rPr>
          <w:rFonts w:ascii="Consolas" w:hAnsi="Consolas" w:eastAsia="Consolas"/>
          <w:sz w:val="15"/>
        </w:rPr>
        <w:t xml:space="preserve">    rows = []</w:t>
      </w:r>
    </w:p>
    <w:p>
      <w:pPr>
        <w:spacing w:after="0" w:before="0" w:line="240" w:lineRule="auto"/>
        <w:ind w:left="227"/>
      </w:pPr>
      <w:r>
        <w:rPr>
          <w:rFonts w:ascii="Consolas" w:hAnsi="Consolas" w:eastAsia="Consolas"/>
          <w:sz w:val="15"/>
        </w:rPr>
        <w:t xml:space="preserve">    for mname, per_h in preds_by_model.items():</w:t>
      </w:r>
    </w:p>
    <w:p>
      <w:pPr>
        <w:spacing w:after="0" w:before="0" w:line="240" w:lineRule="auto"/>
        <w:ind w:left="227"/>
      </w:pPr>
      <w:r>
        <w:rPr>
          <w:rFonts w:ascii="Consolas" w:hAnsi="Consolas" w:eastAsia="Consolas"/>
          <w:sz w:val="15"/>
        </w:rPr>
        <w:t xml:space="preserve">        for h in range(1, C.HORIZON + 1):</w:t>
      </w:r>
    </w:p>
    <w:p>
      <w:pPr>
        <w:spacing w:after="0" w:before="0" w:line="240" w:lineRule="auto"/>
        <w:ind w:left="227"/>
      </w:pPr>
      <w:r>
        <w:rPr>
          <w:rFonts w:ascii="Consolas" w:hAnsi="Consolas" w:eastAsia="Consolas"/>
          <w:sz w:val="15"/>
        </w:rPr>
        <w:t xml:space="preserve">            yt = ds.true_at(ds.eval_origins, h)</w:t>
      </w:r>
    </w:p>
    <w:p>
      <w:pPr>
        <w:spacing w:after="0" w:before="0" w:line="240" w:lineRule="auto"/>
        <w:ind w:left="227"/>
      </w:pPr>
      <w:r>
        <w:rPr>
          <w:rFonts w:ascii="Consolas" w:hAnsi="Consolas" w:eastAsia="Consolas"/>
          <w:sz w:val="15"/>
        </w:rPr>
        <w:t xml:space="preserve">            m = evaluate(yt, per_h[h]["pred"])</w:t>
      </w:r>
    </w:p>
    <w:p>
      <w:pPr>
        <w:spacing w:after="0" w:before="0" w:line="240" w:lineRule="auto"/>
        <w:ind w:left="227"/>
      </w:pPr>
      <w:r>
        <w:rPr>
          <w:rFonts w:ascii="Consolas" w:hAnsi="Consolas" w:eastAsia="Consolas"/>
          <w:sz w:val="15"/>
        </w:rPr>
        <w:t xml:space="preserve">            rows.append({"模型": mname, "策略": strategy_cn, "预见期": h, **m})</w:t>
      </w:r>
    </w:p>
    <w:p>
      <w:pPr>
        <w:spacing w:after="0" w:before="0" w:line="240" w:lineRule="auto"/>
        <w:ind w:left="227"/>
      </w:pPr>
      <w:r>
        <w:rPr>
          <w:rFonts w:ascii="Consolas" w:hAnsi="Consolas" w:eastAsia="Consolas"/>
          <w:sz w:val="15"/>
        </w:rPr>
        <w:t xml:space="preserve">    df = pd.DataFrame(rows)</w:t>
      </w:r>
    </w:p>
    <w:p>
      <w:pPr>
        <w:spacing w:after="0" w:before="0" w:line="240" w:lineRule="auto"/>
        <w:ind w:left="227"/>
      </w:pPr>
      <w:r>
        <w:rPr>
          <w:rFonts w:ascii="Consolas" w:hAnsi="Consolas" w:eastAsia="Consolas"/>
          <w:sz w:val="15"/>
        </w:rPr>
        <w:t xml:space="preserve">    df["NSE等级"] = df["NSE"].map(nse_grade)</w:t>
      </w:r>
    </w:p>
    <w:p>
      <w:pPr>
        <w:spacing w:after="0" w:before="0" w:line="240" w:lineRule="auto"/>
        <w:ind w:left="227"/>
      </w:pPr>
      <w:r>
        <w:rPr>
          <w:rFonts w:ascii="Consolas" w:hAnsi="Consolas" w:eastAsia="Consolas"/>
          <w:sz w:val="15"/>
        </w:rPr>
        <w:t xml:space="preserve">    return df</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def pooled_metrics(preds_by_model, ds, strategy_cn):</w:t>
      </w:r>
    </w:p>
    <w:p>
      <w:pPr>
        <w:spacing w:after="0" w:before="0" w:line="240" w:lineRule="auto"/>
        <w:ind w:left="227"/>
      </w:pPr>
      <w:r>
        <w:rPr>
          <w:rFonts w:ascii="Consolas" w:hAnsi="Consolas" w:eastAsia="Consolas"/>
          <w:sz w:val="15"/>
        </w:rPr>
        <w:t xml:space="preserve">    """把 1~7 天的预测汇总（拼接）后计算整体指标。"""</w:t>
      </w:r>
    </w:p>
    <w:p>
      <w:pPr>
        <w:spacing w:after="0" w:before="0" w:line="240" w:lineRule="auto"/>
        <w:ind w:left="227"/>
      </w:pPr>
      <w:r>
        <w:rPr>
          <w:rFonts w:ascii="Consolas" w:hAnsi="Consolas" w:eastAsia="Consolas"/>
          <w:sz w:val="15"/>
        </w:rPr>
        <w:t xml:space="preserve">    rows = []</w:t>
      </w:r>
    </w:p>
    <w:p>
      <w:pPr>
        <w:spacing w:after="0" w:before="0" w:line="240" w:lineRule="auto"/>
        <w:ind w:left="227"/>
      </w:pPr>
      <w:r>
        <w:rPr>
          <w:rFonts w:ascii="Consolas" w:hAnsi="Consolas" w:eastAsia="Consolas"/>
          <w:sz w:val="15"/>
        </w:rPr>
        <w:t xml:space="preserve">    yt_all = np.concatenate([ds.true_at(ds.eval_origins, h)</w:t>
      </w:r>
    </w:p>
    <w:p>
      <w:pPr>
        <w:spacing w:after="0" w:before="0" w:line="240" w:lineRule="auto"/>
        <w:ind w:left="227"/>
      </w:pPr>
      <w:r>
        <w:rPr>
          <w:rFonts w:ascii="Consolas" w:hAnsi="Consolas" w:eastAsia="Consolas"/>
          <w:sz w:val="15"/>
        </w:rPr>
        <w:t xml:space="preserve">                             for h in range(1, C.HORIZON + 1)])</w:t>
      </w:r>
    </w:p>
    <w:p>
      <w:pPr>
        <w:spacing w:after="0" w:before="0" w:line="240" w:lineRule="auto"/>
        <w:ind w:left="227"/>
      </w:pPr>
      <w:r>
        <w:rPr>
          <w:rFonts w:ascii="Consolas" w:hAnsi="Consolas" w:eastAsia="Consolas"/>
          <w:sz w:val="15"/>
        </w:rPr>
        <w:t xml:space="preserve">    for mname, per_h in preds_by_model.items():</w:t>
      </w:r>
    </w:p>
    <w:p>
      <w:pPr>
        <w:spacing w:after="0" w:before="0" w:line="240" w:lineRule="auto"/>
        <w:ind w:left="227"/>
      </w:pPr>
      <w:r>
        <w:rPr>
          <w:rFonts w:ascii="Consolas" w:hAnsi="Consolas" w:eastAsia="Consolas"/>
          <w:sz w:val="15"/>
        </w:rPr>
        <w:t xml:space="preserve">        yp_all = np.concatenate([per_h[h]["pred"] for h in range(1, C.HORIZON + 1)])</w:t>
      </w:r>
    </w:p>
    <w:p>
      <w:pPr>
        <w:spacing w:after="0" w:before="0" w:line="240" w:lineRule="auto"/>
        <w:ind w:left="227"/>
      </w:pPr>
      <w:r>
        <w:rPr>
          <w:rFonts w:ascii="Consolas" w:hAnsi="Consolas" w:eastAsia="Consolas"/>
          <w:sz w:val="15"/>
        </w:rPr>
        <w:t xml:space="preserve">        rows.append({"模型": mname, "策略": strategy_cn, "预见期": "1-7(汇总)",</w:t>
      </w:r>
    </w:p>
    <w:p>
      <w:pPr>
        <w:spacing w:after="0" w:before="0" w:line="240" w:lineRule="auto"/>
        <w:ind w:left="227"/>
      </w:pPr>
      <w:r>
        <w:rPr>
          <w:rFonts w:ascii="Consolas" w:hAnsi="Consolas" w:eastAsia="Consolas"/>
          <w:sz w:val="15"/>
        </w:rPr>
        <w:t xml:space="preserve">                     **evaluate(yt_all, yp_all)})</w:t>
      </w:r>
    </w:p>
    <w:p>
      <w:pPr>
        <w:spacing w:after="0" w:before="0" w:line="240" w:lineRule="auto"/>
        <w:ind w:left="227"/>
      </w:pPr>
      <w:r>
        <w:rPr>
          <w:rFonts w:ascii="Consolas" w:hAnsi="Consolas" w:eastAsia="Consolas"/>
          <w:sz w:val="15"/>
        </w:rPr>
        <w:t xml:space="preserve">    df = pd.DataFrame(rows)</w:t>
      </w:r>
    </w:p>
    <w:p>
      <w:pPr>
        <w:spacing w:after="0" w:before="0" w:line="240" w:lineRule="auto"/>
        <w:ind w:left="227"/>
      </w:pPr>
      <w:r>
        <w:rPr>
          <w:rFonts w:ascii="Consolas" w:hAnsi="Consolas" w:eastAsia="Consolas"/>
          <w:sz w:val="15"/>
        </w:rPr>
        <w:t xml:space="preserve">    df["NSE等级"] = df["NSE"].map(nse_grade)</w:t>
      </w:r>
    </w:p>
    <w:p>
      <w:pPr>
        <w:spacing w:after="0" w:before="0" w:line="240" w:lineRule="auto"/>
        <w:ind w:left="227"/>
      </w:pPr>
      <w:r>
        <w:rPr>
          <w:rFonts w:ascii="Consolas" w:hAnsi="Consolas" w:eastAsia="Consolas"/>
          <w:sz w:val="15"/>
        </w:rPr>
        <w:t xml:space="preserve">    return df</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w:t>
      </w:r>
    </w:p>
    <w:p>
      <w:pPr>
        <w:spacing w:after="0" w:before="0" w:line="240" w:lineRule="auto"/>
        <w:ind w:left="227"/>
      </w:pPr>
      <w:r>
        <w:rPr>
          <w:rFonts w:ascii="Consolas" w:hAnsi="Consolas" w:eastAsia="Consolas"/>
          <w:sz w:val="15"/>
        </w:rPr>
        <w:t># 主流程</w:t>
      </w:r>
    </w:p>
    <w:p>
      <w:pPr>
        <w:spacing w:after="0" w:before="0" w:line="240" w:lineRule="auto"/>
        <w:ind w:left="227"/>
      </w:pPr>
      <w:r>
        <w:rPr>
          <w:rFonts w:ascii="Consolas" w:hAnsi="Consolas" w:eastAsia="Consolas"/>
          <w:sz w:val="15"/>
        </w:rPr>
        <w:t># ===========================================================================</w:t>
      </w:r>
    </w:p>
    <w:p>
      <w:pPr>
        <w:spacing w:after="0" w:before="0" w:line="240" w:lineRule="auto"/>
        <w:ind w:left="227"/>
      </w:pPr>
      <w:r>
        <w:rPr>
          <w:rFonts w:ascii="Consolas" w:hAnsi="Consolas" w:eastAsia="Consolas"/>
          <w:sz w:val="15"/>
        </w:rPr>
        <w:t>def run(d, feats, fast=False):</w:t>
      </w:r>
    </w:p>
    <w:p>
      <w:pPr>
        <w:spacing w:after="0" w:before="0" w:line="240" w:lineRule="auto"/>
        <w:ind w:left="227"/>
      </w:pPr>
      <w:r>
        <w:rPr>
          <w:rFonts w:ascii="Consolas" w:hAnsi="Consolas" w:eastAsia="Consolas"/>
          <w:sz w:val="15"/>
        </w:rPr>
        <w:t xml:space="preserve">    print("\n" + "=" * 70)</w:t>
      </w:r>
    </w:p>
    <w:p>
      <w:pPr>
        <w:spacing w:after="0" w:before="0" w:line="240" w:lineRule="auto"/>
        <w:ind w:left="227"/>
      </w:pPr>
      <w:r>
        <w:rPr>
          <w:rFonts w:ascii="Consolas" w:hAnsi="Consolas" w:eastAsia="Consolas"/>
          <w:sz w:val="15"/>
        </w:rPr>
        <w:t xml:space="preserve">    print("第三部分  径流多步预测")</w:t>
      </w:r>
    </w:p>
    <w:p>
      <w:pPr>
        <w:spacing w:after="0" w:before="0" w:line="240" w:lineRule="auto"/>
        <w:ind w:left="227"/>
      </w:pPr>
      <w:r>
        <w:rPr>
          <w:rFonts w:ascii="Consolas" w:hAnsi="Consolas" w:eastAsia="Consolas"/>
          <w:sz w:val="15"/>
        </w:rPr>
        <w:t xml:space="preserve">    print("=" * 70)</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if fast:                      # 小规模验证模式：缩小网格与训练轮数</w:t>
      </w:r>
    </w:p>
    <w:p>
      <w:pPr>
        <w:spacing w:after="0" w:before="0" w:line="240" w:lineRule="auto"/>
        <w:ind w:left="227"/>
      </w:pPr>
      <w:r>
        <w:rPr>
          <w:rFonts w:ascii="Consolas" w:hAnsi="Consolas" w:eastAsia="Consolas"/>
          <w:sz w:val="15"/>
        </w:rPr>
        <w:t xml:space="preserve">        M.PARAM_GRIDS["ANN"] = {"hidden_layer_sizes": [(64,)], "alpha": [1e-4]}</w:t>
      </w:r>
    </w:p>
    <w:p>
      <w:pPr>
        <w:spacing w:after="0" w:before="0" w:line="240" w:lineRule="auto"/>
        <w:ind w:left="227"/>
      </w:pPr>
      <w:r>
        <w:rPr>
          <w:rFonts w:ascii="Consolas" w:hAnsi="Consolas" w:eastAsia="Consolas"/>
          <w:sz w:val="15"/>
        </w:rPr>
        <w:t xml:space="preserve">        M.PARAM_GRIDS["RF"] = {"n_estimators": [50], "max_depth": [12]}</w:t>
      </w:r>
    </w:p>
    <w:p>
      <w:pPr>
        <w:spacing w:after="0" w:before="0" w:line="240" w:lineRule="auto"/>
        <w:ind w:left="227"/>
      </w:pPr>
      <w:r>
        <w:rPr>
          <w:rFonts w:ascii="Consolas" w:hAnsi="Consolas" w:eastAsia="Consolas"/>
          <w:sz w:val="15"/>
        </w:rPr>
        <w:t xml:space="preserve">        M.PARAM_GRIDS["LSTM"] = {"units": [(16,)], "dropout": [0.1], "lr": [5e-2]}</w:t>
      </w:r>
    </w:p>
    <w:p>
      <w:pPr>
        <w:spacing w:after="0" w:before="0" w:line="240" w:lineRule="auto"/>
        <w:ind w:left="227"/>
      </w:pPr>
      <w:r>
        <w:rPr>
          <w:rFonts w:ascii="Consolas" w:hAnsi="Consolas" w:eastAsia="Consolas"/>
          <w:sz w:val="15"/>
        </w:rPr>
        <w:t xml:space="preserve">        C.N_CV_SPLITS = 2</w:t>
      </w:r>
    </w:p>
    <w:p>
      <w:pPr>
        <w:spacing w:after="0" w:before="0" w:line="240" w:lineRule="auto"/>
        <w:ind w:left="227"/>
      </w:pPr>
      <w:r>
        <w:rPr>
          <w:rFonts w:ascii="Consolas" w:hAnsi="Consolas" w:eastAsia="Consolas"/>
          <w:sz w:val="15"/>
        </w:rPr>
        <w:t xml:space="preserve">        print("[FAST MODE] 缩小超参数网格用于流程验证")</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ds = DataBundle(d, feats)</w:t>
      </w:r>
    </w:p>
    <w:p>
      <w:pPr>
        <w:spacing w:after="0" w:before="0" w:line="240" w:lineRule="auto"/>
        <w:ind w:left="227"/>
      </w:pPr>
      <w:r>
        <w:rPr>
          <w:rFonts w:ascii="Consolas" w:hAnsi="Consolas" w:eastAsia="Consolas"/>
          <w:sz w:val="15"/>
        </w:rPr>
        <w:t xml:space="preserve">    print(f"特征数：{len(feats)}   序列长度(LSTM)：{C.SEQ_LEN}")</w:t>
      </w:r>
    </w:p>
    <w:p>
      <w:pPr>
        <w:spacing w:after="0" w:before="0" w:line="240" w:lineRule="auto"/>
        <w:ind w:left="227"/>
      </w:pPr>
      <w:r>
        <w:rPr>
          <w:rFonts w:ascii="Consolas" w:hAnsi="Consolas" w:eastAsia="Consolas"/>
          <w:sz w:val="15"/>
        </w:rPr>
        <w:t xml:space="preserve">    print(f"训练期：{ds.d['Date'].iloc[ds.START].date()} ~ {ds.train_end_label}"</w:t>
      </w:r>
    </w:p>
    <w:p>
      <w:pPr>
        <w:spacing w:after="0" w:before="0" w:line="240" w:lineRule="auto"/>
        <w:ind w:left="227"/>
      </w:pPr>
      <w:r>
        <w:rPr>
          <w:rFonts w:ascii="Consolas" w:hAnsi="Consolas" w:eastAsia="Consolas"/>
          <w:sz w:val="15"/>
        </w:rPr>
        <w:t xml:space="preserve">          f"（{ds.train_end - ds.START + 1} 天）")</w:t>
      </w:r>
    </w:p>
    <w:p>
      <w:pPr>
        <w:spacing w:after="0" w:before="0" w:line="240" w:lineRule="auto"/>
        <w:ind w:left="227"/>
      </w:pPr>
      <w:r>
        <w:rPr>
          <w:rFonts w:ascii="Consolas" w:hAnsi="Consolas" w:eastAsia="Consolas"/>
          <w:sz w:val="15"/>
        </w:rPr>
        <w:t xml:space="preserve">    print(f"测试期：{ds.test_start_label} ~ {ds.d['Date'].iloc[-1].date()}"</w:t>
      </w:r>
    </w:p>
    <w:p>
      <w:pPr>
        <w:spacing w:after="0" w:before="0" w:line="240" w:lineRule="auto"/>
        <w:ind w:left="227"/>
      </w:pPr>
      <w:r>
        <w:rPr>
          <w:rFonts w:ascii="Consolas" w:hAnsi="Consolas" w:eastAsia="Consolas"/>
          <w:sz w:val="15"/>
        </w:rPr>
        <w:t xml:space="preserve">          f"（{ds.N - ds.test_start} 天）")</w:t>
      </w:r>
    </w:p>
    <w:p>
      <w:pPr>
        <w:spacing w:after="0" w:before="0" w:line="240" w:lineRule="auto"/>
        <w:ind w:left="227"/>
      </w:pPr>
      <w:r>
        <w:rPr>
          <w:rFonts w:ascii="Consolas" w:hAnsi="Consolas" w:eastAsia="Consolas"/>
          <w:sz w:val="15"/>
        </w:rPr>
        <w:t xml:space="preserve">    print(f"评估起始日：{len(ds.eval_origins)} 天"</w:t>
      </w:r>
    </w:p>
    <w:p>
      <w:pPr>
        <w:spacing w:after="0" w:before="0" w:line="240" w:lineRule="auto"/>
        <w:ind w:left="227"/>
      </w:pPr>
      <w:r>
        <w:rPr>
          <w:rFonts w:ascii="Consolas" w:hAnsi="Consolas" w:eastAsia="Consolas"/>
          <w:sz w:val="15"/>
        </w:rPr>
        <w:t xml:space="preserve">          f"（{str(pd.Timestamp(ds.eval_dates[0]).date())} ~ "</w:t>
      </w:r>
    </w:p>
    <w:p>
      <w:pPr>
        <w:spacing w:after="0" w:before="0" w:line="240" w:lineRule="auto"/>
        <w:ind w:left="227"/>
      </w:pPr>
      <w:r>
        <w:rPr>
          <w:rFonts w:ascii="Consolas" w:hAnsi="Consolas" w:eastAsia="Consolas"/>
          <w:sz w:val="15"/>
        </w:rPr>
        <w:t xml:space="preserve">          f"{str(pd.Timestamp(ds.eval_dates[-1]).date())}）")</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base_preds = {m: {} for m in BASE_MODELS}</w:t>
      </w:r>
    </w:p>
    <w:p>
      <w:pPr>
        <w:spacing w:after="0" w:before="0" w:line="240" w:lineRule="auto"/>
        <w:ind w:left="227"/>
      </w:pPr>
      <w:r>
        <w:rPr>
          <w:rFonts w:ascii="Consolas" w:hAnsi="Consolas" w:eastAsia="Consolas"/>
          <w:sz w:val="15"/>
        </w:rPr>
        <w:t xml:space="preserve">    base_est_params = {}</w:t>
      </w:r>
    </w:p>
    <w:p>
      <w:pPr>
        <w:spacing w:after="0" w:before="0" w:line="240" w:lineRule="auto"/>
        <w:ind w:left="227"/>
      </w:pPr>
      <w:r>
        <w:rPr>
          <w:rFonts w:ascii="Consolas" w:hAnsi="Consolas" w:eastAsia="Consolas"/>
          <w:sz w:val="15"/>
        </w:rPr>
        <w:t xml:space="preserve">    all_cv = []</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 ---------------- 个体模型 ----------------</w:t>
      </w:r>
    </w:p>
    <w:p>
      <w:pPr>
        <w:spacing w:after="0" w:before="0" w:line="240" w:lineRule="auto"/>
        <w:ind w:left="227"/>
      </w:pPr>
      <w:r>
        <w:rPr>
          <w:rFonts w:ascii="Consolas" w:hAnsi="Consolas" w:eastAsia="Consolas"/>
          <w:sz w:val="15"/>
        </w:rPr>
        <w:t xml:space="preserve">    print("\n【1. 个体模型训练（含 GridSearchCV 超参数寻优）】")</w:t>
      </w:r>
    </w:p>
    <w:p>
      <w:pPr>
        <w:spacing w:after="0" w:before="0" w:line="240" w:lineRule="auto"/>
        <w:ind w:left="227"/>
      </w:pPr>
      <w:r>
        <w:rPr>
          <w:rFonts w:ascii="Consolas" w:hAnsi="Consolas" w:eastAsia="Consolas"/>
          <w:sz w:val="15"/>
        </w:rPr>
        <w:t xml:space="preserve">    for mname in BASE_MODELS:</w:t>
      </w:r>
    </w:p>
    <w:p>
      <w:pPr>
        <w:spacing w:after="0" w:before="0" w:line="240" w:lineRule="auto"/>
        <w:ind w:left="227"/>
      </w:pPr>
      <w:r>
        <w:rPr>
          <w:rFonts w:ascii="Consolas" w:hAnsi="Consolas" w:eastAsia="Consolas"/>
          <w:sz w:val="15"/>
        </w:rPr>
        <w:t xml:space="preserve">        if mname == "LSTM" and not M.tf_available():</w:t>
      </w:r>
    </w:p>
    <w:p>
      <w:pPr>
        <w:spacing w:after="0" w:before="0" w:line="240" w:lineRule="auto"/>
        <w:ind w:left="227"/>
      </w:pPr>
      <w:r>
        <w:rPr>
          <w:rFonts w:ascii="Consolas" w:hAnsi="Consolas" w:eastAsia="Consolas"/>
          <w:sz w:val="15"/>
        </w:rPr>
        <w:t xml:space="preserve">            print(f"    [跳过] {mname}：TensorFlow 不可用")</w:t>
      </w:r>
    </w:p>
    <w:p>
      <w:pPr>
        <w:spacing w:after="0" w:before="0" w:line="240" w:lineRule="auto"/>
        <w:ind w:left="227"/>
      </w:pPr>
      <w:r>
        <w:rPr>
          <w:rFonts w:ascii="Consolas" w:hAnsi="Consolas" w:eastAsia="Consolas"/>
          <w:sz w:val="15"/>
        </w:rPr>
        <w:t xml:space="preserve">            continue</w:t>
      </w:r>
    </w:p>
    <w:p>
      <w:pPr>
        <w:spacing w:after="0" w:before="0" w:line="240" w:lineRule="auto"/>
        <w:ind w:left="227"/>
      </w:pPr>
      <w:r>
        <w:rPr>
          <w:rFonts w:ascii="Consolas" w:hAnsi="Consolas" w:eastAsia="Consolas"/>
          <w:sz w:val="15"/>
        </w:rPr>
        <w:t xml:space="preserve">        for strat, strat_cn in STRATEGIES:</w:t>
      </w:r>
    </w:p>
    <w:p>
      <w:pPr>
        <w:spacing w:after="0" w:before="0" w:line="240" w:lineRule="auto"/>
        <w:ind w:left="227"/>
      </w:pPr>
      <w:r>
        <w:rPr>
          <w:rFonts w:ascii="Consolas" w:hAnsi="Consolas" w:eastAsia="Consolas"/>
          <w:sz w:val="15"/>
        </w:rPr>
        <w:t xml:space="preserve">            print(f"\n  --- {M.MODEL_CN[mname]} × {strat_cn} ---")</w:t>
      </w:r>
    </w:p>
    <w:p>
      <w:pPr>
        <w:spacing w:after="0" w:before="0" w:line="240" w:lineRule="auto"/>
        <w:ind w:left="227"/>
      </w:pPr>
      <w:r>
        <w:rPr>
          <w:rFonts w:ascii="Consolas" w:hAnsi="Consolas" w:eastAsia="Consolas"/>
          <w:sz w:val="15"/>
        </w:rPr>
        <w:t xml:space="preserve">            if strat == "direct":</w:t>
      </w:r>
    </w:p>
    <w:p>
      <w:pPr>
        <w:spacing w:after="0" w:before="0" w:line="240" w:lineRule="auto"/>
        <w:ind w:left="227"/>
      </w:pPr>
      <w:r>
        <w:rPr>
          <w:rFonts w:ascii="Consolas" w:hAnsi="Consolas" w:eastAsia="Consolas"/>
          <w:sz w:val="15"/>
        </w:rPr>
        <w:t xml:space="preserve">                res = train_direct(ds, mname)</w:t>
      </w:r>
    </w:p>
    <w:p>
      <w:pPr>
        <w:spacing w:after="0" w:before="0" w:line="240" w:lineRule="auto"/>
        <w:ind w:left="227"/>
      </w:pPr>
      <w:r>
        <w:rPr>
          <w:rFonts w:ascii="Consolas" w:hAnsi="Consolas" w:eastAsia="Consolas"/>
          <w:sz w:val="15"/>
        </w:rPr>
        <w:t xml:space="preserve">            else:</w:t>
      </w:r>
    </w:p>
    <w:p>
      <w:pPr>
        <w:spacing w:after="0" w:before="0" w:line="240" w:lineRule="auto"/>
        <w:ind w:left="227"/>
      </w:pPr>
      <w:r>
        <w:rPr>
          <w:rFonts w:ascii="Consolas" w:hAnsi="Consolas" w:eastAsia="Consolas"/>
          <w:sz w:val="15"/>
        </w:rPr>
        <w:t xml:space="preserve">                res = train_multioutput(ds, mname)</w:t>
      </w:r>
    </w:p>
    <w:p>
      <w:pPr>
        <w:spacing w:after="0" w:before="0" w:line="240" w:lineRule="auto"/>
        <w:ind w:left="227"/>
      </w:pPr>
      <w:r>
        <w:rPr>
          <w:rFonts w:ascii="Consolas" w:hAnsi="Consolas" w:eastAsia="Consolas"/>
          <w:sz w:val="15"/>
        </w:rPr>
        <w:t xml:space="preserve">            base_preds[mname][strat] = res</w:t>
      </w:r>
    </w:p>
    <w:p>
      <w:pPr>
        <w:spacing w:after="0" w:before="0" w:line="240" w:lineRule="auto"/>
        <w:ind w:left="227"/>
      </w:pPr>
      <w:r>
        <w:rPr>
          <w:rFonts w:ascii="Consolas" w:hAnsi="Consolas" w:eastAsia="Consolas"/>
          <w:sz w:val="15"/>
        </w:rPr>
        <w:t xml:space="preserve">            base_est_params.setdefault(mname, {})[strat] = {</w:t>
      </w:r>
    </w:p>
    <w:p>
      <w:pPr>
        <w:spacing w:after="0" w:before="0" w:line="240" w:lineRule="auto"/>
        <w:ind w:left="227"/>
      </w:pPr>
      <w:r>
        <w:rPr>
          <w:rFonts w:ascii="Consolas" w:hAnsi="Consolas" w:eastAsia="Consolas"/>
          <w:sz w:val="15"/>
        </w:rPr>
        <w:t xml:space="preserve">                h: r["best_params"] for h, r in res.items()}</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 记录 CV 结果</w:t>
      </w:r>
    </w:p>
    <w:p>
      <w:pPr>
        <w:spacing w:after="0" w:before="0" w:line="240" w:lineRule="auto"/>
        <w:ind w:left="227"/>
      </w:pPr>
      <w:r>
        <w:rPr>
          <w:rFonts w:ascii="Consolas" w:hAnsi="Consolas" w:eastAsia="Consolas"/>
          <w:sz w:val="15"/>
        </w:rPr>
        <w:t xml:space="preserve">            for h, r in res.items():</w:t>
      </w:r>
    </w:p>
    <w:p>
      <w:pPr>
        <w:spacing w:after="0" w:before="0" w:line="240" w:lineRule="auto"/>
        <w:ind w:left="227"/>
      </w:pPr>
      <w:r>
        <w:rPr>
          <w:rFonts w:ascii="Consolas" w:hAnsi="Consolas" w:eastAsia="Consolas"/>
          <w:sz w:val="15"/>
        </w:rPr>
        <w:t xml:space="preserve">                t = r["cv_table"].copy()</w:t>
      </w:r>
    </w:p>
    <w:p>
      <w:pPr>
        <w:spacing w:after="0" w:before="0" w:line="240" w:lineRule="auto"/>
        <w:ind w:left="227"/>
      </w:pPr>
      <w:r>
        <w:rPr>
          <w:rFonts w:ascii="Consolas" w:hAnsi="Consolas" w:eastAsia="Consolas"/>
          <w:sz w:val="15"/>
        </w:rPr>
        <w:t xml:space="preserve">                t.insert(0, "模型", mname)</w:t>
      </w:r>
    </w:p>
    <w:p>
      <w:pPr>
        <w:spacing w:after="0" w:before="0" w:line="240" w:lineRule="auto"/>
        <w:ind w:left="227"/>
      </w:pPr>
      <w:r>
        <w:rPr>
          <w:rFonts w:ascii="Consolas" w:hAnsi="Consolas" w:eastAsia="Consolas"/>
          <w:sz w:val="15"/>
        </w:rPr>
        <w:t xml:space="preserve">                t.insert(1, "策略", strat_cn)</w:t>
      </w:r>
    </w:p>
    <w:p>
      <w:pPr>
        <w:spacing w:after="0" w:before="0" w:line="240" w:lineRule="auto"/>
        <w:ind w:left="227"/>
      </w:pPr>
      <w:r>
        <w:rPr>
          <w:rFonts w:ascii="Consolas" w:hAnsi="Consolas" w:eastAsia="Consolas"/>
          <w:sz w:val="15"/>
        </w:rPr>
        <w:t xml:space="preserve">                t.insert(2, "预见期", h)</w:t>
      </w:r>
    </w:p>
    <w:p>
      <w:pPr>
        <w:spacing w:after="0" w:before="0" w:line="240" w:lineRule="auto"/>
        <w:ind w:left="227"/>
      </w:pPr>
      <w:r>
        <w:rPr>
          <w:rFonts w:ascii="Consolas" w:hAnsi="Consolas" w:eastAsia="Consolas"/>
          <w:sz w:val="15"/>
        </w:rPr>
        <w:t xml:space="preserve">                all_cv.append(t)</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 保存该模型该策略的预测</w:t>
      </w:r>
    </w:p>
    <w:p>
      <w:pPr>
        <w:spacing w:after="0" w:before="0" w:line="240" w:lineRule="auto"/>
        <w:ind w:left="227"/>
      </w:pPr>
      <w:r>
        <w:rPr>
          <w:rFonts w:ascii="Consolas" w:hAnsi="Consolas" w:eastAsia="Consolas"/>
          <w:sz w:val="15"/>
        </w:rPr>
        <w:t xml:space="preserve">            np.savez(os.path.join(C.RESULT_DIR,</w:t>
      </w:r>
    </w:p>
    <w:p>
      <w:pPr>
        <w:spacing w:after="0" w:before="0" w:line="240" w:lineRule="auto"/>
        <w:ind w:left="227"/>
      </w:pPr>
      <w:r>
        <w:rPr>
          <w:rFonts w:ascii="Consolas" w:hAnsi="Consolas" w:eastAsia="Consolas"/>
          <w:sz w:val="15"/>
        </w:rPr>
        <w:t xml:space="preserve">                                  f"pred_{mname}_{strat}.npz"),</w:t>
      </w:r>
    </w:p>
    <w:p>
      <w:pPr>
        <w:spacing w:after="0" w:before="0" w:line="240" w:lineRule="auto"/>
        <w:ind w:left="227"/>
      </w:pPr>
      <w:r>
        <w:rPr>
          <w:rFonts w:ascii="Consolas" w:hAnsi="Consolas" w:eastAsia="Consolas"/>
          <w:sz w:val="15"/>
        </w:rPr>
        <w:t xml:space="preserve">                     **{f"h{h}": res[h]["pred"] for h in res})</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available = [m for m in BASE_MODELS if base_preds[m]]</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 ---------------- 集成模型 ----------------</w:t>
      </w:r>
    </w:p>
    <w:p>
      <w:pPr>
        <w:spacing w:after="0" w:before="0" w:line="240" w:lineRule="auto"/>
        <w:ind w:left="227"/>
      </w:pPr>
      <w:r>
        <w:rPr>
          <w:rFonts w:ascii="Consolas" w:hAnsi="Consolas" w:eastAsia="Consolas"/>
          <w:sz w:val="15"/>
        </w:rPr>
        <w:t xml:space="preserve">    print("\n【2. 集成学习模型】")</w:t>
      </w:r>
    </w:p>
    <w:p>
      <w:pPr>
        <w:spacing w:after="0" w:before="0" w:line="240" w:lineRule="auto"/>
        <w:ind w:left="227"/>
      </w:pPr>
      <w:r>
        <w:rPr>
          <w:rFonts w:ascii="Consolas" w:hAnsi="Consolas" w:eastAsia="Consolas"/>
          <w:sz w:val="15"/>
        </w:rPr>
        <w:t xml:space="preserve">    ens_preds = {name: {} for name in ENSEMBLES}</w:t>
      </w:r>
    </w:p>
    <w:p>
      <w:pPr>
        <w:spacing w:after="0" w:before="0" w:line="240" w:lineRule="auto"/>
        <w:ind w:left="227"/>
      </w:pPr>
      <w:r>
        <w:rPr>
          <w:rFonts w:ascii="Consolas" w:hAnsi="Consolas" w:eastAsia="Consolas"/>
          <w:sz w:val="15"/>
        </w:rPr>
        <w:t xml:space="preserve">    stack_coef_tables = []</w:t>
      </w:r>
    </w:p>
    <w:p>
      <w:pPr>
        <w:spacing w:after="0" w:before="0" w:line="240" w:lineRule="auto"/>
        <w:ind w:left="227"/>
      </w:pPr>
      <w:r>
        <w:rPr>
          <w:rFonts w:ascii="Consolas" w:hAnsi="Consolas" w:eastAsia="Consolas"/>
          <w:sz w:val="15"/>
        </w:rPr>
        <w:t xml:space="preserve">    for strat, strat_cn in STRATEGIES:</w:t>
      </w:r>
    </w:p>
    <w:p>
      <w:pPr>
        <w:spacing w:after="0" w:before="0" w:line="240" w:lineRule="auto"/>
        <w:ind w:left="227"/>
      </w:pPr>
      <w:r>
        <w:rPr>
          <w:rFonts w:ascii="Consolas" w:hAnsi="Consolas" w:eastAsia="Consolas"/>
          <w:sz w:val="15"/>
        </w:rPr>
        <w:t xml:space="preserve">        print(f"\n  --- {strat_cn} ---")</w:t>
      </w:r>
    </w:p>
    <w:p>
      <w:pPr>
        <w:spacing w:after="0" w:before="0" w:line="240" w:lineRule="auto"/>
        <w:ind w:left="227"/>
      </w:pPr>
      <w:r>
        <w:rPr>
          <w:rFonts w:ascii="Consolas" w:hAnsi="Consolas" w:eastAsia="Consolas"/>
          <w:sz w:val="15"/>
        </w:rPr>
        <w:t xml:space="preserve">        ens_preds["简单平均"][strat] = ensemble_simple_average(</w:t>
      </w:r>
    </w:p>
    <w:p>
      <w:pPr>
        <w:spacing w:after="0" w:before="0" w:line="240" w:lineRule="auto"/>
        <w:ind w:left="227"/>
      </w:pPr>
      <w:r>
        <w:rPr>
          <w:rFonts w:ascii="Consolas" w:hAnsi="Consolas" w:eastAsia="Consolas"/>
          <w:sz w:val="15"/>
        </w:rPr>
        <w:t xml:space="preserve">            base_preds, strat, available)</w:t>
      </w:r>
    </w:p>
    <w:p>
      <w:pPr>
        <w:spacing w:after="0" w:before="0" w:line="240" w:lineRule="auto"/>
        <w:ind w:left="227"/>
      </w:pPr>
      <w:r>
        <w:rPr>
          <w:rFonts w:ascii="Consolas" w:hAnsi="Consolas" w:eastAsia="Consolas"/>
          <w:sz w:val="15"/>
        </w:rPr>
        <w:t xml:space="preserve">        print(f"    [集成] 简单平均 —— 对 {len(available)} 个个体模型的预测取算术平均")</w:t>
      </w:r>
    </w:p>
    <w:p>
      <w:pPr>
        <w:spacing w:after="0" w:before="0" w:line="240" w:lineRule="auto"/>
        <w:ind w:left="227"/>
      </w:pPr>
      <w:r>
        <w:rPr>
          <w:rFonts w:ascii="Consolas" w:hAnsi="Consolas" w:eastAsia="Consolas"/>
          <w:sz w:val="15"/>
        </w:rPr>
        <w:t xml:space="preserve">        st, coef = ensemble_stacking(ds, strat, base_preds, base_est_params,</w:t>
      </w:r>
    </w:p>
    <w:p>
      <w:pPr>
        <w:spacing w:after="0" w:before="0" w:line="240" w:lineRule="auto"/>
        <w:ind w:left="227"/>
      </w:pPr>
      <w:r>
        <w:rPr>
          <w:rFonts w:ascii="Consolas" w:hAnsi="Consolas" w:eastAsia="Consolas"/>
          <w:sz w:val="15"/>
        </w:rPr>
        <w:t xml:space="preserve">                                     available)</w:t>
      </w:r>
    </w:p>
    <w:p>
      <w:pPr>
        <w:spacing w:after="0" w:before="0" w:line="240" w:lineRule="auto"/>
        <w:ind w:left="227"/>
      </w:pPr>
      <w:r>
        <w:rPr>
          <w:rFonts w:ascii="Consolas" w:hAnsi="Consolas" w:eastAsia="Consolas"/>
          <w:sz w:val="15"/>
        </w:rPr>
        <w:t xml:space="preserve">        ens_preds["Stacking"][strat] = st</w:t>
      </w:r>
    </w:p>
    <w:p>
      <w:pPr>
        <w:spacing w:after="0" w:before="0" w:line="240" w:lineRule="auto"/>
        <w:ind w:left="227"/>
      </w:pPr>
      <w:r>
        <w:rPr>
          <w:rFonts w:ascii="Consolas" w:hAnsi="Consolas" w:eastAsia="Consolas"/>
          <w:sz w:val="15"/>
        </w:rPr>
        <w:t xml:space="preserve">        coef.insert(0, "策略", strat_cn)</w:t>
      </w:r>
    </w:p>
    <w:p>
      <w:pPr>
        <w:spacing w:after="0" w:before="0" w:line="240" w:lineRule="auto"/>
        <w:ind w:left="227"/>
      </w:pPr>
      <w:r>
        <w:rPr>
          <w:rFonts w:ascii="Consolas" w:hAnsi="Consolas" w:eastAsia="Consolas"/>
          <w:sz w:val="15"/>
        </w:rPr>
        <w:t xml:space="preserve">        stack_coef_tables.append(coef)</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for name in ENSEMBLES:</w:t>
      </w:r>
    </w:p>
    <w:p>
      <w:pPr>
        <w:spacing w:after="0" w:before="0" w:line="240" w:lineRule="auto"/>
        <w:ind w:left="227"/>
      </w:pPr>
      <w:r>
        <w:rPr>
          <w:rFonts w:ascii="Consolas" w:hAnsi="Consolas" w:eastAsia="Consolas"/>
          <w:sz w:val="15"/>
        </w:rPr>
        <w:t xml:space="preserve">            np.savez(os.path.join(C.RESULT_DIR, f"pred_ens_{name}_{strat}.npz"),</w:t>
      </w:r>
    </w:p>
    <w:p>
      <w:pPr>
        <w:spacing w:after="0" w:before="0" w:line="240" w:lineRule="auto"/>
        <w:ind w:left="227"/>
      </w:pPr>
      <w:r>
        <w:rPr>
          <w:rFonts w:ascii="Consolas" w:hAnsi="Consolas" w:eastAsia="Consolas"/>
          <w:sz w:val="15"/>
        </w:rPr>
        <w:t xml:space="preserve">                     **{f"h{h}": ens_preds[name][strat][h]["pred"]</w:t>
      </w:r>
    </w:p>
    <w:p>
      <w:pPr>
        <w:spacing w:after="0" w:before="0" w:line="240" w:lineRule="auto"/>
        <w:ind w:left="227"/>
      </w:pPr>
      <w:r>
        <w:rPr>
          <w:rFonts w:ascii="Consolas" w:hAnsi="Consolas" w:eastAsia="Consolas"/>
          <w:sz w:val="15"/>
        </w:rPr>
        <w:t xml:space="preserve">                        for h in range(1, C.HORIZON + 1)})</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 ---------------- 汇总评价 ----------------</w:t>
      </w:r>
    </w:p>
    <w:p>
      <w:pPr>
        <w:spacing w:after="0" w:before="0" w:line="240" w:lineRule="auto"/>
        <w:ind w:left="227"/>
      </w:pPr>
      <w:r>
        <w:rPr>
          <w:rFonts w:ascii="Consolas" w:hAnsi="Consolas" w:eastAsia="Consolas"/>
          <w:sz w:val="15"/>
        </w:rPr>
        <w:t xml:space="preserve">    print("\n【3. 模型精度评价】")</w:t>
      </w:r>
    </w:p>
    <w:p>
      <w:pPr>
        <w:spacing w:after="0" w:before="0" w:line="240" w:lineRule="auto"/>
        <w:ind w:left="227"/>
      </w:pPr>
      <w:r>
        <w:rPr>
          <w:rFonts w:ascii="Consolas" w:hAnsi="Consolas" w:eastAsia="Consolas"/>
          <w:sz w:val="15"/>
        </w:rPr>
        <w:t xml:space="preserve">    all_models = {**{M.MODEL_CN[m]: base_preds[m] for m in available},</w:t>
      </w:r>
    </w:p>
    <w:p>
      <w:pPr>
        <w:spacing w:after="0" w:before="0" w:line="240" w:lineRule="auto"/>
        <w:ind w:left="227"/>
      </w:pPr>
      <w:r>
        <w:rPr>
          <w:rFonts w:ascii="Consolas" w:hAnsi="Consolas" w:eastAsia="Consolas"/>
          <w:sz w:val="15"/>
        </w:rPr>
        <w:t xml:space="preserve">                  "简单平均集成": ens_preds["简单平均"],</w:t>
      </w:r>
    </w:p>
    <w:p>
      <w:pPr>
        <w:spacing w:after="0" w:before="0" w:line="240" w:lineRule="auto"/>
        <w:ind w:left="227"/>
      </w:pPr>
      <w:r>
        <w:rPr>
          <w:rFonts w:ascii="Consolas" w:hAnsi="Consolas" w:eastAsia="Consolas"/>
          <w:sz w:val="15"/>
        </w:rPr>
        <w:t xml:space="preserve">                  "Stacking 集成": ens_preds["Stacking"]}</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detail_frames, pooled_frames = [], []</w:t>
      </w:r>
    </w:p>
    <w:p>
      <w:pPr>
        <w:spacing w:after="0" w:before="0" w:line="240" w:lineRule="auto"/>
        <w:ind w:left="227"/>
      </w:pPr>
      <w:r>
        <w:rPr>
          <w:rFonts w:ascii="Consolas" w:hAnsi="Consolas" w:eastAsia="Consolas"/>
          <w:sz w:val="15"/>
        </w:rPr>
        <w:t xml:space="preserve">    for strat, strat_cn in STRATEGIES:</w:t>
      </w:r>
    </w:p>
    <w:p>
      <w:pPr>
        <w:spacing w:after="0" w:before="0" w:line="240" w:lineRule="auto"/>
        <w:ind w:left="227"/>
      </w:pPr>
      <w:r>
        <w:rPr>
          <w:rFonts w:ascii="Consolas" w:hAnsi="Consolas" w:eastAsia="Consolas"/>
          <w:sz w:val="15"/>
        </w:rPr>
        <w:t xml:space="preserve">        sub = {k: v[strat] for k, v in all_models.items() if strat in v}</w:t>
      </w:r>
    </w:p>
    <w:p>
      <w:pPr>
        <w:spacing w:after="0" w:before="0" w:line="240" w:lineRule="auto"/>
        <w:ind w:left="227"/>
      </w:pPr>
      <w:r>
        <w:rPr>
          <w:rFonts w:ascii="Consolas" w:hAnsi="Consolas" w:eastAsia="Consolas"/>
          <w:sz w:val="15"/>
        </w:rPr>
        <w:t xml:space="preserve">        detail_frames.append(collect_metrics(sub, ds, strat_cn))</w:t>
      </w:r>
    </w:p>
    <w:p>
      <w:pPr>
        <w:spacing w:after="0" w:before="0" w:line="240" w:lineRule="auto"/>
        <w:ind w:left="227"/>
      </w:pPr>
      <w:r>
        <w:rPr>
          <w:rFonts w:ascii="Consolas" w:hAnsi="Consolas" w:eastAsia="Consolas"/>
          <w:sz w:val="15"/>
        </w:rPr>
        <w:t xml:space="preserve">        pooled_frames.append(pooled_metrics(sub, ds, strat_cn))</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detail = pd.concat(detail_frames, ignore_index=True)</w:t>
      </w:r>
    </w:p>
    <w:p>
      <w:pPr>
        <w:spacing w:after="0" w:before="0" w:line="240" w:lineRule="auto"/>
        <w:ind w:left="227"/>
      </w:pPr>
      <w:r>
        <w:rPr>
          <w:rFonts w:ascii="Consolas" w:hAnsi="Consolas" w:eastAsia="Consolas"/>
          <w:sz w:val="15"/>
        </w:rPr>
        <w:t xml:space="preserve">    pooled = pd.concat(pooled_frames, ignore_index=True)</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detail.to_csv(os.path.join(C.RESULT_DIR, "10_各模型各预见期指标.csv"),</w:t>
      </w:r>
    </w:p>
    <w:p>
      <w:pPr>
        <w:spacing w:after="0" w:before="0" w:line="240" w:lineRule="auto"/>
        <w:ind w:left="227"/>
      </w:pPr>
      <w:r>
        <w:rPr>
          <w:rFonts w:ascii="Consolas" w:hAnsi="Consolas" w:eastAsia="Consolas"/>
          <w:sz w:val="15"/>
        </w:rPr>
        <w:t xml:space="preserve">                  index=False, encoding="utf-8-sig")</w:t>
      </w:r>
    </w:p>
    <w:p>
      <w:pPr>
        <w:spacing w:after="0" w:before="0" w:line="240" w:lineRule="auto"/>
        <w:ind w:left="227"/>
      </w:pPr>
      <w:r>
        <w:rPr>
          <w:rFonts w:ascii="Consolas" w:hAnsi="Consolas" w:eastAsia="Consolas"/>
          <w:sz w:val="15"/>
        </w:rPr>
        <w:t xml:space="preserve">    pooled.to_csv(os.path.join(C.RESULT_DIR, "11_模型汇总指标.csv"),</w:t>
      </w:r>
    </w:p>
    <w:p>
      <w:pPr>
        <w:spacing w:after="0" w:before="0" w:line="240" w:lineRule="auto"/>
        <w:ind w:left="227"/>
      </w:pPr>
      <w:r>
        <w:rPr>
          <w:rFonts w:ascii="Consolas" w:hAnsi="Consolas" w:eastAsia="Consolas"/>
          <w:sz w:val="15"/>
        </w:rPr>
        <w:t xml:space="preserve">                  index=False, encoding="utf-8-sig")</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 最优超参数</w:t>
      </w:r>
    </w:p>
    <w:p>
      <w:pPr>
        <w:spacing w:after="0" w:before="0" w:line="240" w:lineRule="auto"/>
        <w:ind w:left="227"/>
      </w:pPr>
      <w:r>
        <w:rPr>
          <w:rFonts w:ascii="Consolas" w:hAnsi="Consolas" w:eastAsia="Consolas"/>
          <w:sz w:val="15"/>
        </w:rPr>
        <w:t xml:space="preserve">    bp_rows = []</w:t>
      </w:r>
    </w:p>
    <w:p>
      <w:pPr>
        <w:spacing w:after="0" w:before="0" w:line="240" w:lineRule="auto"/>
        <w:ind w:left="227"/>
      </w:pPr>
      <w:r>
        <w:rPr>
          <w:rFonts w:ascii="Consolas" w:hAnsi="Consolas" w:eastAsia="Consolas"/>
          <w:sz w:val="15"/>
        </w:rPr>
        <w:t xml:space="preserve">    for m in available:</w:t>
      </w:r>
    </w:p>
    <w:p>
      <w:pPr>
        <w:spacing w:after="0" w:before="0" w:line="240" w:lineRule="auto"/>
        <w:ind w:left="227"/>
      </w:pPr>
      <w:r>
        <w:rPr>
          <w:rFonts w:ascii="Consolas" w:hAnsi="Consolas" w:eastAsia="Consolas"/>
          <w:sz w:val="15"/>
        </w:rPr>
        <w:t xml:space="preserve">        for strat, strat_cn in STRATEGIES:</w:t>
      </w:r>
    </w:p>
    <w:p>
      <w:pPr>
        <w:spacing w:after="0" w:before="0" w:line="240" w:lineRule="auto"/>
        <w:ind w:left="227"/>
      </w:pPr>
      <w:r>
        <w:rPr>
          <w:rFonts w:ascii="Consolas" w:hAnsi="Consolas" w:eastAsia="Consolas"/>
          <w:sz w:val="15"/>
        </w:rPr>
        <w:t xml:space="preserve">            for h, r in base_preds[m][strat].items():</w:t>
      </w:r>
    </w:p>
    <w:p>
      <w:pPr>
        <w:spacing w:after="0" w:before="0" w:line="240" w:lineRule="auto"/>
        <w:ind w:left="227"/>
      </w:pPr>
      <w:r>
        <w:rPr>
          <w:rFonts w:ascii="Consolas" w:hAnsi="Consolas" w:eastAsia="Consolas"/>
          <w:sz w:val="15"/>
        </w:rPr>
        <w:t xml:space="preserve">                bp_rows.append({"模型": M.MODEL_CN[m], "策略": strat_cn, "预见期": h,</w:t>
      </w:r>
    </w:p>
    <w:p>
      <w:pPr>
        <w:spacing w:after="0" w:before="0" w:line="240" w:lineRule="auto"/>
        <w:ind w:left="227"/>
      </w:pPr>
      <w:r>
        <w:rPr>
          <w:rFonts w:ascii="Consolas" w:hAnsi="Consolas" w:eastAsia="Consolas"/>
          <w:sz w:val="15"/>
        </w:rPr>
        <w:t xml:space="preserve">                                "最优超参数": _fmt_params(r["best_params"]),</w:t>
      </w:r>
    </w:p>
    <w:p>
      <w:pPr>
        <w:spacing w:after="0" w:before="0" w:line="240" w:lineRule="auto"/>
        <w:ind w:left="227"/>
      </w:pPr>
      <w:r>
        <w:rPr>
          <w:rFonts w:ascii="Consolas" w:hAnsi="Consolas" w:eastAsia="Consolas"/>
          <w:sz w:val="15"/>
        </w:rPr>
        <w:t xml:space="preserve">                                "训练样本数": r.get("n_train"),</w:t>
      </w:r>
    </w:p>
    <w:p>
      <w:pPr>
        <w:spacing w:after="0" w:before="0" w:line="240" w:lineRule="auto"/>
        <w:ind w:left="227"/>
      </w:pPr>
      <w:r>
        <w:rPr>
          <w:rFonts w:ascii="Consolas" w:hAnsi="Consolas" w:eastAsia="Consolas"/>
          <w:sz w:val="15"/>
        </w:rPr>
        <w:t xml:space="preserve">                                "寻优耗时(s)": round(r.get("sec", 0), 1)})</w:t>
      </w:r>
    </w:p>
    <w:p>
      <w:pPr>
        <w:spacing w:after="0" w:before="0" w:line="240" w:lineRule="auto"/>
        <w:ind w:left="227"/>
      </w:pPr>
      <w:r>
        <w:rPr>
          <w:rFonts w:ascii="Consolas" w:hAnsi="Consolas" w:eastAsia="Consolas"/>
          <w:sz w:val="15"/>
        </w:rPr>
        <w:t xml:space="preserve">    pd.DataFrame(bp_rows).to_csv(</w:t>
      </w:r>
    </w:p>
    <w:p>
      <w:pPr>
        <w:spacing w:after="0" w:before="0" w:line="240" w:lineRule="auto"/>
        <w:ind w:left="227"/>
      </w:pPr>
      <w:r>
        <w:rPr>
          <w:rFonts w:ascii="Consolas" w:hAnsi="Consolas" w:eastAsia="Consolas"/>
          <w:sz w:val="15"/>
        </w:rPr>
        <w:t xml:space="preserve">        os.path.join(C.RESULT_DIR, "12_最优超参数.csv"),</w:t>
      </w:r>
    </w:p>
    <w:p>
      <w:pPr>
        <w:spacing w:after="0" w:before="0" w:line="240" w:lineRule="auto"/>
        <w:ind w:left="227"/>
      </w:pPr>
      <w:r>
        <w:rPr>
          <w:rFonts w:ascii="Consolas" w:hAnsi="Consolas" w:eastAsia="Consolas"/>
          <w:sz w:val="15"/>
        </w:rPr>
        <w:t xml:space="preserve">        index=False, encoding="utf-8-sig")</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if all_cv:</w:t>
      </w:r>
    </w:p>
    <w:p>
      <w:pPr>
        <w:spacing w:after="0" w:before="0" w:line="240" w:lineRule="auto"/>
        <w:ind w:left="227"/>
      </w:pPr>
      <w:r>
        <w:rPr>
          <w:rFonts w:ascii="Consolas" w:hAnsi="Consolas" w:eastAsia="Consolas"/>
          <w:sz w:val="15"/>
        </w:rPr>
        <w:t xml:space="preserve">        pd.concat(all_cv, ignore_index=True).to_csv(</w:t>
      </w:r>
    </w:p>
    <w:p>
      <w:pPr>
        <w:spacing w:after="0" w:before="0" w:line="240" w:lineRule="auto"/>
        <w:ind w:left="227"/>
      </w:pPr>
      <w:r>
        <w:rPr>
          <w:rFonts w:ascii="Consolas" w:hAnsi="Consolas" w:eastAsia="Consolas"/>
          <w:sz w:val="15"/>
        </w:rPr>
        <w:t xml:space="preserve">            os.path.join(C.RESULT_DIR, "13_网格搜索CV结果.csv"),</w:t>
      </w:r>
    </w:p>
    <w:p>
      <w:pPr>
        <w:spacing w:after="0" w:before="0" w:line="240" w:lineRule="auto"/>
        <w:ind w:left="227"/>
      </w:pPr>
      <w:r>
        <w:rPr>
          <w:rFonts w:ascii="Consolas" w:hAnsi="Consolas" w:eastAsia="Consolas"/>
          <w:sz w:val="15"/>
        </w:rPr>
        <w:t xml:space="preserve">            index=False, encoding="utf-8-sig")</w:t>
      </w:r>
    </w:p>
    <w:p>
      <w:pPr>
        <w:spacing w:after="0" w:before="0" w:line="240" w:lineRule="auto"/>
        <w:ind w:left="227"/>
      </w:pPr>
      <w:r>
        <w:rPr>
          <w:rFonts w:ascii="Consolas" w:hAnsi="Consolas" w:eastAsia="Consolas"/>
          <w:sz w:val="15"/>
        </w:rPr>
        <w:t xml:space="preserve">    if stack_coef_tables:</w:t>
      </w:r>
    </w:p>
    <w:p>
      <w:pPr>
        <w:spacing w:after="0" w:before="0" w:line="240" w:lineRule="auto"/>
        <w:ind w:left="227"/>
      </w:pPr>
      <w:r>
        <w:rPr>
          <w:rFonts w:ascii="Consolas" w:hAnsi="Consolas" w:eastAsia="Consolas"/>
          <w:sz w:val="15"/>
        </w:rPr>
        <w:t xml:space="preserve">        pd.concat(stack_coef_tables, ignore_index=True).to_csv(</w:t>
      </w:r>
    </w:p>
    <w:p>
      <w:pPr>
        <w:spacing w:after="0" w:before="0" w:line="240" w:lineRule="auto"/>
        <w:ind w:left="227"/>
      </w:pPr>
      <w:r>
        <w:rPr>
          <w:rFonts w:ascii="Consolas" w:hAnsi="Consolas" w:eastAsia="Consolas"/>
          <w:sz w:val="15"/>
        </w:rPr>
        <w:t xml:space="preserve">            os.path.join(C.RESULT_DIR, "14_Stacking元学习器系数.csv"),</w:t>
      </w:r>
    </w:p>
    <w:p>
      <w:pPr>
        <w:spacing w:after="0" w:before="0" w:line="240" w:lineRule="auto"/>
        <w:ind w:left="227"/>
      </w:pPr>
      <w:r>
        <w:rPr>
          <w:rFonts w:ascii="Consolas" w:hAnsi="Consolas" w:eastAsia="Consolas"/>
          <w:sz w:val="15"/>
        </w:rPr>
        <w:t xml:space="preserve">            index=False, encoding="utf-8-sig")</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print("\n【多输出预测策略 · 汇总指标（1~7 天拼接）】")</w:t>
      </w:r>
    </w:p>
    <w:p>
      <w:pPr>
        <w:spacing w:after="0" w:before="0" w:line="240" w:lineRule="auto"/>
        <w:ind w:left="227"/>
      </w:pPr>
      <w:r>
        <w:rPr>
          <w:rFonts w:ascii="Consolas" w:hAnsi="Consolas" w:eastAsia="Consolas"/>
          <w:sz w:val="15"/>
        </w:rPr>
        <w:t xml:space="preserve">    p = pooled[pooled["策略"] == "多输出预测"]</w:t>
      </w:r>
    </w:p>
    <w:p>
      <w:pPr>
        <w:spacing w:after="0" w:before="0" w:line="240" w:lineRule="auto"/>
        <w:ind w:left="227"/>
      </w:pPr>
      <w:r>
        <w:rPr>
          <w:rFonts w:ascii="Consolas" w:hAnsi="Consolas" w:eastAsia="Consolas"/>
          <w:sz w:val="15"/>
        </w:rPr>
        <w:t xml:space="preserve">    print(p[["模型", "RMSE", "MAE", "NSE", "R2", "PBIAS(%)", "NSE等级"]]</w:t>
      </w:r>
    </w:p>
    <w:p>
      <w:pPr>
        <w:spacing w:after="0" w:before="0" w:line="240" w:lineRule="auto"/>
        <w:ind w:left="227"/>
      </w:pPr>
      <w:r>
        <w:rPr>
          <w:rFonts w:ascii="Consolas" w:hAnsi="Consolas" w:eastAsia="Consolas"/>
          <w:sz w:val="15"/>
        </w:rPr>
        <w:t xml:space="preserve">          .to_string(index=False))</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np.savez(os.path.join(C.RESULT_DIR, "eval_index.npz"),</w:t>
      </w:r>
    </w:p>
    <w:p>
      <w:pPr>
        <w:spacing w:after="0" w:before="0" w:line="240" w:lineRule="auto"/>
        <w:ind w:left="227"/>
      </w:pPr>
      <w:r>
        <w:rPr>
          <w:rFonts w:ascii="Consolas" w:hAnsi="Consolas" w:eastAsia="Consolas"/>
          <w:sz w:val="15"/>
        </w:rPr>
        <w:t xml:space="preserve">             origins=ds.eval_origins, dates=ds.eval_dates.astype("datetime64[D]"),</w:t>
      </w:r>
    </w:p>
    <w:p>
      <w:pPr>
        <w:spacing w:after="0" w:before="0" w:line="240" w:lineRule="auto"/>
        <w:ind w:left="227"/>
      </w:pPr>
      <w:r>
        <w:rPr>
          <w:rFonts w:ascii="Consolas" w:hAnsi="Consolas" w:eastAsia="Consolas"/>
          <w:sz w:val="15"/>
        </w:rPr>
        <w:t xml:space="preserve">             observed=ds.y, test_start=ds.test_start, train_end=ds.train_end,</w:t>
      </w:r>
    </w:p>
    <w:p>
      <w:pPr>
        <w:spacing w:after="0" w:before="0" w:line="240" w:lineRule="auto"/>
        <w:ind w:left="227"/>
      </w:pPr>
      <w:r>
        <w:rPr>
          <w:rFonts w:ascii="Consolas" w:hAnsi="Consolas" w:eastAsia="Consolas"/>
          <w:sz w:val="15"/>
        </w:rPr>
        <w:t xml:space="preserve">             START=ds.START)</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return ds, all_models, detail, pooled</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if __name__ == "__main__":</w:t>
      </w:r>
    </w:p>
    <w:p>
      <w:pPr>
        <w:spacing w:after="0" w:before="0" w:line="240" w:lineRule="auto"/>
        <w:ind w:left="227"/>
      </w:pPr>
      <w:r>
        <w:rPr>
          <w:rFonts w:ascii="Consolas" w:hAnsi="Consolas" w:eastAsia="Consolas"/>
          <w:sz w:val="15"/>
        </w:rPr>
        <w:t xml:space="preserve">    import sys</w:t>
      </w:r>
    </w:p>
    <w:p>
      <w:pPr>
        <w:spacing w:after="0" w:before="0" w:line="240" w:lineRule="auto"/>
        <w:ind w:left="227"/>
      </w:pPr>
      <w:r>
        <w:rPr>
          <w:rFonts w:ascii="Consolas" w:hAnsi="Consolas" w:eastAsia="Consolas"/>
          <w:sz w:val="15"/>
        </w:rPr>
        <w:t xml:space="preserve">    from data_analysis import load_raw</w:t>
      </w:r>
    </w:p>
    <w:p>
      <w:pPr>
        <w:spacing w:after="0" w:before="0" w:line="240" w:lineRule="auto"/>
        <w:ind w:left="227"/>
      </w:pPr>
      <w:r>
        <w:rPr>
          <w:rFonts w:ascii="Consolas" w:hAnsi="Consolas" w:eastAsia="Consolas"/>
          <w:sz w:val="15"/>
        </w:rPr>
        <w:t xml:space="preserve">    from feature_engineering import run as fe_run</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fast = "--fast" in sys.argv</w:t>
      </w:r>
    </w:p>
    <w:p>
      <w:pPr>
        <w:spacing w:after="0" w:before="0" w:line="240" w:lineRule="auto"/>
        <w:ind w:left="227"/>
      </w:pPr>
      <w:r>
        <w:rPr>
          <w:rFonts w:ascii="Consolas" w:hAnsi="Consolas" w:eastAsia="Consolas"/>
          <w:sz w:val="15"/>
        </w:rPr>
        <w:t xml:space="preserve">    raw = load_raw()</w:t>
      </w:r>
    </w:p>
    <w:p>
      <w:pPr>
        <w:spacing w:after="0" w:before="0" w:line="240" w:lineRule="auto"/>
        <w:ind w:left="227"/>
      </w:pPr>
      <w:r>
        <w:rPr>
          <w:rFonts w:ascii="Consolas" w:hAnsi="Consolas" w:eastAsia="Consolas"/>
          <w:sz w:val="15"/>
        </w:rPr>
        <w:t xml:space="preserve">    d, feature_cols, selected = fe_run(raw)</w:t>
      </w:r>
    </w:p>
    <w:p>
      <w:pPr>
        <w:spacing w:after="0" w:before="0" w:line="240" w:lineRule="auto"/>
        <w:ind w:left="227"/>
      </w:pPr>
      <w:r>
        <w:rPr>
          <w:rFonts w:ascii="Consolas" w:hAnsi="Consolas" w:eastAsia="Consolas"/>
          <w:sz w:val="15"/>
        </w:rPr>
        <w:t xml:space="preserve">    run(d, selected, fast=fast)</w:t>
      </w:r>
    </w:p>
    <w:p>
      <w:pPr>
        <w:spacing w:after="0" w:before="0" w:line="240" w:lineRule="auto"/>
        <w:ind w:left="227"/>
      </w:pPr>
      <w:r>
        <w:rPr>
          <w:rFonts w:ascii="Consolas" w:hAnsi="Consolas" w:eastAsia="Consolas"/>
          <w:sz w:val="15"/>
        </w:rPr>
        <w:t xml:space="preserve"> </w:t>
      </w:r>
    </w:p>
    <w:p>
      <w:pPr>
        <w:spacing w:after="80" w:line="336" w:lineRule="auto"/>
      </w:pPr>
      <w:r>
        <w:rPr>
          <w:rFonts w:ascii="宋体" w:hAnsi="宋体" w:eastAsia="宋体"/>
          <w:b w:val="0"/>
          <w:sz w:val="21"/>
        </w:rPr>
      </w:r>
    </w:p>
    <w:p>
      <w:pPr>
        <w:pStyle w:val="Heading3"/>
      </w:pPr>
      <w:r>
        <w:rPr>
          <w:rFonts w:ascii="楷体" w:hAnsi="楷体" w:eastAsia="楷体"/>
          <w:b/>
          <w:sz w:val="24"/>
        </w:rPr>
        <w:t>A.7  results_analysis.py —— 结果可视化</w:t>
      </w:r>
    </w:p>
    <w:p>
      <w:pPr>
        <w:spacing w:after="0" w:before="0" w:line="240" w:lineRule="auto"/>
        <w:ind w:left="227"/>
      </w:pPr>
      <w:r>
        <w:rPr>
          <w:rFonts w:ascii="Consolas" w:hAnsi="Consolas" w:eastAsia="Consolas"/>
          <w:sz w:val="15"/>
        </w:rPr>
        <w:t># -*- coding: utf-8 -*-</w:t>
      </w:r>
    </w:p>
    <w:p>
      <w:pPr>
        <w:spacing w:after="0" w:before="0" w:line="240" w:lineRule="auto"/>
        <w:ind w:left="227"/>
      </w:pPr>
      <w:r>
        <w:rPr>
          <w:rFonts w:ascii="Consolas" w:hAnsi="Consolas" w:eastAsia="Consolas"/>
          <w:sz w:val="15"/>
        </w:rPr>
        <w:t>"""</w:t>
      </w:r>
    </w:p>
    <w:p>
      <w:pPr>
        <w:spacing w:after="0" w:before="0" w:line="240" w:lineRule="auto"/>
        <w:ind w:left="227"/>
      </w:pPr>
      <w:r>
        <w:rPr>
          <w:rFonts w:ascii="Consolas" w:hAnsi="Consolas" w:eastAsia="Consolas"/>
          <w:sz w:val="15"/>
        </w:rPr>
        <w:t>第四部分：结果可视化与分析</w:t>
      </w:r>
    </w:p>
    <w:p>
      <w:pPr>
        <w:spacing w:after="0" w:before="0" w:line="240" w:lineRule="auto"/>
        <w:ind w:left="227"/>
      </w:pPr>
      <w:r>
        <w:rPr>
          <w:rFonts w:ascii="Consolas" w:hAnsi="Consolas" w:eastAsia="Consolas"/>
          <w:sz w:val="15"/>
        </w:rPr>
        <w:t>==========================</w:t>
      </w:r>
    </w:p>
    <w:p>
      <w:pPr>
        <w:spacing w:after="0" w:before="0" w:line="240" w:lineRule="auto"/>
        <w:ind w:left="227"/>
      </w:pPr>
      <w:r>
        <w:rPr>
          <w:rFonts w:ascii="Consolas" w:hAnsi="Consolas" w:eastAsia="Consolas"/>
          <w:sz w:val="15"/>
        </w:rPr>
        <w:t>读取实验产出的指标表与预测文件，绘制：</w:t>
      </w:r>
    </w:p>
    <w:p>
      <w:pPr>
        <w:spacing w:after="0" w:before="0" w:line="240" w:lineRule="auto"/>
        <w:ind w:left="227"/>
      </w:pPr>
      <w:r>
        <w:rPr>
          <w:rFonts w:ascii="Consolas" w:hAnsi="Consolas" w:eastAsia="Consolas"/>
          <w:sz w:val="15"/>
        </w:rPr>
        <w:t xml:space="preserve">  图3-1  各模型 1/3/7 天预见期水文过程线（实测 vs 预测）</w:t>
      </w:r>
    </w:p>
    <w:p>
      <w:pPr>
        <w:spacing w:after="0" w:before="0" w:line="240" w:lineRule="auto"/>
        <w:ind w:left="227"/>
      </w:pPr>
      <w:r>
        <w:rPr>
          <w:rFonts w:ascii="Consolas" w:hAnsi="Consolas" w:eastAsia="Consolas"/>
          <w:sz w:val="15"/>
        </w:rPr>
        <w:t xml:space="preserve">  图3-2  观测—预测散点图</w:t>
      </w:r>
    </w:p>
    <w:p>
      <w:pPr>
        <w:spacing w:after="0" w:before="0" w:line="240" w:lineRule="auto"/>
        <w:ind w:left="227"/>
      </w:pPr>
      <w:r>
        <w:rPr>
          <w:rFonts w:ascii="Consolas" w:hAnsi="Consolas" w:eastAsia="Consolas"/>
          <w:sz w:val="15"/>
        </w:rPr>
        <w:t xml:space="preserve">  图3-3  评价指标随预见期的变化</w:t>
      </w:r>
    </w:p>
    <w:p>
      <w:pPr>
        <w:spacing w:after="0" w:before="0" w:line="240" w:lineRule="auto"/>
        <w:ind w:left="227"/>
      </w:pPr>
      <w:r>
        <w:rPr>
          <w:rFonts w:ascii="Consolas" w:hAnsi="Consolas" w:eastAsia="Consolas"/>
          <w:sz w:val="15"/>
        </w:rPr>
        <w:t xml:space="preserve">  图3-4  各模型汇总指标对比</w:t>
      </w:r>
    </w:p>
    <w:p>
      <w:pPr>
        <w:spacing w:after="0" w:before="0" w:line="240" w:lineRule="auto"/>
        <w:ind w:left="227"/>
      </w:pPr>
      <w:r>
        <w:rPr>
          <w:rFonts w:ascii="Consolas" w:hAnsi="Consolas" w:eastAsia="Consolas"/>
          <w:sz w:val="15"/>
        </w:rPr>
        <w:t xml:space="preserve">  图3-5  集成模型与个体模型对比</w:t>
      </w:r>
    </w:p>
    <w:p>
      <w:pPr>
        <w:spacing w:after="0" w:before="0" w:line="240" w:lineRule="auto"/>
        <w:ind w:left="227"/>
      </w:pPr>
      <w:r>
        <w:rPr>
          <w:rFonts w:ascii="Consolas" w:hAnsi="Consolas" w:eastAsia="Consolas"/>
          <w:sz w:val="15"/>
        </w:rPr>
        <w:t xml:space="preserve">  图3-6  典型洪水事件放大分析</w:t>
      </w:r>
    </w:p>
    <w:p>
      <w:pPr>
        <w:spacing w:after="0" w:before="0" w:line="240" w:lineRule="auto"/>
        <w:ind w:left="227"/>
      </w:pPr>
      <w:r>
        <w:rPr>
          <w:rFonts w:ascii="Consolas" w:hAnsi="Consolas" w:eastAsia="Consolas"/>
          <w:sz w:val="15"/>
        </w:rPr>
        <w:t xml:space="preserve">  图3-7  误差分布与误差随流量量级的变化</w:t>
      </w:r>
    </w:p>
    <w:p>
      <w:pPr>
        <w:spacing w:after="0" w:before="0" w:line="240" w:lineRule="auto"/>
        <w:ind w:left="227"/>
      </w:pPr>
      <w:r>
        <w:rPr>
          <w:rFonts w:ascii="Consolas" w:hAnsi="Consolas" w:eastAsia="Consolas"/>
          <w:sz w:val="15"/>
        </w:rPr>
        <w:t>"""</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import os</w:t>
      </w:r>
    </w:p>
    <w:p>
      <w:pPr>
        <w:spacing w:after="0" w:before="0" w:line="240" w:lineRule="auto"/>
        <w:ind w:left="227"/>
      </w:pPr>
      <w:r>
        <w:rPr>
          <w:rFonts w:ascii="Consolas" w:hAnsi="Consolas" w:eastAsia="Consolas"/>
          <w:sz w:val="15"/>
        </w:rPr>
        <w:t>import numpy as np</w:t>
      </w:r>
    </w:p>
    <w:p>
      <w:pPr>
        <w:spacing w:after="0" w:before="0" w:line="240" w:lineRule="auto"/>
        <w:ind w:left="227"/>
      </w:pPr>
      <w:r>
        <w:rPr>
          <w:rFonts w:ascii="Consolas" w:hAnsi="Consolas" w:eastAsia="Consolas"/>
          <w:sz w:val="15"/>
        </w:rPr>
        <w:t>import pandas as pd</w:t>
      </w:r>
    </w:p>
    <w:p>
      <w:pPr>
        <w:spacing w:after="0" w:before="0" w:line="240" w:lineRule="auto"/>
        <w:ind w:left="227"/>
      </w:pPr>
      <w:r>
        <w:rPr>
          <w:rFonts w:ascii="Consolas" w:hAnsi="Consolas" w:eastAsia="Consolas"/>
          <w:sz w:val="15"/>
        </w:rPr>
        <w:t>import matplotlib.pyplot as plt</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import config as C</w:t>
      </w:r>
    </w:p>
    <w:p>
      <w:pPr>
        <w:spacing w:after="0" w:before="0" w:line="240" w:lineRule="auto"/>
        <w:ind w:left="227"/>
      </w:pPr>
      <w:r>
        <w:rPr>
          <w:rFonts w:ascii="Consolas" w:hAnsi="Consolas" w:eastAsia="Consolas"/>
          <w:sz w:val="15"/>
        </w:rPr>
        <w:t>from utils_plot import save, PALETTE</w:t>
      </w:r>
    </w:p>
    <w:p>
      <w:pPr>
        <w:spacing w:after="0" w:before="0" w:line="240" w:lineRule="auto"/>
        <w:ind w:left="227"/>
      </w:pPr>
      <w:r>
        <w:rPr>
          <w:rFonts w:ascii="Consolas" w:hAnsi="Consolas" w:eastAsia="Consolas"/>
          <w:sz w:val="15"/>
        </w:rPr>
        <w:t>from evaluation import evaluate</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def load_all(prefix):</w:t>
      </w:r>
    </w:p>
    <w:p>
      <w:pPr>
        <w:spacing w:after="0" w:before="0" w:line="240" w:lineRule="auto"/>
        <w:ind w:left="227"/>
      </w:pPr>
      <w:r>
        <w:rPr>
          <w:rFonts w:ascii="Consolas" w:hAnsi="Consolas" w:eastAsia="Consolas"/>
          <w:sz w:val="15"/>
        </w:rPr>
        <w:t xml:space="preserve">    """读取某策略下所有模型的 7 个预见期预测。prefix: 'direct' / 'multi'"""</w:t>
      </w:r>
    </w:p>
    <w:p>
      <w:pPr>
        <w:spacing w:after="0" w:before="0" w:line="240" w:lineRule="auto"/>
        <w:ind w:left="227"/>
      </w:pPr>
      <w:r>
        <w:rPr>
          <w:rFonts w:ascii="Consolas" w:hAnsi="Consolas" w:eastAsia="Consolas"/>
          <w:sz w:val="15"/>
        </w:rPr>
        <w:t xml:space="preserve">    files = [f for f in os.listdir(C.RESULT_DIR)</w:t>
      </w:r>
    </w:p>
    <w:p>
      <w:pPr>
        <w:spacing w:after="0" w:before="0" w:line="240" w:lineRule="auto"/>
        <w:ind w:left="227"/>
      </w:pPr>
      <w:r>
        <w:rPr>
          <w:rFonts w:ascii="Consolas" w:hAnsi="Consolas" w:eastAsia="Consolas"/>
          <w:sz w:val="15"/>
        </w:rPr>
        <w:t xml:space="preserve">             if f.startswith("pred_") and f.endswith(f"_{prefix}.npz")]</w:t>
      </w:r>
    </w:p>
    <w:p>
      <w:pPr>
        <w:spacing w:after="0" w:before="0" w:line="240" w:lineRule="auto"/>
        <w:ind w:left="227"/>
      </w:pPr>
      <w:r>
        <w:rPr>
          <w:rFonts w:ascii="Consolas" w:hAnsi="Consolas" w:eastAsia="Consolas"/>
          <w:sz w:val="15"/>
        </w:rPr>
        <w:t xml:space="preserve">    out = {}</w:t>
      </w:r>
    </w:p>
    <w:p>
      <w:pPr>
        <w:spacing w:after="0" w:before="0" w:line="240" w:lineRule="auto"/>
        <w:ind w:left="227"/>
      </w:pPr>
      <w:r>
        <w:rPr>
          <w:rFonts w:ascii="Consolas" w:hAnsi="Consolas" w:eastAsia="Consolas"/>
          <w:sz w:val="15"/>
        </w:rPr>
        <w:t xml:space="preserve">    for f in files:</w:t>
      </w:r>
    </w:p>
    <w:p>
      <w:pPr>
        <w:spacing w:after="0" w:before="0" w:line="240" w:lineRule="auto"/>
        <w:ind w:left="227"/>
      </w:pPr>
      <w:r>
        <w:rPr>
          <w:rFonts w:ascii="Consolas" w:hAnsi="Consolas" w:eastAsia="Consolas"/>
          <w:sz w:val="15"/>
        </w:rPr>
        <w:t xml:space="preserve">        name = f[len("pred_"):-len(f"_{prefix}.npz")]</w:t>
      </w:r>
    </w:p>
    <w:p>
      <w:pPr>
        <w:spacing w:after="0" w:before="0" w:line="240" w:lineRule="auto"/>
        <w:ind w:left="227"/>
      </w:pPr>
      <w:r>
        <w:rPr>
          <w:rFonts w:ascii="Consolas" w:hAnsi="Consolas" w:eastAsia="Consolas"/>
          <w:sz w:val="15"/>
        </w:rPr>
        <w:t xml:space="preserve">        z = np.load(os.path.join(C.RESULT_DIR, f))</w:t>
      </w:r>
    </w:p>
    <w:p>
      <w:pPr>
        <w:spacing w:after="0" w:before="0" w:line="240" w:lineRule="auto"/>
        <w:ind w:left="227"/>
      </w:pPr>
      <w:r>
        <w:rPr>
          <w:rFonts w:ascii="Consolas" w:hAnsi="Consolas" w:eastAsia="Consolas"/>
          <w:sz w:val="15"/>
        </w:rPr>
        <w:t xml:space="preserve">        out[name] = {int(k[1:]): z[k] for k in z.files}</w:t>
      </w:r>
    </w:p>
    <w:p>
      <w:pPr>
        <w:spacing w:after="0" w:before="0" w:line="240" w:lineRule="auto"/>
        <w:ind w:left="227"/>
      </w:pPr>
      <w:r>
        <w:rPr>
          <w:rFonts w:ascii="Consolas" w:hAnsi="Consolas" w:eastAsia="Consolas"/>
          <w:sz w:val="15"/>
        </w:rPr>
        <w:t xml:space="preserve">    return out</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def load_index():</w:t>
      </w:r>
    </w:p>
    <w:p>
      <w:pPr>
        <w:spacing w:after="0" w:before="0" w:line="240" w:lineRule="auto"/>
        <w:ind w:left="227"/>
      </w:pPr>
      <w:r>
        <w:rPr>
          <w:rFonts w:ascii="Consolas" w:hAnsi="Consolas" w:eastAsia="Consolas"/>
          <w:sz w:val="15"/>
        </w:rPr>
        <w:t xml:space="preserve">    z = np.load(os.path.join(C.RESULT_DIR, "eval_index.npz"))</w:t>
      </w:r>
    </w:p>
    <w:p>
      <w:pPr>
        <w:spacing w:after="0" w:before="0" w:line="240" w:lineRule="auto"/>
        <w:ind w:left="227"/>
      </w:pPr>
      <w:r>
        <w:rPr>
          <w:rFonts w:ascii="Consolas" w:hAnsi="Consolas" w:eastAsia="Consolas"/>
          <w:sz w:val="15"/>
        </w:rPr>
        <w:t xml:space="preserve">    return z</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def main():</w:t>
      </w:r>
    </w:p>
    <w:p>
      <w:pPr>
        <w:spacing w:after="0" w:before="0" w:line="240" w:lineRule="auto"/>
        <w:ind w:left="227"/>
      </w:pPr>
      <w:r>
        <w:rPr>
          <w:rFonts w:ascii="Consolas" w:hAnsi="Consolas" w:eastAsia="Consolas"/>
          <w:sz w:val="15"/>
        </w:rPr>
        <w:t xml:space="preserve">    print("\n" + "=" * 70)</w:t>
      </w:r>
    </w:p>
    <w:p>
      <w:pPr>
        <w:spacing w:after="0" w:before="0" w:line="240" w:lineRule="auto"/>
        <w:ind w:left="227"/>
      </w:pPr>
      <w:r>
        <w:rPr>
          <w:rFonts w:ascii="Consolas" w:hAnsi="Consolas" w:eastAsia="Consolas"/>
          <w:sz w:val="15"/>
        </w:rPr>
        <w:t xml:space="preserve">    print("第四部分  结果可视化与分析")</w:t>
      </w:r>
    </w:p>
    <w:p>
      <w:pPr>
        <w:spacing w:after="0" w:before="0" w:line="240" w:lineRule="auto"/>
        <w:ind w:left="227"/>
      </w:pPr>
      <w:r>
        <w:rPr>
          <w:rFonts w:ascii="Consolas" w:hAnsi="Consolas" w:eastAsia="Consolas"/>
          <w:sz w:val="15"/>
        </w:rPr>
        <w:t xml:space="preserve">    print("=" * 70)</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z = load_index()</w:t>
      </w:r>
    </w:p>
    <w:p>
      <w:pPr>
        <w:spacing w:after="0" w:before="0" w:line="240" w:lineRule="auto"/>
        <w:ind w:left="227"/>
      </w:pPr>
      <w:r>
        <w:rPr>
          <w:rFonts w:ascii="Consolas" w:hAnsi="Consolas" w:eastAsia="Consolas"/>
          <w:sz w:val="15"/>
        </w:rPr>
        <w:t xml:space="preserve">    observed = z["observed"]</w:t>
      </w:r>
    </w:p>
    <w:p>
      <w:pPr>
        <w:spacing w:after="0" w:before="0" w:line="240" w:lineRule="auto"/>
        <w:ind w:left="227"/>
      </w:pPr>
      <w:r>
        <w:rPr>
          <w:rFonts w:ascii="Consolas" w:hAnsi="Consolas" w:eastAsia="Consolas"/>
          <w:sz w:val="15"/>
        </w:rPr>
        <w:t xml:space="preserve">    origins = z["origins"]</w:t>
      </w:r>
    </w:p>
    <w:p>
      <w:pPr>
        <w:spacing w:after="0" w:before="0" w:line="240" w:lineRule="auto"/>
        <w:ind w:left="227"/>
      </w:pPr>
      <w:r>
        <w:rPr>
          <w:rFonts w:ascii="Consolas" w:hAnsi="Consolas" w:eastAsia="Consolas"/>
          <w:sz w:val="15"/>
        </w:rPr>
        <w:t xml:space="preserve">    dates = pd.to_datetime(z["dates"])</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detail = pd.read_csv(os.path.join(C.RESULT_DIR, "10_各模型各预见期指标.csv"))</w:t>
      </w:r>
    </w:p>
    <w:p>
      <w:pPr>
        <w:spacing w:after="0" w:before="0" w:line="240" w:lineRule="auto"/>
        <w:ind w:left="227"/>
      </w:pPr>
      <w:r>
        <w:rPr>
          <w:rFonts w:ascii="Consolas" w:hAnsi="Consolas" w:eastAsia="Consolas"/>
          <w:sz w:val="15"/>
        </w:rPr>
        <w:t xml:space="preserve">    pooled = pd.read_csv(os.path.join(C.RESULT_DIR, "11_模型汇总指标.csv"))</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base = load_all("direct")</w:t>
      </w:r>
    </w:p>
    <w:p>
      <w:pPr>
        <w:spacing w:after="0" w:before="0" w:line="240" w:lineRule="auto"/>
        <w:ind w:left="227"/>
      </w:pPr>
      <w:r>
        <w:rPr>
          <w:rFonts w:ascii="Consolas" w:hAnsi="Consolas" w:eastAsia="Consolas"/>
          <w:sz w:val="15"/>
        </w:rPr>
        <w:t xml:space="preserve">    base_m = load_all("multi")</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 集成模型的预测由 experiment 阶段保存</w:t>
      </w:r>
    </w:p>
    <w:p>
      <w:pPr>
        <w:spacing w:after="0" w:before="0" w:line="240" w:lineRule="auto"/>
        <w:ind w:left="227"/>
      </w:pPr>
      <w:r>
        <w:rPr>
          <w:rFonts w:ascii="Consolas" w:hAnsi="Consolas" w:eastAsia="Consolas"/>
          <w:sz w:val="15"/>
        </w:rPr>
        <w:t xml:space="preserve">    ens = {}</w:t>
      </w:r>
    </w:p>
    <w:p>
      <w:pPr>
        <w:spacing w:after="0" w:before="0" w:line="240" w:lineRule="auto"/>
        <w:ind w:left="227"/>
      </w:pPr>
      <w:r>
        <w:rPr>
          <w:rFonts w:ascii="Consolas" w:hAnsi="Consolas" w:eastAsia="Consolas"/>
          <w:sz w:val="15"/>
        </w:rPr>
        <w:t xml:space="preserve">    for f in os.listdir(C.RESULT_DIR):</w:t>
      </w:r>
    </w:p>
    <w:p>
      <w:pPr>
        <w:spacing w:after="0" w:before="0" w:line="240" w:lineRule="auto"/>
        <w:ind w:left="227"/>
      </w:pPr>
      <w:r>
        <w:rPr>
          <w:rFonts w:ascii="Consolas" w:hAnsi="Consolas" w:eastAsia="Consolas"/>
          <w:sz w:val="15"/>
        </w:rPr>
        <w:t xml:space="preserve">        if f.startswith("pred_ens_") and f.endswith(".npz"):</w:t>
      </w:r>
    </w:p>
    <w:p>
      <w:pPr>
        <w:spacing w:after="0" w:before="0" w:line="240" w:lineRule="auto"/>
        <w:ind w:left="227"/>
      </w:pPr>
      <w:r>
        <w:rPr>
          <w:rFonts w:ascii="Consolas" w:hAnsi="Consolas" w:eastAsia="Consolas"/>
          <w:sz w:val="15"/>
        </w:rPr>
        <w:t xml:space="preserve">            key = f[len("pred_ens_"):-4]</w:t>
      </w:r>
    </w:p>
    <w:p>
      <w:pPr>
        <w:spacing w:after="0" w:before="0" w:line="240" w:lineRule="auto"/>
        <w:ind w:left="227"/>
      </w:pPr>
      <w:r>
        <w:rPr>
          <w:rFonts w:ascii="Consolas" w:hAnsi="Consolas" w:eastAsia="Consolas"/>
          <w:sz w:val="15"/>
        </w:rPr>
        <w:t xml:space="preserve">            zz = np.load(os.path.join(C.RESULT_DIR, f))</w:t>
      </w:r>
    </w:p>
    <w:p>
      <w:pPr>
        <w:spacing w:after="0" w:before="0" w:line="240" w:lineRule="auto"/>
        <w:ind w:left="227"/>
      </w:pPr>
      <w:r>
        <w:rPr>
          <w:rFonts w:ascii="Consolas" w:hAnsi="Consolas" w:eastAsia="Consolas"/>
          <w:sz w:val="15"/>
        </w:rPr>
        <w:t xml:space="preserve">            ens[key] = {int(k[1:]): zz[k] for k in zz.files}</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all_direct = {**base, **{k: v for k, v in ens.items() if k.endswith("_direct")}}</w:t>
      </w:r>
    </w:p>
    <w:p>
      <w:pPr>
        <w:spacing w:after="0" w:before="0" w:line="240" w:lineRule="auto"/>
        <w:ind w:left="227"/>
      </w:pPr>
      <w:r>
        <w:rPr>
          <w:rFonts w:ascii="Consolas" w:hAnsi="Consolas" w:eastAsia="Consolas"/>
          <w:sz w:val="15"/>
        </w:rPr>
        <w:t xml:space="preserve">    all_multi = {**base_m, **{k: v for k, v in ens.items() if k.endswith("_multi")}}</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 -----------------------------------------------------------------</w:t>
      </w:r>
    </w:p>
    <w:p>
      <w:pPr>
        <w:spacing w:after="0" w:before="0" w:line="240" w:lineRule="auto"/>
        <w:ind w:left="227"/>
      </w:pPr>
      <w:r>
        <w:rPr>
          <w:rFonts w:ascii="Consolas" w:hAnsi="Consolas" w:eastAsia="Consolas"/>
          <w:sz w:val="15"/>
        </w:rPr>
        <w:t xml:space="preserve">    # 图3-1 水文过程线</w:t>
      </w:r>
    </w:p>
    <w:p>
      <w:pPr>
        <w:spacing w:after="0" w:before="0" w:line="240" w:lineRule="auto"/>
        <w:ind w:left="227"/>
      </w:pPr>
      <w:r>
        <w:rPr>
          <w:rFonts w:ascii="Consolas" w:hAnsi="Consolas" w:eastAsia="Consolas"/>
          <w:sz w:val="15"/>
        </w:rPr>
        <w:t xml:space="preserve">    # -----------------------------------------------------------------</w:t>
      </w:r>
    </w:p>
    <w:p>
      <w:pPr>
        <w:spacing w:after="0" w:before="0" w:line="240" w:lineRule="auto"/>
        <w:ind w:left="227"/>
      </w:pPr>
      <w:r>
        <w:rPr>
          <w:rFonts w:ascii="Consolas" w:hAnsi="Consolas" w:eastAsia="Consolas"/>
          <w:sz w:val="15"/>
        </w:rPr>
        <w:t xml:space="preserve">    for h in [1, 3, 7]:</w:t>
      </w:r>
    </w:p>
    <w:p>
      <w:pPr>
        <w:spacing w:after="0" w:before="0" w:line="240" w:lineRule="auto"/>
        <w:ind w:left="227"/>
      </w:pPr>
      <w:r>
        <w:rPr>
          <w:rFonts w:ascii="Consolas" w:hAnsi="Consolas" w:eastAsia="Consolas"/>
          <w:sz w:val="15"/>
        </w:rPr>
        <w:t xml:space="preserve">        obs = observed[origins + h]</w:t>
      </w:r>
    </w:p>
    <w:p>
      <w:pPr>
        <w:spacing w:after="0" w:before="0" w:line="240" w:lineRule="auto"/>
        <w:ind w:left="227"/>
      </w:pPr>
      <w:r>
        <w:rPr>
          <w:rFonts w:ascii="Consolas" w:hAnsi="Consolas" w:eastAsia="Consolas"/>
          <w:sz w:val="15"/>
        </w:rPr>
        <w:t xml:space="preserve">        preds = {k: v[h] for k, v in all_direct.items()}</w:t>
      </w:r>
    </w:p>
    <w:p>
      <w:pPr>
        <w:spacing w:after="0" w:before="0" w:line="240" w:lineRule="auto"/>
        <w:ind w:left="227"/>
      </w:pPr>
      <w:r>
        <w:rPr>
          <w:rFonts w:ascii="Consolas" w:hAnsi="Consolas" w:eastAsia="Consolas"/>
          <w:sz w:val="15"/>
        </w:rPr>
        <w:t xml:space="preserve">        _hydro(dates, obs, preds,</w:t>
      </w:r>
    </w:p>
    <w:p>
      <w:pPr>
        <w:spacing w:after="0" w:before="0" w:line="240" w:lineRule="auto"/>
        <w:ind w:left="227"/>
      </w:pPr>
      <w:r>
        <w:rPr>
          <w:rFonts w:ascii="Consolas" w:hAnsi="Consolas" w:eastAsia="Consolas"/>
          <w:sz w:val="15"/>
        </w:rPr>
        <w:t xml:space="preserve">               f"图3-1  多步直接预测策略：预见期 {h} 天的径流过程线（2004 年测试期）",</w:t>
      </w:r>
    </w:p>
    <w:p>
      <w:pPr>
        <w:spacing w:after="0" w:before="0" w:line="240" w:lineRule="auto"/>
        <w:ind w:left="227"/>
      </w:pPr>
      <w:r>
        <w:rPr>
          <w:rFonts w:ascii="Consolas" w:hAnsi="Consolas" w:eastAsia="Consolas"/>
          <w:sz w:val="15"/>
        </w:rPr>
        <w:t xml:space="preserve">               f"fig11_过程线_h{h}.png")</w:t>
      </w:r>
    </w:p>
    <w:p>
      <w:pPr>
        <w:spacing w:after="0" w:before="0" w:line="240" w:lineRule="auto"/>
        <w:ind w:left="227"/>
      </w:pPr>
      <w:r>
        <w:rPr>
          <w:rFonts w:ascii="Consolas" w:hAnsi="Consolas" w:eastAsia="Consolas"/>
          <w:sz w:val="15"/>
        </w:rPr>
        <w:t xml:space="preserve">    # 多输出策略（h=7 最关键）</w:t>
      </w:r>
    </w:p>
    <w:p>
      <w:pPr>
        <w:spacing w:after="0" w:before="0" w:line="240" w:lineRule="auto"/>
        <w:ind w:left="227"/>
      </w:pPr>
      <w:r>
        <w:rPr>
          <w:rFonts w:ascii="Consolas" w:hAnsi="Consolas" w:eastAsia="Consolas"/>
          <w:sz w:val="15"/>
        </w:rPr>
        <w:t xml:space="preserve">    for h in [1, 7]:</w:t>
      </w:r>
    </w:p>
    <w:p>
      <w:pPr>
        <w:spacing w:after="0" w:before="0" w:line="240" w:lineRule="auto"/>
        <w:ind w:left="227"/>
      </w:pPr>
      <w:r>
        <w:rPr>
          <w:rFonts w:ascii="Consolas" w:hAnsi="Consolas" w:eastAsia="Consolas"/>
          <w:sz w:val="15"/>
        </w:rPr>
        <w:t xml:space="preserve">        obs = observed[origins + h]</w:t>
      </w:r>
    </w:p>
    <w:p>
      <w:pPr>
        <w:spacing w:after="0" w:before="0" w:line="240" w:lineRule="auto"/>
        <w:ind w:left="227"/>
      </w:pPr>
      <w:r>
        <w:rPr>
          <w:rFonts w:ascii="Consolas" w:hAnsi="Consolas" w:eastAsia="Consolas"/>
          <w:sz w:val="15"/>
        </w:rPr>
        <w:t xml:space="preserve">        preds = {k: v[h] for k, v in all_multi.items()}</w:t>
      </w:r>
    </w:p>
    <w:p>
      <w:pPr>
        <w:spacing w:after="0" w:before="0" w:line="240" w:lineRule="auto"/>
        <w:ind w:left="227"/>
      </w:pPr>
      <w:r>
        <w:rPr>
          <w:rFonts w:ascii="Consolas" w:hAnsi="Consolas" w:eastAsia="Consolas"/>
          <w:sz w:val="15"/>
        </w:rPr>
        <w:t xml:space="preserve">        _hydro(dates, obs, preds,</w:t>
      </w:r>
    </w:p>
    <w:p>
      <w:pPr>
        <w:spacing w:after="0" w:before="0" w:line="240" w:lineRule="auto"/>
        <w:ind w:left="227"/>
      </w:pPr>
      <w:r>
        <w:rPr>
          <w:rFonts w:ascii="Consolas" w:hAnsi="Consolas" w:eastAsia="Consolas"/>
          <w:sz w:val="15"/>
        </w:rPr>
        <w:t xml:space="preserve">               f"图3-2  多输出预测策略：预见期 {h} 天的径流过程线（2004 年测试期）",</w:t>
      </w:r>
    </w:p>
    <w:p>
      <w:pPr>
        <w:spacing w:after="0" w:before="0" w:line="240" w:lineRule="auto"/>
        <w:ind w:left="227"/>
      </w:pPr>
      <w:r>
        <w:rPr>
          <w:rFonts w:ascii="Consolas" w:hAnsi="Consolas" w:eastAsia="Consolas"/>
          <w:sz w:val="15"/>
        </w:rPr>
        <w:t xml:space="preserve">               f"fig12_多输出过程线_h{h}.png")</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 -----------------------------------------------------------------</w:t>
      </w:r>
    </w:p>
    <w:p>
      <w:pPr>
        <w:spacing w:after="0" w:before="0" w:line="240" w:lineRule="auto"/>
        <w:ind w:left="227"/>
      </w:pPr>
      <w:r>
        <w:rPr>
          <w:rFonts w:ascii="Consolas" w:hAnsi="Consolas" w:eastAsia="Consolas"/>
          <w:sz w:val="15"/>
        </w:rPr>
        <w:t xml:space="preserve">    # 图3-3 散点图</w:t>
      </w:r>
    </w:p>
    <w:p>
      <w:pPr>
        <w:spacing w:after="0" w:before="0" w:line="240" w:lineRule="auto"/>
        <w:ind w:left="227"/>
      </w:pPr>
      <w:r>
        <w:rPr>
          <w:rFonts w:ascii="Consolas" w:hAnsi="Consolas" w:eastAsia="Consolas"/>
          <w:sz w:val="15"/>
        </w:rPr>
        <w:t xml:space="preserve">    # -----------------------------------------------------------------</w:t>
      </w:r>
    </w:p>
    <w:p>
      <w:pPr>
        <w:spacing w:after="0" w:before="0" w:line="240" w:lineRule="auto"/>
        <w:ind w:left="227"/>
      </w:pPr>
      <w:r>
        <w:rPr>
          <w:rFonts w:ascii="Consolas" w:hAnsi="Consolas" w:eastAsia="Consolas"/>
          <w:sz w:val="15"/>
        </w:rPr>
        <w:t xml:space="preserve">    for h in [1, 3, 7]:</w:t>
      </w:r>
    </w:p>
    <w:p>
      <w:pPr>
        <w:spacing w:after="0" w:before="0" w:line="240" w:lineRule="auto"/>
        <w:ind w:left="227"/>
      </w:pPr>
      <w:r>
        <w:rPr>
          <w:rFonts w:ascii="Consolas" w:hAnsi="Consolas" w:eastAsia="Consolas"/>
          <w:sz w:val="15"/>
        </w:rPr>
        <w:t xml:space="preserve">        obs = observed[origins + h]</w:t>
      </w:r>
    </w:p>
    <w:p>
      <w:pPr>
        <w:spacing w:after="0" w:before="0" w:line="240" w:lineRule="auto"/>
        <w:ind w:left="227"/>
      </w:pPr>
      <w:r>
        <w:rPr>
          <w:rFonts w:ascii="Consolas" w:hAnsi="Consolas" w:eastAsia="Consolas"/>
          <w:sz w:val="15"/>
        </w:rPr>
        <w:t xml:space="preserve">        preds = {k: v[h] for k, v in all_direct.items()}</w:t>
      </w:r>
    </w:p>
    <w:p>
      <w:pPr>
        <w:spacing w:after="0" w:before="0" w:line="240" w:lineRule="auto"/>
        <w:ind w:left="227"/>
      </w:pPr>
      <w:r>
        <w:rPr>
          <w:rFonts w:ascii="Consolas" w:hAnsi="Consolas" w:eastAsia="Consolas"/>
          <w:sz w:val="15"/>
        </w:rPr>
        <w:t xml:space="preserve">        from evaluation import plot_scatter</w:t>
      </w:r>
    </w:p>
    <w:p>
      <w:pPr>
        <w:spacing w:after="0" w:before="0" w:line="240" w:lineRule="auto"/>
        <w:ind w:left="227"/>
      </w:pPr>
      <w:r>
        <w:rPr>
          <w:rFonts w:ascii="Consolas" w:hAnsi="Consolas" w:eastAsia="Consolas"/>
          <w:sz w:val="15"/>
        </w:rPr>
        <w:t xml:space="preserve">        plot_scatter(obs, preds,</w:t>
      </w:r>
    </w:p>
    <w:p>
      <w:pPr>
        <w:spacing w:after="0" w:before="0" w:line="240" w:lineRule="auto"/>
        <w:ind w:left="227"/>
      </w:pPr>
      <w:r>
        <w:rPr>
          <w:rFonts w:ascii="Consolas" w:hAnsi="Consolas" w:eastAsia="Consolas"/>
          <w:sz w:val="15"/>
        </w:rPr>
        <w:t xml:space="preserve">                     f"图3-3  多步直接预测 预见期{h}天 实测—预测散点图",</w:t>
      </w:r>
    </w:p>
    <w:p>
      <w:pPr>
        <w:spacing w:after="0" w:before="0" w:line="240" w:lineRule="auto"/>
        <w:ind w:left="227"/>
      </w:pPr>
      <w:r>
        <w:rPr>
          <w:rFonts w:ascii="Consolas" w:hAnsi="Consolas" w:eastAsia="Consolas"/>
          <w:sz w:val="15"/>
        </w:rPr>
        <w:t xml:space="preserve">                     f"fig13_散点_h{h}.png")</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 -----------------------------------------------------------------</w:t>
      </w:r>
    </w:p>
    <w:p>
      <w:pPr>
        <w:spacing w:after="0" w:before="0" w:line="240" w:lineRule="auto"/>
        <w:ind w:left="227"/>
      </w:pPr>
      <w:r>
        <w:rPr>
          <w:rFonts w:ascii="Consolas" w:hAnsi="Consolas" w:eastAsia="Consolas"/>
          <w:sz w:val="15"/>
        </w:rPr>
        <w:t xml:space="preserve">    # 图3-4 指标随预见期变化</w:t>
      </w:r>
    </w:p>
    <w:p>
      <w:pPr>
        <w:spacing w:after="0" w:before="0" w:line="240" w:lineRule="auto"/>
        <w:ind w:left="227"/>
      </w:pPr>
      <w:r>
        <w:rPr>
          <w:rFonts w:ascii="Consolas" w:hAnsi="Consolas" w:eastAsia="Consolas"/>
          <w:sz w:val="15"/>
        </w:rPr>
        <w:t xml:space="preserve">    # -----------------------------------------------------------------</w:t>
      </w:r>
    </w:p>
    <w:p>
      <w:pPr>
        <w:spacing w:after="0" w:before="0" w:line="240" w:lineRule="auto"/>
        <w:ind w:left="227"/>
      </w:pPr>
      <w:r>
        <w:rPr>
          <w:rFonts w:ascii="Consolas" w:hAnsi="Consolas" w:eastAsia="Consolas"/>
          <w:sz w:val="15"/>
        </w:rPr>
        <w:t xml:space="preserve">    from evaluation import plot_metric_vs_horizon, plot_model_comparison</w:t>
      </w:r>
    </w:p>
    <w:p>
      <w:pPr>
        <w:spacing w:after="0" w:before="0" w:line="240" w:lineRule="auto"/>
        <w:ind w:left="227"/>
      </w:pPr>
      <w:r>
        <w:rPr>
          <w:rFonts w:ascii="Consolas" w:hAnsi="Consolas" w:eastAsia="Consolas"/>
          <w:sz w:val="15"/>
        </w:rPr>
        <w:t xml:space="preserve">    d1 = detail[detail["策略"] == "多步直接预测"]</w:t>
      </w:r>
    </w:p>
    <w:p>
      <w:pPr>
        <w:spacing w:after="0" w:before="0" w:line="240" w:lineRule="auto"/>
        <w:ind w:left="227"/>
      </w:pPr>
      <w:r>
        <w:rPr>
          <w:rFonts w:ascii="Consolas" w:hAnsi="Consolas" w:eastAsia="Consolas"/>
          <w:sz w:val="15"/>
        </w:rPr>
        <w:t xml:space="preserve">    d2 = detail[detail["策略"] == "多输出预测"]</w:t>
      </w:r>
    </w:p>
    <w:p>
      <w:pPr>
        <w:spacing w:after="0" w:before="0" w:line="240" w:lineRule="auto"/>
        <w:ind w:left="227"/>
      </w:pPr>
      <w:r>
        <w:rPr>
          <w:rFonts w:ascii="Consolas" w:hAnsi="Consolas" w:eastAsia="Consolas"/>
          <w:sz w:val="15"/>
        </w:rPr>
        <w:t xml:space="preserve">    plot_metric_vs_horizon(d1, "NSE",</w:t>
      </w:r>
    </w:p>
    <w:p>
      <w:pPr>
        <w:spacing w:after="0" w:before="0" w:line="240" w:lineRule="auto"/>
        <w:ind w:left="227"/>
      </w:pPr>
      <w:r>
        <w:rPr>
          <w:rFonts w:ascii="Consolas" w:hAnsi="Consolas" w:eastAsia="Consolas"/>
          <w:sz w:val="15"/>
        </w:rPr>
        <w:t xml:space="preserve">                           "图3-4  多步直接预测：NSE 随预见期的变化",</w:t>
      </w:r>
    </w:p>
    <w:p>
      <w:pPr>
        <w:spacing w:after="0" w:before="0" w:line="240" w:lineRule="auto"/>
        <w:ind w:left="227"/>
      </w:pPr>
      <w:r>
        <w:rPr>
          <w:rFonts w:ascii="Consolas" w:hAnsi="Consolas" w:eastAsia="Consolas"/>
          <w:sz w:val="15"/>
        </w:rPr>
        <w:t xml:space="preserve">                           "fig14_NSE随预见期变化_直接.png")</w:t>
      </w:r>
    </w:p>
    <w:p>
      <w:pPr>
        <w:spacing w:after="0" w:before="0" w:line="240" w:lineRule="auto"/>
        <w:ind w:left="227"/>
      </w:pPr>
      <w:r>
        <w:rPr>
          <w:rFonts w:ascii="Consolas" w:hAnsi="Consolas" w:eastAsia="Consolas"/>
          <w:sz w:val="15"/>
        </w:rPr>
        <w:t xml:space="preserve">    plot_metric_vs_horizon(d2, "NSE",</w:t>
      </w:r>
    </w:p>
    <w:p>
      <w:pPr>
        <w:spacing w:after="0" w:before="0" w:line="240" w:lineRule="auto"/>
        <w:ind w:left="227"/>
      </w:pPr>
      <w:r>
        <w:rPr>
          <w:rFonts w:ascii="Consolas" w:hAnsi="Consolas" w:eastAsia="Consolas"/>
          <w:sz w:val="15"/>
        </w:rPr>
        <w:t xml:space="preserve">                           "图3-5  多输出预测：NSE 随预见期的变化",</w:t>
      </w:r>
    </w:p>
    <w:p>
      <w:pPr>
        <w:spacing w:after="0" w:before="0" w:line="240" w:lineRule="auto"/>
        <w:ind w:left="227"/>
      </w:pPr>
      <w:r>
        <w:rPr>
          <w:rFonts w:ascii="Consolas" w:hAnsi="Consolas" w:eastAsia="Consolas"/>
          <w:sz w:val="15"/>
        </w:rPr>
        <w:t xml:space="preserve">                           "fig15_NSE随预见期变化_多输出.png")</w:t>
      </w:r>
    </w:p>
    <w:p>
      <w:pPr>
        <w:spacing w:after="0" w:before="0" w:line="240" w:lineRule="auto"/>
        <w:ind w:left="227"/>
      </w:pPr>
      <w:r>
        <w:rPr>
          <w:rFonts w:ascii="Consolas" w:hAnsi="Consolas" w:eastAsia="Consolas"/>
          <w:sz w:val="15"/>
        </w:rPr>
        <w:t xml:space="preserve">    plot_metric_vs_horizon(d1, "RMSE",</w:t>
      </w:r>
    </w:p>
    <w:p>
      <w:pPr>
        <w:spacing w:after="0" w:before="0" w:line="240" w:lineRule="auto"/>
        <w:ind w:left="227"/>
      </w:pPr>
      <w:r>
        <w:rPr>
          <w:rFonts w:ascii="Consolas" w:hAnsi="Consolas" w:eastAsia="Consolas"/>
          <w:sz w:val="15"/>
        </w:rPr>
        <w:t xml:space="preserve">                           "图3-6  多步直接预测：RMSE 随预见期的变化",</w:t>
      </w:r>
    </w:p>
    <w:p>
      <w:pPr>
        <w:spacing w:after="0" w:before="0" w:line="240" w:lineRule="auto"/>
        <w:ind w:left="227"/>
      </w:pPr>
      <w:r>
        <w:rPr>
          <w:rFonts w:ascii="Consolas" w:hAnsi="Consolas" w:eastAsia="Consolas"/>
          <w:sz w:val="15"/>
        </w:rPr>
        <w:t xml:space="preserve">                           "fig16_RMSE随预见期变化_直接.png")</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 -----------------------------------------------------------------</w:t>
      </w:r>
    </w:p>
    <w:p>
      <w:pPr>
        <w:spacing w:after="0" w:before="0" w:line="240" w:lineRule="auto"/>
        <w:ind w:left="227"/>
      </w:pPr>
      <w:r>
        <w:rPr>
          <w:rFonts w:ascii="Consolas" w:hAnsi="Consolas" w:eastAsia="Consolas"/>
          <w:sz w:val="15"/>
        </w:rPr>
        <w:t xml:space="preserve">    # 图3-7 汇总指标对比</w:t>
      </w:r>
    </w:p>
    <w:p>
      <w:pPr>
        <w:spacing w:after="0" w:before="0" w:line="240" w:lineRule="auto"/>
        <w:ind w:left="227"/>
      </w:pPr>
      <w:r>
        <w:rPr>
          <w:rFonts w:ascii="Consolas" w:hAnsi="Consolas" w:eastAsia="Consolas"/>
          <w:sz w:val="15"/>
        </w:rPr>
        <w:t xml:space="preserve">    # -----------------------------------------------------------------</w:t>
      </w:r>
    </w:p>
    <w:p>
      <w:pPr>
        <w:spacing w:after="0" w:before="0" w:line="240" w:lineRule="auto"/>
        <w:ind w:left="227"/>
      </w:pPr>
      <w:r>
        <w:rPr>
          <w:rFonts w:ascii="Consolas" w:hAnsi="Consolas" w:eastAsia="Consolas"/>
          <w:sz w:val="15"/>
        </w:rPr>
        <w:t xml:space="preserve">    for strat, tag in [("多步直接预测", "直接"), ("多输出预测", "多输出")]:</w:t>
      </w:r>
    </w:p>
    <w:p>
      <w:pPr>
        <w:spacing w:after="0" w:before="0" w:line="240" w:lineRule="auto"/>
        <w:ind w:left="227"/>
      </w:pPr>
      <w:r>
        <w:rPr>
          <w:rFonts w:ascii="Consolas" w:hAnsi="Consolas" w:eastAsia="Consolas"/>
          <w:sz w:val="15"/>
        </w:rPr>
        <w:t xml:space="preserve">        sub = pooled[pooled["策略"] == strat].copy()</w:t>
      </w:r>
    </w:p>
    <w:p>
      <w:pPr>
        <w:spacing w:after="0" w:before="0" w:line="240" w:lineRule="auto"/>
        <w:ind w:left="227"/>
      </w:pPr>
      <w:r>
        <w:rPr>
          <w:rFonts w:ascii="Consolas" w:hAnsi="Consolas" w:eastAsia="Consolas"/>
          <w:sz w:val="15"/>
        </w:rPr>
        <w:t xml:space="preserve">        plot_model_comparison(sub, "NSE",</w:t>
      </w:r>
    </w:p>
    <w:p>
      <w:pPr>
        <w:spacing w:after="0" w:before="0" w:line="240" w:lineRule="auto"/>
        <w:ind w:left="227"/>
      </w:pPr>
      <w:r>
        <w:rPr>
          <w:rFonts w:ascii="Consolas" w:hAnsi="Consolas" w:eastAsia="Consolas"/>
          <w:sz w:val="15"/>
        </w:rPr>
        <w:t xml:space="preserve">                              f"图3-7  各模型 {strat}（1~7 天汇总）NSE 对比",</w:t>
      </w:r>
    </w:p>
    <w:p>
      <w:pPr>
        <w:spacing w:after="0" w:before="0" w:line="240" w:lineRule="auto"/>
        <w:ind w:left="227"/>
      </w:pPr>
      <w:r>
        <w:rPr>
          <w:rFonts w:ascii="Consolas" w:hAnsi="Consolas" w:eastAsia="Consolas"/>
          <w:sz w:val="15"/>
        </w:rPr>
        <w:t xml:space="preserve">                              f"fig17_NSE对比_{tag}.png")</w:t>
      </w:r>
    </w:p>
    <w:p>
      <w:pPr>
        <w:spacing w:after="0" w:before="0" w:line="240" w:lineRule="auto"/>
        <w:ind w:left="227"/>
      </w:pPr>
      <w:r>
        <w:rPr>
          <w:rFonts w:ascii="Consolas" w:hAnsi="Consolas" w:eastAsia="Consolas"/>
          <w:sz w:val="15"/>
        </w:rPr>
        <w:t xml:space="preserve">        plot_model_comparison(sub, "RMSE",</w:t>
      </w:r>
    </w:p>
    <w:p>
      <w:pPr>
        <w:spacing w:after="0" w:before="0" w:line="240" w:lineRule="auto"/>
        <w:ind w:left="227"/>
      </w:pPr>
      <w:r>
        <w:rPr>
          <w:rFonts w:ascii="Consolas" w:hAnsi="Consolas" w:eastAsia="Consolas"/>
          <w:sz w:val="15"/>
        </w:rPr>
        <w:t xml:space="preserve">                              f"图3-8  各模型 {strat}（1~7 天汇总）RMSE 对比",</w:t>
      </w:r>
    </w:p>
    <w:p>
      <w:pPr>
        <w:spacing w:after="0" w:before="0" w:line="240" w:lineRule="auto"/>
        <w:ind w:left="227"/>
      </w:pPr>
      <w:r>
        <w:rPr>
          <w:rFonts w:ascii="Consolas" w:hAnsi="Consolas" w:eastAsia="Consolas"/>
          <w:sz w:val="15"/>
        </w:rPr>
        <w:t xml:space="preserve">                              f"fig18_RMSE对比_{tag}.png")</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 -----------------------------------------------------------------</w:t>
      </w:r>
    </w:p>
    <w:p>
      <w:pPr>
        <w:spacing w:after="0" w:before="0" w:line="240" w:lineRule="auto"/>
        <w:ind w:left="227"/>
      </w:pPr>
      <w:r>
        <w:rPr>
          <w:rFonts w:ascii="Consolas" w:hAnsi="Consolas" w:eastAsia="Consolas"/>
          <w:sz w:val="15"/>
        </w:rPr>
        <w:t xml:space="preserve">    # 图3-9 典型洪水事件放大</w:t>
      </w:r>
    </w:p>
    <w:p>
      <w:pPr>
        <w:spacing w:after="0" w:before="0" w:line="240" w:lineRule="auto"/>
        <w:ind w:left="227"/>
      </w:pPr>
      <w:r>
        <w:rPr>
          <w:rFonts w:ascii="Consolas" w:hAnsi="Consolas" w:eastAsia="Consolas"/>
          <w:sz w:val="15"/>
        </w:rPr>
        <w:t xml:space="preserve">    # -----------------------------------------------------------------</w:t>
      </w:r>
    </w:p>
    <w:p>
      <w:pPr>
        <w:spacing w:after="0" w:before="0" w:line="240" w:lineRule="auto"/>
        <w:ind w:left="227"/>
      </w:pPr>
      <w:r>
        <w:rPr>
          <w:rFonts w:ascii="Consolas" w:hAnsi="Consolas" w:eastAsia="Consolas"/>
          <w:sz w:val="15"/>
        </w:rPr>
        <w:t xml:space="preserve">    _flood_zoom(dates, observed, origins, all_direct)</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 -----------------------------------------------------------------</w:t>
      </w:r>
    </w:p>
    <w:p>
      <w:pPr>
        <w:spacing w:after="0" w:before="0" w:line="240" w:lineRule="auto"/>
        <w:ind w:left="227"/>
      </w:pPr>
      <w:r>
        <w:rPr>
          <w:rFonts w:ascii="Consolas" w:hAnsi="Consolas" w:eastAsia="Consolas"/>
          <w:sz w:val="15"/>
        </w:rPr>
        <w:t xml:space="preserve">    # 图3-10 误差分析</w:t>
      </w:r>
    </w:p>
    <w:p>
      <w:pPr>
        <w:spacing w:after="0" w:before="0" w:line="240" w:lineRule="auto"/>
        <w:ind w:left="227"/>
      </w:pPr>
      <w:r>
        <w:rPr>
          <w:rFonts w:ascii="Consolas" w:hAnsi="Consolas" w:eastAsia="Consolas"/>
          <w:sz w:val="15"/>
        </w:rPr>
        <w:t xml:space="preserve">    # -----------------------------------------------------------------</w:t>
      </w:r>
    </w:p>
    <w:p>
      <w:pPr>
        <w:spacing w:after="0" w:before="0" w:line="240" w:lineRule="auto"/>
        <w:ind w:left="227"/>
      </w:pPr>
      <w:r>
        <w:rPr>
          <w:rFonts w:ascii="Consolas" w:hAnsi="Consolas" w:eastAsia="Consolas"/>
          <w:sz w:val="15"/>
        </w:rPr>
        <w:t xml:space="preserve">    _error_analysis(observed, origins, all_direct)</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print("\n第四部分完成")</w:t>
      </w:r>
    </w:p>
    <w:p>
      <w:pPr>
        <w:spacing w:after="0" w:before="0" w:line="240" w:lineRule="auto"/>
        <w:ind w:left="227"/>
      </w:pPr>
      <w:r>
        <w:rPr>
          <w:rFonts w:ascii="Consolas" w:hAnsi="Consolas" w:eastAsia="Consolas"/>
          <w:sz w:val="15"/>
        </w:rPr>
        <w:t xml:space="preserve">    return detail, pooled</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def _hydro(dates, obs, preds, title, fname):</w:t>
      </w:r>
    </w:p>
    <w:p>
      <w:pPr>
        <w:spacing w:after="0" w:before="0" w:line="240" w:lineRule="auto"/>
        <w:ind w:left="227"/>
      </w:pPr>
      <w:r>
        <w:rPr>
          <w:rFonts w:ascii="Consolas" w:hAnsi="Consolas" w:eastAsia="Consolas"/>
          <w:sz w:val="15"/>
        </w:rPr>
        <w:t xml:space="preserve">    fig, ax = plt.subplots(figsize=(15, 5.2))</w:t>
      </w:r>
    </w:p>
    <w:p>
      <w:pPr>
        <w:spacing w:after="0" w:before="0" w:line="240" w:lineRule="auto"/>
        <w:ind w:left="227"/>
      </w:pPr>
      <w:r>
        <w:rPr>
          <w:rFonts w:ascii="Consolas" w:hAnsi="Consolas" w:eastAsia="Consolas"/>
          <w:sz w:val="15"/>
        </w:rPr>
        <w:t xml:space="preserve">    ax.plot(dates, obs, color="black", lw=1.8, label="实测径流", zorder=10)</w:t>
      </w:r>
    </w:p>
    <w:p>
      <w:pPr>
        <w:spacing w:after="0" w:before="0" w:line="240" w:lineRule="auto"/>
        <w:ind w:left="227"/>
      </w:pPr>
      <w:r>
        <w:rPr>
          <w:rFonts w:ascii="Consolas" w:hAnsi="Consolas" w:eastAsia="Consolas"/>
          <w:sz w:val="15"/>
        </w:rPr>
        <w:t xml:space="preserve">    for i, (k, v) in enumerate(preds.items()):</w:t>
      </w:r>
    </w:p>
    <w:p>
      <w:pPr>
        <w:spacing w:after="0" w:before="0" w:line="240" w:lineRule="auto"/>
        <w:ind w:left="227"/>
      </w:pPr>
      <w:r>
        <w:rPr>
          <w:rFonts w:ascii="Consolas" w:hAnsi="Consolas" w:eastAsia="Consolas"/>
          <w:sz w:val="15"/>
        </w:rPr>
        <w:t xml:space="preserve">        ax.plot(dates, v, lw=1.2, alpha=0.9,</w:t>
      </w:r>
    </w:p>
    <w:p>
      <w:pPr>
        <w:spacing w:after="0" w:before="0" w:line="240" w:lineRule="auto"/>
        <w:ind w:left="227"/>
      </w:pPr>
      <w:r>
        <w:rPr>
          <w:rFonts w:ascii="Consolas" w:hAnsi="Consolas" w:eastAsia="Consolas"/>
          <w:sz w:val="15"/>
        </w:rPr>
        <w:t xml:space="preserve">                color=PALETTE[i % len(PALETTE)], label=k)</w:t>
      </w:r>
    </w:p>
    <w:p>
      <w:pPr>
        <w:spacing w:after="0" w:before="0" w:line="240" w:lineRule="auto"/>
        <w:ind w:left="227"/>
      </w:pPr>
      <w:r>
        <w:rPr>
          <w:rFonts w:ascii="Consolas" w:hAnsi="Consolas" w:eastAsia="Consolas"/>
          <w:sz w:val="15"/>
        </w:rPr>
        <w:t xml:space="preserve">    ax.set_xlabel("日期")</w:t>
      </w:r>
    </w:p>
    <w:p>
      <w:pPr>
        <w:spacing w:after="0" w:before="0" w:line="240" w:lineRule="auto"/>
        <w:ind w:left="227"/>
      </w:pPr>
      <w:r>
        <w:rPr>
          <w:rFonts w:ascii="Consolas" w:hAnsi="Consolas" w:eastAsia="Consolas"/>
          <w:sz w:val="15"/>
        </w:rPr>
        <w:t xml:space="preserve">    ax.set_ylabel("径流 (ft$^3$/s)")</w:t>
      </w:r>
    </w:p>
    <w:p>
      <w:pPr>
        <w:spacing w:after="0" w:before="0" w:line="240" w:lineRule="auto"/>
        <w:ind w:left="227"/>
      </w:pPr>
      <w:r>
        <w:rPr>
          <w:rFonts w:ascii="Consolas" w:hAnsi="Consolas" w:eastAsia="Consolas"/>
          <w:sz w:val="15"/>
        </w:rPr>
        <w:t xml:space="preserve">    ax.set_title(title, fontsize=12)</w:t>
      </w:r>
    </w:p>
    <w:p>
      <w:pPr>
        <w:spacing w:after="0" w:before="0" w:line="240" w:lineRule="auto"/>
        <w:ind w:left="227"/>
      </w:pPr>
      <w:r>
        <w:rPr>
          <w:rFonts w:ascii="Consolas" w:hAnsi="Consolas" w:eastAsia="Consolas"/>
          <w:sz w:val="15"/>
        </w:rPr>
        <w:t xml:space="preserve">    ax.legend(fontsize=9, ncol=3)</w:t>
      </w:r>
    </w:p>
    <w:p>
      <w:pPr>
        <w:spacing w:after="0" w:before="0" w:line="240" w:lineRule="auto"/>
        <w:ind w:left="227"/>
      </w:pPr>
      <w:r>
        <w:rPr>
          <w:rFonts w:ascii="Consolas" w:hAnsi="Consolas" w:eastAsia="Consolas"/>
          <w:sz w:val="15"/>
        </w:rPr>
        <w:t xml:space="preserve">    fig.autofmt_xdate()</w:t>
      </w:r>
    </w:p>
    <w:p>
      <w:pPr>
        <w:spacing w:after="0" w:before="0" w:line="240" w:lineRule="auto"/>
        <w:ind w:left="227"/>
      </w:pPr>
      <w:r>
        <w:rPr>
          <w:rFonts w:ascii="Consolas" w:hAnsi="Consolas" w:eastAsia="Consolas"/>
          <w:sz w:val="15"/>
        </w:rPr>
        <w:t xml:space="preserve">    plt.tight_layout()</w:t>
      </w:r>
    </w:p>
    <w:p>
      <w:pPr>
        <w:spacing w:after="0" w:before="0" w:line="240" w:lineRule="auto"/>
        <w:ind w:left="227"/>
      </w:pPr>
      <w:r>
        <w:rPr>
          <w:rFonts w:ascii="Consolas" w:hAnsi="Consolas" w:eastAsia="Consolas"/>
          <w:sz w:val="15"/>
        </w:rPr>
        <w:t xml:space="preserve">    return save(fig, fname)</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def _flood_zoom(dates, observed, origins, preds, n_events=2, win=12):</w:t>
      </w:r>
    </w:p>
    <w:p>
      <w:pPr>
        <w:spacing w:after="0" w:before="0" w:line="240" w:lineRule="auto"/>
        <w:ind w:left="227"/>
      </w:pPr>
      <w:r>
        <w:rPr>
          <w:rFonts w:ascii="Consolas" w:hAnsi="Consolas" w:eastAsia="Consolas"/>
          <w:sz w:val="15"/>
        </w:rPr>
        <w:t xml:space="preserve">    """挑选测试期最大的 n 场洪水，放大展示预报效果。"""</w:t>
      </w:r>
    </w:p>
    <w:p>
      <w:pPr>
        <w:spacing w:after="0" w:before="0" w:line="240" w:lineRule="auto"/>
        <w:ind w:left="227"/>
      </w:pPr>
      <w:r>
        <w:rPr>
          <w:rFonts w:ascii="Consolas" w:hAnsi="Consolas" w:eastAsia="Consolas"/>
          <w:sz w:val="15"/>
        </w:rPr>
        <w:t xml:space="preserve">    obs1 = observed[origins + 1]</w:t>
      </w:r>
    </w:p>
    <w:p>
      <w:pPr>
        <w:spacing w:after="0" w:before="0" w:line="240" w:lineRule="auto"/>
        <w:ind w:left="227"/>
      </w:pPr>
      <w:r>
        <w:rPr>
          <w:rFonts w:ascii="Consolas" w:hAnsi="Consolas" w:eastAsia="Consolas"/>
          <w:sz w:val="15"/>
        </w:rPr>
        <w:t xml:space="preserve">    idx = np.argsort(obs1)[::-1]</w:t>
      </w:r>
    </w:p>
    <w:p>
      <w:pPr>
        <w:spacing w:after="0" w:before="0" w:line="240" w:lineRule="auto"/>
        <w:ind w:left="227"/>
      </w:pPr>
      <w:r>
        <w:rPr>
          <w:rFonts w:ascii="Consolas" w:hAnsi="Consolas" w:eastAsia="Consolas"/>
          <w:sz w:val="15"/>
        </w:rPr>
        <w:t xml:space="preserve">    picked, used = [], []</w:t>
      </w:r>
    </w:p>
    <w:p>
      <w:pPr>
        <w:spacing w:after="0" w:before="0" w:line="240" w:lineRule="auto"/>
        <w:ind w:left="227"/>
      </w:pPr>
      <w:r>
        <w:rPr>
          <w:rFonts w:ascii="Consolas" w:hAnsi="Consolas" w:eastAsia="Consolas"/>
          <w:sz w:val="15"/>
        </w:rPr>
        <w:t xml:space="preserve">    for i in idx:</w:t>
      </w:r>
    </w:p>
    <w:p>
      <w:pPr>
        <w:spacing w:after="0" w:before="0" w:line="240" w:lineRule="auto"/>
        <w:ind w:left="227"/>
      </w:pPr>
      <w:r>
        <w:rPr>
          <w:rFonts w:ascii="Consolas" w:hAnsi="Consolas" w:eastAsia="Consolas"/>
          <w:sz w:val="15"/>
        </w:rPr>
        <w:t xml:space="preserve">        if len(picked) &gt;= n_events:</w:t>
      </w:r>
    </w:p>
    <w:p>
      <w:pPr>
        <w:spacing w:after="0" w:before="0" w:line="240" w:lineRule="auto"/>
        <w:ind w:left="227"/>
      </w:pPr>
      <w:r>
        <w:rPr>
          <w:rFonts w:ascii="Consolas" w:hAnsi="Consolas" w:eastAsia="Consolas"/>
          <w:sz w:val="15"/>
        </w:rPr>
        <w:t xml:space="preserve">            break</w:t>
      </w:r>
    </w:p>
    <w:p>
      <w:pPr>
        <w:spacing w:after="0" w:before="0" w:line="240" w:lineRule="auto"/>
        <w:ind w:left="227"/>
      </w:pPr>
      <w:r>
        <w:rPr>
          <w:rFonts w:ascii="Consolas" w:hAnsi="Consolas" w:eastAsia="Consolas"/>
          <w:sz w:val="15"/>
        </w:rPr>
        <w:t xml:space="preserve">        if any(abs(i - u) &lt; win * 2 for u in used):</w:t>
      </w:r>
    </w:p>
    <w:p>
      <w:pPr>
        <w:spacing w:after="0" w:before="0" w:line="240" w:lineRule="auto"/>
        <w:ind w:left="227"/>
      </w:pPr>
      <w:r>
        <w:rPr>
          <w:rFonts w:ascii="Consolas" w:hAnsi="Consolas" w:eastAsia="Consolas"/>
          <w:sz w:val="15"/>
        </w:rPr>
        <w:t xml:space="preserve">            continue</w:t>
      </w:r>
    </w:p>
    <w:p>
      <w:pPr>
        <w:spacing w:after="0" w:before="0" w:line="240" w:lineRule="auto"/>
        <w:ind w:left="227"/>
      </w:pPr>
      <w:r>
        <w:rPr>
          <w:rFonts w:ascii="Consolas" w:hAnsi="Consolas" w:eastAsia="Consolas"/>
          <w:sz w:val="15"/>
        </w:rPr>
        <w:t xml:space="preserve">        picked.append(i)</w:t>
      </w:r>
    </w:p>
    <w:p>
      <w:pPr>
        <w:spacing w:after="0" w:before="0" w:line="240" w:lineRule="auto"/>
        <w:ind w:left="227"/>
      </w:pPr>
      <w:r>
        <w:rPr>
          <w:rFonts w:ascii="Consolas" w:hAnsi="Consolas" w:eastAsia="Consolas"/>
          <w:sz w:val="15"/>
        </w:rPr>
        <w:t xml:space="preserve">        used.append(i)</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fig, axes = plt.subplots(1, len(picked), figsize=(7 * len(picked), 4.6),</w:t>
      </w:r>
    </w:p>
    <w:p>
      <w:pPr>
        <w:spacing w:after="0" w:before="0" w:line="240" w:lineRule="auto"/>
        <w:ind w:left="227"/>
      </w:pPr>
      <w:r>
        <w:rPr>
          <w:rFonts w:ascii="Consolas" w:hAnsi="Consolas" w:eastAsia="Consolas"/>
          <w:sz w:val="15"/>
        </w:rPr>
        <w:t xml:space="preserve">                             squeeze=False)</w:t>
      </w:r>
    </w:p>
    <w:p>
      <w:pPr>
        <w:spacing w:after="0" w:before="0" w:line="240" w:lineRule="auto"/>
        <w:ind w:left="227"/>
      </w:pPr>
      <w:r>
        <w:rPr>
          <w:rFonts w:ascii="Consolas" w:hAnsi="Consolas" w:eastAsia="Consolas"/>
          <w:sz w:val="15"/>
        </w:rPr>
        <w:t xml:space="preserve">    for ax, i in zip(axes.ravel(), picked):</w:t>
      </w:r>
    </w:p>
    <w:p>
      <w:pPr>
        <w:spacing w:after="0" w:before="0" w:line="240" w:lineRule="auto"/>
        <w:ind w:left="227"/>
      </w:pPr>
      <w:r>
        <w:rPr>
          <w:rFonts w:ascii="Consolas" w:hAnsi="Consolas" w:eastAsia="Consolas"/>
          <w:sz w:val="15"/>
        </w:rPr>
        <w:t xml:space="preserve">        lo = max(0, i - win)</w:t>
      </w:r>
    </w:p>
    <w:p>
      <w:pPr>
        <w:spacing w:after="0" w:before="0" w:line="240" w:lineRule="auto"/>
        <w:ind w:left="227"/>
      </w:pPr>
      <w:r>
        <w:rPr>
          <w:rFonts w:ascii="Consolas" w:hAnsi="Consolas" w:eastAsia="Consolas"/>
          <w:sz w:val="15"/>
        </w:rPr>
        <w:t xml:space="preserve">        hi = min(len(dates), i + win)</w:t>
      </w:r>
    </w:p>
    <w:p>
      <w:pPr>
        <w:spacing w:after="0" w:before="0" w:line="240" w:lineRule="auto"/>
        <w:ind w:left="227"/>
      </w:pPr>
      <w:r>
        <w:rPr>
          <w:rFonts w:ascii="Consolas" w:hAnsi="Consolas" w:eastAsia="Consolas"/>
          <w:sz w:val="15"/>
        </w:rPr>
        <w:t xml:space="preserve">        ax.plot(dates[lo:hi], observed[origins[lo:hi] + 1], "k-o", ms=3, lw=1.8,</w:t>
      </w:r>
    </w:p>
    <w:p>
      <w:pPr>
        <w:spacing w:after="0" w:before="0" w:line="240" w:lineRule="auto"/>
        <w:ind w:left="227"/>
      </w:pPr>
      <w:r>
        <w:rPr>
          <w:rFonts w:ascii="Consolas" w:hAnsi="Consolas" w:eastAsia="Consolas"/>
          <w:sz w:val="15"/>
        </w:rPr>
        <w:t xml:space="preserve">                label="实测径流")</w:t>
      </w:r>
    </w:p>
    <w:p>
      <w:pPr>
        <w:spacing w:after="0" w:before="0" w:line="240" w:lineRule="auto"/>
        <w:ind w:left="227"/>
      </w:pPr>
      <w:r>
        <w:rPr>
          <w:rFonts w:ascii="Consolas" w:hAnsi="Consolas" w:eastAsia="Consolas"/>
          <w:sz w:val="15"/>
        </w:rPr>
        <w:t xml:space="preserve">        for j, (k, v) in enumerate(preds.items()):</w:t>
      </w:r>
    </w:p>
    <w:p>
      <w:pPr>
        <w:spacing w:after="0" w:before="0" w:line="240" w:lineRule="auto"/>
        <w:ind w:left="227"/>
      </w:pPr>
      <w:r>
        <w:rPr>
          <w:rFonts w:ascii="Consolas" w:hAnsi="Consolas" w:eastAsia="Consolas"/>
          <w:sz w:val="15"/>
        </w:rPr>
        <w:t xml:space="preserve">            ax.plot(dates[lo:hi], v[1][lo:hi], lw=1.6, alpha=0.9,</w:t>
      </w:r>
    </w:p>
    <w:p>
      <w:pPr>
        <w:spacing w:after="0" w:before="0" w:line="240" w:lineRule="auto"/>
        <w:ind w:left="227"/>
      </w:pPr>
      <w:r>
        <w:rPr>
          <w:rFonts w:ascii="Consolas" w:hAnsi="Consolas" w:eastAsia="Consolas"/>
          <w:sz w:val="15"/>
        </w:rPr>
        <w:t xml:space="preserve">                    color=PALETTE[j % len(PALETTE)], label=k)</w:t>
      </w:r>
    </w:p>
    <w:p>
      <w:pPr>
        <w:spacing w:after="0" w:before="0" w:line="240" w:lineRule="auto"/>
        <w:ind w:left="227"/>
      </w:pPr>
      <w:r>
        <w:rPr>
          <w:rFonts w:ascii="Consolas" w:hAnsi="Consolas" w:eastAsia="Consolas"/>
          <w:sz w:val="15"/>
        </w:rPr>
        <w:t xml:space="preserve">        peak = observed[origins[i] + 1]</w:t>
      </w:r>
    </w:p>
    <w:p>
      <w:pPr>
        <w:spacing w:after="0" w:before="0" w:line="240" w:lineRule="auto"/>
        <w:ind w:left="227"/>
      </w:pPr>
      <w:r>
        <w:rPr>
          <w:rFonts w:ascii="Consolas" w:hAnsi="Consolas" w:eastAsia="Consolas"/>
          <w:sz w:val="15"/>
        </w:rPr>
        <w:t xml:space="preserve">        ax.axvline(dates[i], color="gray", ls=":", lw=1.2)</w:t>
      </w:r>
    </w:p>
    <w:p>
      <w:pPr>
        <w:spacing w:after="0" w:before="0" w:line="240" w:lineRule="auto"/>
        <w:ind w:left="227"/>
      </w:pPr>
      <w:r>
        <w:rPr>
          <w:rFonts w:ascii="Consolas" w:hAnsi="Consolas" w:eastAsia="Consolas"/>
          <w:sz w:val="15"/>
        </w:rPr>
        <w:t xml:space="preserve">        ax.set_title(f"洪峰日期 {str(pd.Timestamp(dates[i]).date())}"</w:t>
      </w:r>
    </w:p>
    <w:p>
      <w:pPr>
        <w:spacing w:after="0" w:before="0" w:line="240" w:lineRule="auto"/>
        <w:ind w:left="227"/>
      </w:pPr>
      <w:r>
        <w:rPr>
          <w:rFonts w:ascii="Consolas" w:hAnsi="Consolas" w:eastAsia="Consolas"/>
          <w:sz w:val="15"/>
        </w:rPr>
        <w:t xml:space="preserve">                     f"  实测峰值 {peak:.0f} ft$^3$/s", fontsize=11)</w:t>
      </w:r>
    </w:p>
    <w:p>
      <w:pPr>
        <w:spacing w:after="0" w:before="0" w:line="240" w:lineRule="auto"/>
        <w:ind w:left="227"/>
      </w:pPr>
      <w:r>
        <w:rPr>
          <w:rFonts w:ascii="Consolas" w:hAnsi="Consolas" w:eastAsia="Consolas"/>
          <w:sz w:val="15"/>
        </w:rPr>
        <w:t xml:space="preserve">        ax.set_ylabel("径流 (ft$^3$/s)")</w:t>
      </w:r>
    </w:p>
    <w:p>
      <w:pPr>
        <w:spacing w:after="0" w:before="0" w:line="240" w:lineRule="auto"/>
        <w:ind w:left="227"/>
      </w:pPr>
      <w:r>
        <w:rPr>
          <w:rFonts w:ascii="Consolas" w:hAnsi="Consolas" w:eastAsia="Consolas"/>
          <w:sz w:val="15"/>
        </w:rPr>
        <w:t xml:space="preserve">        ax.legend(fontsize=8)</w:t>
      </w:r>
    </w:p>
    <w:p>
      <w:pPr>
        <w:spacing w:after="0" w:before="0" w:line="240" w:lineRule="auto"/>
        <w:ind w:left="227"/>
      </w:pPr>
      <w:r>
        <w:rPr>
          <w:rFonts w:ascii="Consolas" w:hAnsi="Consolas" w:eastAsia="Consolas"/>
          <w:sz w:val="15"/>
        </w:rPr>
        <w:t xml:space="preserve">        for lb in ax.get_xticklabels():</w:t>
      </w:r>
    </w:p>
    <w:p>
      <w:pPr>
        <w:spacing w:after="0" w:before="0" w:line="240" w:lineRule="auto"/>
        <w:ind w:left="227"/>
      </w:pPr>
      <w:r>
        <w:rPr>
          <w:rFonts w:ascii="Consolas" w:hAnsi="Consolas" w:eastAsia="Consolas"/>
          <w:sz w:val="15"/>
        </w:rPr>
        <w:t xml:space="preserve">            lb.set_rotation(30)</w:t>
      </w:r>
    </w:p>
    <w:p>
      <w:pPr>
        <w:spacing w:after="0" w:before="0" w:line="240" w:lineRule="auto"/>
        <w:ind w:left="227"/>
      </w:pPr>
      <w:r>
        <w:rPr>
          <w:rFonts w:ascii="Consolas" w:hAnsi="Consolas" w:eastAsia="Consolas"/>
          <w:sz w:val="15"/>
        </w:rPr>
        <w:t xml:space="preserve">    plt.suptitle("图3-9  典型洪水事件放大分析（多步直接预测，预见期 1 天）", fontsize=13)</w:t>
      </w:r>
    </w:p>
    <w:p>
      <w:pPr>
        <w:spacing w:after="0" w:before="0" w:line="240" w:lineRule="auto"/>
        <w:ind w:left="227"/>
      </w:pPr>
      <w:r>
        <w:rPr>
          <w:rFonts w:ascii="Consolas" w:hAnsi="Consolas" w:eastAsia="Consolas"/>
          <w:sz w:val="15"/>
        </w:rPr>
        <w:t xml:space="preserve">    plt.tight_layout()</w:t>
      </w:r>
    </w:p>
    <w:p>
      <w:pPr>
        <w:spacing w:after="0" w:before="0" w:line="240" w:lineRule="auto"/>
        <w:ind w:left="227"/>
      </w:pPr>
      <w:r>
        <w:rPr>
          <w:rFonts w:ascii="Consolas" w:hAnsi="Consolas" w:eastAsia="Consolas"/>
          <w:sz w:val="15"/>
        </w:rPr>
        <w:t xml:space="preserve">    return save(fig, "fig19_洪水事件放大.png")</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def _error_analysis(observed, origins, preds):</w:t>
      </w:r>
    </w:p>
    <w:p>
      <w:pPr>
        <w:spacing w:after="0" w:before="0" w:line="240" w:lineRule="auto"/>
        <w:ind w:left="227"/>
      </w:pPr>
      <w:r>
        <w:rPr>
          <w:rFonts w:ascii="Consolas" w:hAnsi="Consolas" w:eastAsia="Consolas"/>
          <w:sz w:val="15"/>
        </w:rPr>
        <w:t xml:space="preserve">    fig, axes = plt.subplots(1, 2, figsize=(14, 5))</w:t>
      </w:r>
    </w:p>
    <w:p>
      <w:pPr>
        <w:spacing w:after="0" w:before="0" w:line="240" w:lineRule="auto"/>
        <w:ind w:left="227"/>
      </w:pPr>
      <w:r>
        <w:rPr>
          <w:rFonts w:ascii="Consolas" w:hAnsi="Consolas" w:eastAsia="Consolas"/>
          <w:sz w:val="15"/>
        </w:rPr>
        <w:t xml:space="preserve">    names = list(preds.keys())</w:t>
      </w:r>
    </w:p>
    <w:p>
      <w:pPr>
        <w:spacing w:after="0" w:before="0" w:line="240" w:lineRule="auto"/>
        <w:ind w:left="227"/>
      </w:pPr>
      <w:r>
        <w:rPr>
          <w:rFonts w:ascii="Consolas" w:hAnsi="Consolas" w:eastAsia="Consolas"/>
          <w:sz w:val="15"/>
        </w:rPr>
        <w:t xml:space="preserve">    obs1 = observed[origins + 1]</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 (a) 误差箱线图</w:t>
      </w:r>
    </w:p>
    <w:p>
      <w:pPr>
        <w:spacing w:after="0" w:before="0" w:line="240" w:lineRule="auto"/>
        <w:ind w:left="227"/>
      </w:pPr>
      <w:r>
        <w:rPr>
          <w:rFonts w:ascii="Consolas" w:hAnsi="Consolas" w:eastAsia="Consolas"/>
          <w:sz w:val="15"/>
        </w:rPr>
        <w:t xml:space="preserve">    errs = [preds[k][1] - obs1 for k in names]</w:t>
      </w:r>
    </w:p>
    <w:p>
      <w:pPr>
        <w:spacing w:after="0" w:before="0" w:line="240" w:lineRule="auto"/>
        <w:ind w:left="227"/>
      </w:pPr>
      <w:r>
        <w:rPr>
          <w:rFonts w:ascii="Consolas" w:hAnsi="Consolas" w:eastAsia="Consolas"/>
          <w:sz w:val="15"/>
        </w:rPr>
        <w:t xml:space="preserve">    bp = axes[0].boxplot(errs, tick_labels=names, patch_artist=True, showfliers=False)</w:t>
      </w:r>
    </w:p>
    <w:p>
      <w:pPr>
        <w:spacing w:after="0" w:before="0" w:line="240" w:lineRule="auto"/>
        <w:ind w:left="227"/>
      </w:pPr>
      <w:r>
        <w:rPr>
          <w:rFonts w:ascii="Consolas" w:hAnsi="Consolas" w:eastAsia="Consolas"/>
          <w:sz w:val="15"/>
        </w:rPr>
        <w:t xml:space="preserve">    for patch, c in zip(bp["boxes"], PALETTE):</w:t>
      </w:r>
    </w:p>
    <w:p>
      <w:pPr>
        <w:spacing w:after="0" w:before="0" w:line="240" w:lineRule="auto"/>
        <w:ind w:left="227"/>
      </w:pPr>
      <w:r>
        <w:rPr>
          <w:rFonts w:ascii="Consolas" w:hAnsi="Consolas" w:eastAsia="Consolas"/>
          <w:sz w:val="15"/>
        </w:rPr>
        <w:t xml:space="preserve">        patch.set_facecolor(c)</w:t>
      </w:r>
    </w:p>
    <w:p>
      <w:pPr>
        <w:spacing w:after="0" w:before="0" w:line="240" w:lineRule="auto"/>
        <w:ind w:left="227"/>
      </w:pPr>
      <w:r>
        <w:rPr>
          <w:rFonts w:ascii="Consolas" w:hAnsi="Consolas" w:eastAsia="Consolas"/>
          <w:sz w:val="15"/>
        </w:rPr>
        <w:t xml:space="preserve">        patch.set_alpha(0.6)</w:t>
      </w:r>
    </w:p>
    <w:p>
      <w:pPr>
        <w:spacing w:after="0" w:before="0" w:line="240" w:lineRule="auto"/>
        <w:ind w:left="227"/>
      </w:pPr>
      <w:r>
        <w:rPr>
          <w:rFonts w:ascii="Consolas" w:hAnsi="Consolas" w:eastAsia="Consolas"/>
          <w:sz w:val="15"/>
        </w:rPr>
        <w:t xml:space="preserve">    axes[0].axhline(0, color="black", lw=1.2)</w:t>
      </w:r>
    </w:p>
    <w:p>
      <w:pPr>
        <w:spacing w:after="0" w:before="0" w:line="240" w:lineRule="auto"/>
        <w:ind w:left="227"/>
      </w:pPr>
      <w:r>
        <w:rPr>
          <w:rFonts w:ascii="Consolas" w:hAnsi="Consolas" w:eastAsia="Consolas"/>
          <w:sz w:val="15"/>
        </w:rPr>
        <w:t xml:space="preserve">    axes[0].set_ylabel("预测误差 (ft$^3$/s)")</w:t>
      </w:r>
    </w:p>
    <w:p>
      <w:pPr>
        <w:spacing w:after="0" w:before="0" w:line="240" w:lineRule="auto"/>
        <w:ind w:left="227"/>
      </w:pPr>
      <w:r>
        <w:rPr>
          <w:rFonts w:ascii="Consolas" w:hAnsi="Consolas" w:eastAsia="Consolas"/>
          <w:sz w:val="15"/>
        </w:rPr>
        <w:t xml:space="preserve">    axes[0].set_title("(a) 各模型预测误差分布（预见期 1 天）", fontsize=11)</w:t>
      </w:r>
    </w:p>
    <w:p>
      <w:pPr>
        <w:spacing w:after="0" w:before="0" w:line="240" w:lineRule="auto"/>
        <w:ind w:left="227"/>
      </w:pPr>
      <w:r>
        <w:rPr>
          <w:rFonts w:ascii="Consolas" w:hAnsi="Consolas" w:eastAsia="Consolas"/>
          <w:sz w:val="15"/>
        </w:rPr>
        <w:t xml:space="preserve">    axes[0].tick_params(axis="x", rotation=20)</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 (b) 绝对误差随流量量级的变化</w:t>
      </w:r>
    </w:p>
    <w:p>
      <w:pPr>
        <w:spacing w:after="0" w:before="0" w:line="240" w:lineRule="auto"/>
        <w:ind w:left="227"/>
      </w:pPr>
      <w:r>
        <w:rPr>
          <w:rFonts w:ascii="Consolas" w:hAnsi="Consolas" w:eastAsia="Consolas"/>
          <w:sz w:val="15"/>
        </w:rPr>
        <w:t xml:space="preserve">    for j, k in enumerate(names):</w:t>
      </w:r>
    </w:p>
    <w:p>
      <w:pPr>
        <w:spacing w:after="0" w:before="0" w:line="240" w:lineRule="auto"/>
        <w:ind w:left="227"/>
      </w:pPr>
      <w:r>
        <w:rPr>
          <w:rFonts w:ascii="Consolas" w:hAnsi="Consolas" w:eastAsia="Consolas"/>
          <w:sz w:val="15"/>
        </w:rPr>
        <w:t xml:space="preserve">        ae = np.abs(preds[k][1] - obs1)</w:t>
      </w:r>
    </w:p>
    <w:p>
      <w:pPr>
        <w:spacing w:after="0" w:before="0" w:line="240" w:lineRule="auto"/>
        <w:ind w:left="227"/>
      </w:pPr>
      <w:r>
        <w:rPr>
          <w:rFonts w:ascii="Consolas" w:hAnsi="Consolas" w:eastAsia="Consolas"/>
          <w:sz w:val="15"/>
        </w:rPr>
        <w:t xml:space="preserve">        bins = np.quantile(obs1, np.linspace(0, 1, 11))</w:t>
      </w:r>
    </w:p>
    <w:p>
      <w:pPr>
        <w:spacing w:after="0" w:before="0" w:line="240" w:lineRule="auto"/>
        <w:ind w:left="227"/>
      </w:pPr>
      <w:r>
        <w:rPr>
          <w:rFonts w:ascii="Consolas" w:hAnsi="Consolas" w:eastAsia="Consolas"/>
          <w:sz w:val="15"/>
        </w:rPr>
        <w:t xml:space="preserve">        bins[-1] += 1e-6</w:t>
      </w:r>
    </w:p>
    <w:p>
      <w:pPr>
        <w:spacing w:after="0" w:before="0" w:line="240" w:lineRule="auto"/>
        <w:ind w:left="227"/>
      </w:pPr>
      <w:r>
        <w:rPr>
          <w:rFonts w:ascii="Consolas" w:hAnsi="Consolas" w:eastAsia="Consolas"/>
          <w:sz w:val="15"/>
        </w:rPr>
        <w:t xml:space="preserve">        idx = np.digitize(obs1, bins)</w:t>
      </w:r>
    </w:p>
    <w:p>
      <w:pPr>
        <w:spacing w:after="0" w:before="0" w:line="240" w:lineRule="auto"/>
        <w:ind w:left="227"/>
      </w:pPr>
      <w:r>
        <w:rPr>
          <w:rFonts w:ascii="Consolas" w:hAnsi="Consolas" w:eastAsia="Consolas"/>
          <w:sz w:val="15"/>
        </w:rPr>
        <w:t xml:space="preserve">        xs = [obs1[idx == b].mean() for b in range(1, 11) if (idx == b).any()]</w:t>
      </w:r>
    </w:p>
    <w:p>
      <w:pPr>
        <w:spacing w:after="0" w:before="0" w:line="240" w:lineRule="auto"/>
        <w:ind w:left="227"/>
      </w:pPr>
      <w:r>
        <w:rPr>
          <w:rFonts w:ascii="Consolas" w:hAnsi="Consolas" w:eastAsia="Consolas"/>
          <w:sz w:val="15"/>
        </w:rPr>
        <w:t xml:space="preserve">        ys = [ae[idx == b].mean() for b in range(1, 11) if (idx == b).any()]</w:t>
      </w:r>
    </w:p>
    <w:p>
      <w:pPr>
        <w:spacing w:after="0" w:before="0" w:line="240" w:lineRule="auto"/>
        <w:ind w:left="227"/>
      </w:pPr>
      <w:r>
        <w:rPr>
          <w:rFonts w:ascii="Consolas" w:hAnsi="Consolas" w:eastAsia="Consolas"/>
          <w:sz w:val="15"/>
        </w:rPr>
        <w:t xml:space="preserve">        axes[1].plot(xs, ys, "o-", lw=1.6, ms=5,</w:t>
      </w:r>
    </w:p>
    <w:p>
      <w:pPr>
        <w:spacing w:after="0" w:before="0" w:line="240" w:lineRule="auto"/>
        <w:ind w:left="227"/>
      </w:pPr>
      <w:r>
        <w:rPr>
          <w:rFonts w:ascii="Consolas" w:hAnsi="Consolas" w:eastAsia="Consolas"/>
          <w:sz w:val="15"/>
        </w:rPr>
        <w:t xml:space="preserve">                     color=PALETTE[j % len(PALETTE)], label=k)</w:t>
      </w:r>
    </w:p>
    <w:p>
      <w:pPr>
        <w:spacing w:after="0" w:before="0" w:line="240" w:lineRule="auto"/>
        <w:ind w:left="227"/>
      </w:pPr>
      <w:r>
        <w:rPr>
          <w:rFonts w:ascii="Consolas" w:hAnsi="Consolas" w:eastAsia="Consolas"/>
          <w:sz w:val="15"/>
        </w:rPr>
        <w:t xml:space="preserve">    axes[1].set_xscale("log")</w:t>
      </w:r>
    </w:p>
    <w:p>
      <w:pPr>
        <w:spacing w:after="0" w:before="0" w:line="240" w:lineRule="auto"/>
        <w:ind w:left="227"/>
      </w:pPr>
      <w:r>
        <w:rPr>
          <w:rFonts w:ascii="Consolas" w:hAnsi="Consolas" w:eastAsia="Consolas"/>
          <w:sz w:val="15"/>
        </w:rPr>
        <w:t xml:space="preserve">    axes[1].set_xlabel("实测径流量级 (ft$^3$/s，对数轴)")</w:t>
      </w:r>
    </w:p>
    <w:p>
      <w:pPr>
        <w:spacing w:after="0" w:before="0" w:line="240" w:lineRule="auto"/>
        <w:ind w:left="227"/>
      </w:pPr>
      <w:r>
        <w:rPr>
          <w:rFonts w:ascii="Consolas" w:hAnsi="Consolas" w:eastAsia="Consolas"/>
          <w:sz w:val="15"/>
        </w:rPr>
        <w:t xml:space="preserve">    axes[1].set_ylabel("平均绝对误差 (ft$^3$/s)")</w:t>
      </w:r>
    </w:p>
    <w:p>
      <w:pPr>
        <w:spacing w:after="0" w:before="0" w:line="240" w:lineRule="auto"/>
        <w:ind w:left="227"/>
      </w:pPr>
      <w:r>
        <w:rPr>
          <w:rFonts w:ascii="Consolas" w:hAnsi="Consolas" w:eastAsia="Consolas"/>
          <w:sz w:val="15"/>
        </w:rPr>
        <w:t xml:space="preserve">    axes[1].set_title("(b) 绝对误差随流量量级的变化", fontsize=11)</w:t>
      </w:r>
    </w:p>
    <w:p>
      <w:pPr>
        <w:spacing w:after="0" w:before="0" w:line="240" w:lineRule="auto"/>
        <w:ind w:left="227"/>
      </w:pPr>
      <w:r>
        <w:rPr>
          <w:rFonts w:ascii="Consolas" w:hAnsi="Consolas" w:eastAsia="Consolas"/>
          <w:sz w:val="15"/>
        </w:rPr>
        <w:t xml:space="preserve">    axes[1].legend(fontsize=8)</w:t>
      </w:r>
    </w:p>
    <w:p>
      <w:pPr>
        <w:spacing w:after="0" w:before="0" w:line="240" w:lineRule="auto"/>
        <w:ind w:left="227"/>
      </w:pPr>
      <w:r>
        <w:rPr>
          <w:rFonts w:ascii="Consolas" w:hAnsi="Consolas" w:eastAsia="Consolas"/>
          <w:sz w:val="15"/>
        </w:rPr>
        <w:t xml:space="preserve">    plt.suptitle("图3-10  预测误差分析", fontsize=13, y=1.02)</w:t>
      </w:r>
    </w:p>
    <w:p>
      <w:pPr>
        <w:spacing w:after="0" w:before="0" w:line="240" w:lineRule="auto"/>
        <w:ind w:left="227"/>
      </w:pPr>
      <w:r>
        <w:rPr>
          <w:rFonts w:ascii="Consolas" w:hAnsi="Consolas" w:eastAsia="Consolas"/>
          <w:sz w:val="15"/>
        </w:rPr>
        <w:t xml:space="preserve">    plt.tight_layout()</w:t>
      </w:r>
    </w:p>
    <w:p>
      <w:pPr>
        <w:spacing w:after="0" w:before="0" w:line="240" w:lineRule="auto"/>
        <w:ind w:left="227"/>
      </w:pPr>
      <w:r>
        <w:rPr>
          <w:rFonts w:ascii="Consolas" w:hAnsi="Consolas" w:eastAsia="Consolas"/>
          <w:sz w:val="15"/>
        </w:rPr>
        <w:t xml:space="preserve">    return save(fig, "fig20_误差分析.png")</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if __name__ == "__main__":</w:t>
      </w:r>
    </w:p>
    <w:p>
      <w:pPr>
        <w:spacing w:after="0" w:before="0" w:line="240" w:lineRule="auto"/>
        <w:ind w:left="227"/>
      </w:pPr>
      <w:r>
        <w:rPr>
          <w:rFonts w:ascii="Consolas" w:hAnsi="Consolas" w:eastAsia="Consolas"/>
          <w:sz w:val="15"/>
        </w:rPr>
        <w:t xml:space="preserve">    main()</w:t>
      </w:r>
    </w:p>
    <w:p>
      <w:pPr>
        <w:spacing w:after="0" w:before="0" w:line="240" w:lineRule="auto"/>
        <w:ind w:left="227"/>
      </w:pPr>
      <w:r>
        <w:rPr>
          <w:rFonts w:ascii="Consolas" w:hAnsi="Consolas" w:eastAsia="Consolas"/>
          <w:sz w:val="15"/>
        </w:rPr>
        <w:t xml:space="preserve"> </w:t>
      </w:r>
    </w:p>
    <w:p>
      <w:pPr>
        <w:spacing w:after="80" w:line="336" w:lineRule="auto"/>
      </w:pPr>
      <w:r>
        <w:rPr>
          <w:rFonts w:ascii="宋体" w:hAnsi="宋体" w:eastAsia="宋体"/>
          <w:b w:val="0"/>
          <w:sz w:val="21"/>
        </w:rPr>
      </w:r>
    </w:p>
    <w:p>
      <w:pPr>
        <w:pStyle w:val="Heading3"/>
      </w:pPr>
      <w:r>
        <w:rPr>
          <w:rFonts w:ascii="楷体" w:hAnsi="楷体" w:eastAsia="楷体"/>
          <w:b/>
          <w:sz w:val="24"/>
        </w:rPr>
        <w:t>A.8  run_all.py —— 一键运行</w:t>
      </w:r>
    </w:p>
    <w:p>
      <w:pPr>
        <w:spacing w:after="0" w:before="0" w:line="240" w:lineRule="auto"/>
        <w:ind w:left="227"/>
      </w:pPr>
      <w:r>
        <w:rPr>
          <w:rFonts w:ascii="Consolas" w:hAnsi="Consolas" w:eastAsia="Consolas"/>
          <w:sz w:val="15"/>
        </w:rPr>
        <w:t># -*- coding: utf-8 -*-</w:t>
      </w:r>
    </w:p>
    <w:p>
      <w:pPr>
        <w:spacing w:after="0" w:before="0" w:line="240" w:lineRule="auto"/>
        <w:ind w:left="227"/>
      </w:pPr>
      <w:r>
        <w:rPr>
          <w:rFonts w:ascii="Consolas" w:hAnsi="Consolas" w:eastAsia="Consolas"/>
          <w:sz w:val="15"/>
        </w:rPr>
        <w:t>"""</w:t>
      </w:r>
    </w:p>
    <w:p>
      <w:pPr>
        <w:spacing w:after="0" w:before="0" w:line="240" w:lineRule="auto"/>
        <w:ind w:left="227"/>
      </w:pPr>
      <w:r>
        <w:rPr>
          <w:rFonts w:ascii="Consolas" w:hAnsi="Consolas" w:eastAsia="Consolas"/>
          <w:sz w:val="15"/>
        </w:rPr>
        <w:t>《机器学习课程实践》—— 基于机器学习的径流预测</w:t>
      </w:r>
    </w:p>
    <w:p>
      <w:pPr>
        <w:spacing w:after="0" w:before="0" w:line="240" w:lineRule="auto"/>
        <w:ind w:left="227"/>
      </w:pPr>
      <w:r>
        <w:rPr>
          <w:rFonts w:ascii="Consolas" w:hAnsi="Consolas" w:eastAsia="Consolas"/>
          <w:sz w:val="15"/>
        </w:rPr>
        <w:t>一键运行全部流程</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用法：</w:t>
      </w:r>
    </w:p>
    <w:p>
      <w:pPr>
        <w:spacing w:after="0" w:before="0" w:line="240" w:lineRule="auto"/>
        <w:ind w:left="227"/>
      </w:pPr>
      <w:r>
        <w:rPr>
          <w:rFonts w:ascii="Consolas" w:hAnsi="Consolas" w:eastAsia="Consolas"/>
          <w:sz w:val="15"/>
        </w:rPr>
        <w:t xml:space="preserve">    python run_all.py              # 完整运行（含全部 GridSearchCV，耗时较长）</w:t>
      </w:r>
    </w:p>
    <w:p>
      <w:pPr>
        <w:spacing w:after="0" w:before="0" w:line="240" w:lineRule="auto"/>
        <w:ind w:left="227"/>
      </w:pPr>
      <w:r>
        <w:rPr>
          <w:rFonts w:ascii="Consolas" w:hAnsi="Consolas" w:eastAsia="Consolas"/>
          <w:sz w:val="15"/>
        </w:rPr>
        <w:t xml:space="preserve">    python run_all.py --fast       # 小规模快速验证（缩小网格与训练轮数）</w:t>
      </w:r>
    </w:p>
    <w:p>
      <w:pPr>
        <w:spacing w:after="0" w:before="0" w:line="240" w:lineRule="auto"/>
        <w:ind w:left="227"/>
      </w:pPr>
      <w:r>
        <w:rPr>
          <w:rFonts w:ascii="Consolas" w:hAnsi="Consolas" w:eastAsia="Consolas"/>
          <w:sz w:val="15"/>
        </w:rPr>
        <w:t xml:space="preserve">    python run_all.py --skip-model # 跳过建模，仅重绘图表/重新生成报告</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流程：</w:t>
      </w:r>
    </w:p>
    <w:p>
      <w:pPr>
        <w:spacing w:after="0" w:before="0" w:line="240" w:lineRule="auto"/>
        <w:ind w:left="227"/>
      </w:pPr>
      <w:r>
        <w:rPr>
          <w:rFonts w:ascii="Consolas" w:hAnsi="Consolas" w:eastAsia="Consolas"/>
          <w:sz w:val="15"/>
        </w:rPr>
        <w:t xml:space="preserve">    第一部分 数据分析      data_analysis.run()</w:t>
      </w:r>
    </w:p>
    <w:p>
      <w:pPr>
        <w:spacing w:after="0" w:before="0" w:line="240" w:lineRule="auto"/>
        <w:ind w:left="227"/>
      </w:pPr>
      <w:r>
        <w:rPr>
          <w:rFonts w:ascii="Consolas" w:hAnsi="Consolas" w:eastAsia="Consolas"/>
          <w:sz w:val="15"/>
        </w:rPr>
        <w:t xml:space="preserve">    第二部分 特征工程      feature_engineering.run()</w:t>
      </w:r>
    </w:p>
    <w:p>
      <w:pPr>
        <w:spacing w:after="0" w:before="0" w:line="240" w:lineRule="auto"/>
        <w:ind w:left="227"/>
      </w:pPr>
      <w:r>
        <w:rPr>
          <w:rFonts w:ascii="Consolas" w:hAnsi="Consolas" w:eastAsia="Consolas"/>
          <w:sz w:val="15"/>
        </w:rPr>
        <w:t xml:space="preserve">    第三部分 径流预测      experiment.run()</w:t>
      </w:r>
    </w:p>
    <w:p>
      <w:pPr>
        <w:spacing w:after="0" w:before="0" w:line="240" w:lineRule="auto"/>
        <w:ind w:left="227"/>
      </w:pPr>
      <w:r>
        <w:rPr>
          <w:rFonts w:ascii="Consolas" w:hAnsi="Consolas" w:eastAsia="Consolas"/>
          <w:sz w:val="15"/>
        </w:rPr>
        <w:t xml:space="preserve">    第四部分 结果可视化    results_analysis.main()</w:t>
      </w:r>
    </w:p>
    <w:p>
      <w:pPr>
        <w:spacing w:after="0" w:before="0" w:line="240" w:lineRule="auto"/>
        <w:ind w:left="227"/>
      </w:pPr>
      <w:r>
        <w:rPr>
          <w:rFonts w:ascii="Consolas" w:hAnsi="Consolas" w:eastAsia="Consolas"/>
          <w:sz w:val="15"/>
        </w:rPr>
        <w:t xml:space="preserve">    报告生成              make_report.main()</w:t>
      </w:r>
    </w:p>
    <w:p>
      <w:pPr>
        <w:spacing w:after="0" w:before="0" w:line="240" w:lineRule="auto"/>
        <w:ind w:left="227"/>
      </w:pPr>
      <w:r>
        <w:rPr>
          <w:rFonts w:ascii="Consolas" w:hAnsi="Consolas" w:eastAsia="Consolas"/>
          <w:sz w:val="15"/>
        </w:rPr>
        <w:t>"""</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import os</w:t>
      </w:r>
    </w:p>
    <w:p>
      <w:pPr>
        <w:spacing w:after="0" w:before="0" w:line="240" w:lineRule="auto"/>
        <w:ind w:left="227"/>
      </w:pPr>
      <w:r>
        <w:rPr>
          <w:rFonts w:ascii="Consolas" w:hAnsi="Consolas" w:eastAsia="Consolas"/>
          <w:sz w:val="15"/>
        </w:rPr>
        <w:t>import sys</w:t>
      </w:r>
    </w:p>
    <w:p>
      <w:pPr>
        <w:spacing w:after="0" w:before="0" w:line="240" w:lineRule="auto"/>
        <w:ind w:left="227"/>
      </w:pPr>
      <w:r>
        <w:rPr>
          <w:rFonts w:ascii="Consolas" w:hAnsi="Consolas" w:eastAsia="Consolas"/>
          <w:sz w:val="15"/>
        </w:rPr>
        <w:t>import time</w:t>
      </w:r>
    </w:p>
    <w:p>
      <w:pPr>
        <w:spacing w:after="0" w:before="0" w:line="240" w:lineRule="auto"/>
        <w:ind w:left="227"/>
      </w:pPr>
      <w:r>
        <w:rPr>
          <w:rFonts w:ascii="Consolas" w:hAnsi="Consolas" w:eastAsia="Consolas"/>
          <w:sz w:val="15"/>
        </w:rPr>
        <w:t>import warnings</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Windows 控制台默认 GBK，重定向到文件时中文乱码；统一为 UTF-8</w:t>
      </w:r>
    </w:p>
    <w:p>
      <w:pPr>
        <w:spacing w:after="0" w:before="0" w:line="240" w:lineRule="auto"/>
        <w:ind w:left="227"/>
      </w:pPr>
      <w:r>
        <w:rPr>
          <w:rFonts w:ascii="Consolas" w:hAnsi="Consolas" w:eastAsia="Consolas"/>
          <w:sz w:val="15"/>
        </w:rPr>
        <w:t>if hasattr(sys.stdout, "reconfigure"):</w:t>
      </w:r>
    </w:p>
    <w:p>
      <w:pPr>
        <w:spacing w:after="0" w:before="0" w:line="240" w:lineRule="auto"/>
        <w:ind w:left="227"/>
      </w:pPr>
      <w:r>
        <w:rPr>
          <w:rFonts w:ascii="Consolas" w:hAnsi="Consolas" w:eastAsia="Consolas"/>
          <w:sz w:val="15"/>
        </w:rPr>
        <w:t xml:space="preserve">    sys.stdout.reconfigure(encoding="utf-8", errors="replace")</w:t>
      </w:r>
    </w:p>
    <w:p>
      <w:pPr>
        <w:spacing w:after="0" w:before="0" w:line="240" w:lineRule="auto"/>
        <w:ind w:left="227"/>
      </w:pPr>
      <w:r>
        <w:rPr>
          <w:rFonts w:ascii="Consolas" w:hAnsi="Consolas" w:eastAsia="Consolas"/>
          <w:sz w:val="15"/>
        </w:rPr>
        <w:t xml:space="preserve">    sys.stderr.reconfigure(encoding="utf-8", errors="replace")</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warnings.filterwarnings("ignore")</w:t>
      </w:r>
    </w:p>
    <w:p>
      <w:pPr>
        <w:spacing w:after="0" w:before="0" w:line="240" w:lineRule="auto"/>
        <w:ind w:left="227"/>
      </w:pPr>
      <w:r>
        <w:rPr>
          <w:rFonts w:ascii="Consolas" w:hAnsi="Consolas" w:eastAsia="Consolas"/>
          <w:sz w:val="15"/>
        </w:rPr>
        <w:t>os.environ.setdefault("TF_CPP_MIN_LOG_LEVEL", "3")</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import config as C</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def _banner(title):</w:t>
      </w:r>
    </w:p>
    <w:p>
      <w:pPr>
        <w:spacing w:after="0" w:before="0" w:line="240" w:lineRule="auto"/>
        <w:ind w:left="227"/>
      </w:pPr>
      <w:r>
        <w:rPr>
          <w:rFonts w:ascii="Consolas" w:hAnsi="Consolas" w:eastAsia="Consolas"/>
          <w:sz w:val="15"/>
        </w:rPr>
        <w:t xml:space="preserve">    print("\n" + "#" * 74)</w:t>
      </w:r>
    </w:p>
    <w:p>
      <w:pPr>
        <w:spacing w:after="0" w:before="0" w:line="240" w:lineRule="auto"/>
        <w:ind w:left="227"/>
      </w:pPr>
      <w:r>
        <w:rPr>
          <w:rFonts w:ascii="Consolas" w:hAnsi="Consolas" w:eastAsia="Consolas"/>
          <w:sz w:val="15"/>
        </w:rPr>
        <w:t xml:space="preserve">    print(f"#  {title}")</w:t>
      </w:r>
    </w:p>
    <w:p>
      <w:pPr>
        <w:spacing w:after="0" w:before="0" w:line="240" w:lineRule="auto"/>
        <w:ind w:left="227"/>
      </w:pPr>
      <w:r>
        <w:rPr>
          <w:rFonts w:ascii="Consolas" w:hAnsi="Consolas" w:eastAsia="Consolas"/>
          <w:sz w:val="15"/>
        </w:rPr>
        <w:t xml:space="preserve">    print("#" * 74)</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def main():</w:t>
      </w:r>
    </w:p>
    <w:p>
      <w:pPr>
        <w:spacing w:after="0" w:before="0" w:line="240" w:lineRule="auto"/>
        <w:ind w:left="227"/>
      </w:pPr>
      <w:r>
        <w:rPr>
          <w:rFonts w:ascii="Consolas" w:hAnsi="Consolas" w:eastAsia="Consolas"/>
          <w:sz w:val="15"/>
        </w:rPr>
        <w:t xml:space="preserve">    fast = "--fast" in sys.argv</w:t>
      </w:r>
    </w:p>
    <w:p>
      <w:pPr>
        <w:spacing w:after="0" w:before="0" w:line="240" w:lineRule="auto"/>
        <w:ind w:left="227"/>
      </w:pPr>
      <w:r>
        <w:rPr>
          <w:rFonts w:ascii="Consolas" w:hAnsi="Consolas" w:eastAsia="Consolas"/>
          <w:sz w:val="15"/>
        </w:rPr>
        <w:t xml:space="preserve">    skip_model = "--skip-model" in sys.argv</w:t>
      </w:r>
    </w:p>
    <w:p>
      <w:pPr>
        <w:spacing w:after="0" w:before="0" w:line="240" w:lineRule="auto"/>
        <w:ind w:left="227"/>
      </w:pPr>
      <w:r>
        <w:rPr>
          <w:rFonts w:ascii="Consolas" w:hAnsi="Consolas" w:eastAsia="Consolas"/>
          <w:sz w:val="15"/>
        </w:rPr>
        <w:t xml:space="preserve">    t0 = time.time()</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_banner("《机器学习课程实践》基于机器学习的径流预测 —— 全流程运行")</w:t>
      </w:r>
    </w:p>
    <w:p>
      <w:pPr>
        <w:spacing w:after="0" w:before="0" w:line="240" w:lineRule="auto"/>
        <w:ind w:left="227"/>
      </w:pPr>
      <w:r>
        <w:rPr>
          <w:rFonts w:ascii="Consolas" w:hAnsi="Consolas" w:eastAsia="Consolas"/>
          <w:sz w:val="15"/>
        </w:rPr>
        <w:t xml:space="preserve">    print(f"数据文件：{C.DATA_PATH}")</w:t>
      </w:r>
    </w:p>
    <w:p>
      <w:pPr>
        <w:spacing w:after="0" w:before="0" w:line="240" w:lineRule="auto"/>
        <w:ind w:left="227"/>
      </w:pPr>
      <w:r>
        <w:rPr>
          <w:rFonts w:ascii="Consolas" w:hAnsi="Consolas" w:eastAsia="Consolas"/>
          <w:sz w:val="15"/>
        </w:rPr>
        <w:t xml:space="preserve">    print(f"输出目录：{C.OUTPUT_DIR}")</w:t>
      </w:r>
    </w:p>
    <w:p>
      <w:pPr>
        <w:spacing w:after="0" w:before="0" w:line="240" w:lineRule="auto"/>
        <w:ind w:left="227"/>
      </w:pPr>
      <w:r>
        <w:rPr>
          <w:rFonts w:ascii="Consolas" w:hAnsi="Consolas" w:eastAsia="Consolas"/>
          <w:sz w:val="15"/>
        </w:rPr>
        <w:t xml:space="preserve">    if fast:</w:t>
      </w:r>
    </w:p>
    <w:p>
      <w:pPr>
        <w:spacing w:after="0" w:before="0" w:line="240" w:lineRule="auto"/>
        <w:ind w:left="227"/>
      </w:pPr>
      <w:r>
        <w:rPr>
          <w:rFonts w:ascii="Consolas" w:hAnsi="Consolas" w:eastAsia="Consolas"/>
          <w:sz w:val="15"/>
        </w:rPr>
        <w:t xml:space="preserve">        print("运行模式：FAST（快速验证，超参数网格与训练轮数已缩小）")</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 ---------------- 第一部分：数据分析 ----------------</w:t>
      </w:r>
    </w:p>
    <w:p>
      <w:pPr>
        <w:spacing w:after="0" w:before="0" w:line="240" w:lineRule="auto"/>
        <w:ind w:left="227"/>
      </w:pPr>
      <w:r>
        <w:rPr>
          <w:rFonts w:ascii="Consolas" w:hAnsi="Consolas" w:eastAsia="Consolas"/>
          <w:sz w:val="15"/>
        </w:rPr>
        <w:t xml:space="preserve">    _banner("第一部分  数据分析")</w:t>
      </w:r>
    </w:p>
    <w:p>
      <w:pPr>
        <w:spacing w:after="0" w:before="0" w:line="240" w:lineRule="auto"/>
        <w:ind w:left="227"/>
      </w:pPr>
      <w:r>
        <w:rPr>
          <w:rFonts w:ascii="Consolas" w:hAnsi="Consolas" w:eastAsia="Consolas"/>
          <w:sz w:val="15"/>
        </w:rPr>
        <w:t xml:space="preserve">    from data_analysis import run as analysis_run</w:t>
      </w:r>
    </w:p>
    <w:p>
      <w:pPr>
        <w:spacing w:after="0" w:before="0" w:line="240" w:lineRule="auto"/>
        <w:ind w:left="227"/>
      </w:pPr>
      <w:r>
        <w:rPr>
          <w:rFonts w:ascii="Consolas" w:hAnsi="Consolas" w:eastAsia="Consolas"/>
          <w:sz w:val="15"/>
        </w:rPr>
        <w:t xml:space="preserve">    df = analysis_run()</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 ---------------- 第二部分：特征工程 ----------------</w:t>
      </w:r>
    </w:p>
    <w:p>
      <w:pPr>
        <w:spacing w:after="0" w:before="0" w:line="240" w:lineRule="auto"/>
        <w:ind w:left="227"/>
      </w:pPr>
      <w:r>
        <w:rPr>
          <w:rFonts w:ascii="Consolas" w:hAnsi="Consolas" w:eastAsia="Consolas"/>
          <w:sz w:val="15"/>
        </w:rPr>
        <w:t xml:space="preserve">    _banner("第二部分  特征工程")</w:t>
      </w:r>
    </w:p>
    <w:p>
      <w:pPr>
        <w:spacing w:after="0" w:before="0" w:line="240" w:lineRule="auto"/>
        <w:ind w:left="227"/>
      </w:pPr>
      <w:r>
        <w:rPr>
          <w:rFonts w:ascii="Consolas" w:hAnsi="Consolas" w:eastAsia="Consolas"/>
          <w:sz w:val="15"/>
        </w:rPr>
        <w:t xml:space="preserve">    from feature_engineering import run as fe_run</w:t>
      </w:r>
    </w:p>
    <w:p>
      <w:pPr>
        <w:spacing w:after="0" w:before="0" w:line="240" w:lineRule="auto"/>
        <w:ind w:left="227"/>
      </w:pPr>
      <w:r>
        <w:rPr>
          <w:rFonts w:ascii="Consolas" w:hAnsi="Consolas" w:eastAsia="Consolas"/>
          <w:sz w:val="15"/>
        </w:rPr>
        <w:t xml:space="preserve">    d, feature_cols, selected = fe_run(df)</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 ---------------- 第三部分：径流预测 ----------------</w:t>
      </w:r>
    </w:p>
    <w:p>
      <w:pPr>
        <w:spacing w:after="0" w:before="0" w:line="240" w:lineRule="auto"/>
        <w:ind w:left="227"/>
      </w:pPr>
      <w:r>
        <w:rPr>
          <w:rFonts w:ascii="Consolas" w:hAnsi="Consolas" w:eastAsia="Consolas"/>
          <w:sz w:val="15"/>
        </w:rPr>
        <w:t xml:space="preserve">    if not skip_model:</w:t>
      </w:r>
    </w:p>
    <w:p>
      <w:pPr>
        <w:spacing w:after="0" w:before="0" w:line="240" w:lineRule="auto"/>
        <w:ind w:left="227"/>
      </w:pPr>
      <w:r>
        <w:rPr>
          <w:rFonts w:ascii="Consolas" w:hAnsi="Consolas" w:eastAsia="Consolas"/>
          <w:sz w:val="15"/>
        </w:rPr>
        <w:t xml:space="preserve">        _banner("第三部分  径流多步预测")</w:t>
      </w:r>
    </w:p>
    <w:p>
      <w:pPr>
        <w:spacing w:after="0" w:before="0" w:line="240" w:lineRule="auto"/>
        <w:ind w:left="227"/>
      </w:pPr>
      <w:r>
        <w:rPr>
          <w:rFonts w:ascii="Consolas" w:hAnsi="Consolas" w:eastAsia="Consolas"/>
          <w:sz w:val="15"/>
        </w:rPr>
        <w:t xml:space="preserve">        from experiment import run as exp_run</w:t>
      </w:r>
    </w:p>
    <w:p>
      <w:pPr>
        <w:spacing w:after="0" w:before="0" w:line="240" w:lineRule="auto"/>
        <w:ind w:left="227"/>
      </w:pPr>
      <w:r>
        <w:rPr>
          <w:rFonts w:ascii="Consolas" w:hAnsi="Consolas" w:eastAsia="Consolas"/>
          <w:sz w:val="15"/>
        </w:rPr>
        <w:t xml:space="preserve">        exp_run(d, selected, fast=fast)</w:t>
      </w:r>
    </w:p>
    <w:p>
      <w:pPr>
        <w:spacing w:after="0" w:before="0" w:line="240" w:lineRule="auto"/>
        <w:ind w:left="227"/>
      </w:pPr>
      <w:r>
        <w:rPr>
          <w:rFonts w:ascii="Consolas" w:hAnsi="Consolas" w:eastAsia="Consolas"/>
          <w:sz w:val="15"/>
        </w:rPr>
        <w:t xml:space="preserve">    else:</w:t>
      </w:r>
    </w:p>
    <w:p>
      <w:pPr>
        <w:spacing w:after="0" w:before="0" w:line="240" w:lineRule="auto"/>
        <w:ind w:left="227"/>
      </w:pPr>
      <w:r>
        <w:rPr>
          <w:rFonts w:ascii="Consolas" w:hAnsi="Consolas" w:eastAsia="Consolas"/>
          <w:sz w:val="15"/>
        </w:rPr>
        <w:t xml:space="preserve">        print("\n[跳过] 建模阶段")</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 ---------------- 第四部分：结果可视化 ----------------</w:t>
      </w:r>
    </w:p>
    <w:p>
      <w:pPr>
        <w:spacing w:after="0" w:before="0" w:line="240" w:lineRule="auto"/>
        <w:ind w:left="227"/>
      </w:pPr>
      <w:r>
        <w:rPr>
          <w:rFonts w:ascii="Consolas" w:hAnsi="Consolas" w:eastAsia="Consolas"/>
          <w:sz w:val="15"/>
        </w:rPr>
        <w:t xml:space="preserve">    _banner("第四部分  结果可视化")</w:t>
      </w:r>
    </w:p>
    <w:p>
      <w:pPr>
        <w:spacing w:after="0" w:before="0" w:line="240" w:lineRule="auto"/>
        <w:ind w:left="227"/>
      </w:pPr>
      <w:r>
        <w:rPr>
          <w:rFonts w:ascii="Consolas" w:hAnsi="Consolas" w:eastAsia="Consolas"/>
          <w:sz w:val="15"/>
        </w:rPr>
        <w:t xml:space="preserve">    from results_analysis import main as viz_main</w:t>
      </w:r>
    </w:p>
    <w:p>
      <w:pPr>
        <w:spacing w:after="0" w:before="0" w:line="240" w:lineRule="auto"/>
        <w:ind w:left="227"/>
      </w:pPr>
      <w:r>
        <w:rPr>
          <w:rFonts w:ascii="Consolas" w:hAnsi="Consolas" w:eastAsia="Consolas"/>
          <w:sz w:val="15"/>
        </w:rPr>
        <w:t xml:space="preserve">    viz_main()</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 ---------------- 报告生成 ----------------</w:t>
      </w:r>
    </w:p>
    <w:p>
      <w:pPr>
        <w:spacing w:after="0" w:before="0" w:line="240" w:lineRule="auto"/>
        <w:ind w:left="227"/>
      </w:pPr>
      <w:r>
        <w:rPr>
          <w:rFonts w:ascii="Consolas" w:hAnsi="Consolas" w:eastAsia="Consolas"/>
          <w:sz w:val="15"/>
        </w:rPr>
        <w:t xml:space="preserve">    _banner("生成实验报告")</w:t>
      </w:r>
    </w:p>
    <w:p>
      <w:pPr>
        <w:spacing w:after="0" w:before="0" w:line="240" w:lineRule="auto"/>
        <w:ind w:left="227"/>
      </w:pPr>
      <w:r>
        <w:rPr>
          <w:rFonts w:ascii="Consolas" w:hAnsi="Consolas" w:eastAsia="Consolas"/>
          <w:sz w:val="15"/>
        </w:rPr>
        <w:t xml:space="preserve">    from make_report import main as report_main</w:t>
      </w:r>
    </w:p>
    <w:p>
      <w:pPr>
        <w:spacing w:after="0" w:before="0" w:line="240" w:lineRule="auto"/>
        <w:ind w:left="227"/>
      </w:pPr>
      <w:r>
        <w:rPr>
          <w:rFonts w:ascii="Consolas" w:hAnsi="Consolas" w:eastAsia="Consolas"/>
          <w:sz w:val="15"/>
        </w:rPr>
        <w:t xml:space="preserve">    report_main()</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_banner(f"全部完成，总耗时 {(time.time() - t0) / 60:.1f} 分钟")</w:t>
      </w:r>
    </w:p>
    <w:p>
      <w:pPr>
        <w:spacing w:after="0" w:before="0" w:line="240" w:lineRule="auto"/>
        <w:ind w:left="227"/>
      </w:pPr>
      <w:r>
        <w:rPr>
          <w:rFonts w:ascii="Consolas" w:hAnsi="Consolas" w:eastAsia="Consolas"/>
          <w:sz w:val="15"/>
        </w:rPr>
        <w:t xml:space="preserve">    print(f"图表：{C.FIG_DIR}")</w:t>
      </w:r>
    </w:p>
    <w:p>
      <w:pPr>
        <w:spacing w:after="0" w:before="0" w:line="240" w:lineRule="auto"/>
        <w:ind w:left="227"/>
      </w:pPr>
      <w:r>
        <w:rPr>
          <w:rFonts w:ascii="Consolas" w:hAnsi="Consolas" w:eastAsia="Consolas"/>
          <w:sz w:val="15"/>
        </w:rPr>
        <w:t xml:space="preserve">    print(f"结果表：{C.RESULT_DIR}")</w:t>
      </w:r>
    </w:p>
    <w:p>
      <w:pPr>
        <w:spacing w:after="0" w:before="0" w:line="240" w:lineRule="auto"/>
        <w:ind w:left="227"/>
      </w:pPr>
      <w:r>
        <w:rPr>
          <w:rFonts w:ascii="Consolas" w:hAnsi="Consolas" w:eastAsia="Consolas"/>
          <w:sz w:val="15"/>
        </w:rPr>
        <w:t xml:space="preserve">    print(f"报告：{os.path.join(C.BASE_DIR, '实验报告-机器学习课程实践-径流预测.docx')}")</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if __name__ == "__main__":</w:t>
      </w:r>
    </w:p>
    <w:p>
      <w:pPr>
        <w:spacing w:after="0" w:before="0" w:line="240" w:lineRule="auto"/>
        <w:ind w:left="227"/>
      </w:pPr>
      <w:r>
        <w:rPr>
          <w:rFonts w:ascii="Consolas" w:hAnsi="Consolas" w:eastAsia="Consolas"/>
          <w:sz w:val="15"/>
        </w:rPr>
        <w:t xml:space="preserve">    main()</w:t>
      </w:r>
    </w:p>
    <w:p>
      <w:pPr>
        <w:spacing w:after="0" w:before="0" w:line="240" w:lineRule="auto"/>
        <w:ind w:left="227"/>
      </w:pPr>
      <w:r>
        <w:rPr>
          <w:rFonts w:ascii="Consolas" w:hAnsi="Consolas" w:eastAsia="Consolas"/>
          <w:sz w:val="15"/>
        </w:rPr>
        <w:t xml:space="preserve"> </w:t>
      </w:r>
    </w:p>
    <w:p>
      <w:pPr>
        <w:spacing w:after="80" w:line="336" w:lineRule="auto"/>
      </w:pPr>
      <w:r>
        <w:rPr>
          <w:rFonts w:ascii="宋体" w:hAnsi="宋体" w:eastAsia="宋体"/>
          <w:b w:val="0"/>
          <w:sz w:val="21"/>
        </w:rPr>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